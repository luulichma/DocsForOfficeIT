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b/>
          <w:color w:val="1565C0"/>
          <w:sz w:val="26"/>
        </w:rPr>
        <w:t>TÀI LIỆU HƯỚNG DẪN THỰC HÀNH CÔNG NGHỆ THÔNG TIN VĂN PHÒNG</w:t>
        <w:br/>
      </w:r>
      <w:r>
        <w:rPr>
          <w:color w:val="64748B"/>
        </w:rPr>
        <w:t>———————————————</w:t>
        <w:br/>
        <w:br/>
        <w:br/>
      </w:r>
    </w:p>
    <w:p>
      <w:pPr>
        <w:jc w:val="center"/>
      </w:pPr>
      <w:r>
        <w:rPr>
          <w:rFonts w:ascii="Times New Roman" w:hAnsi="Times New Roman"/>
          <w:b/>
          <w:color w:val="0D47A1"/>
          <w:sz w:val="48"/>
        </w:rPr>
        <w:t>TẬP II</w:t>
        <w:br/>
      </w:r>
    </w:p>
    <w:p>
      <w:pPr>
        <w:spacing w:before="160" w:after="240"/>
        <w:jc w:val="center"/>
      </w:pPr>
      <w:r>
        <w:rPr>
          <w:rFonts w:ascii="Times New Roman" w:hAnsi="Times New Roman"/>
          <w:b/>
          <w:color w:val="0D47A1"/>
          <w:sz w:val="40"/>
        </w:rPr>
        <w:t>SOẠN THẢO, QUẢN LÝ BẢNG TÍNH VÀ CỘNG TÁC TRỰC TUYẾN TRÊN GOOGLE WORKSPACE</w:t>
        <w:br/>
      </w:r>
    </w:p>
    <w:p>
      <w:pPr>
        <w:jc w:val="center"/>
      </w:pPr>
      <w:r>
        <w:rPr>
          <w:rFonts w:ascii="Times New Roman" w:hAnsi="Times New Roman"/>
          <w:i/>
          <w:color w:val="64748B"/>
          <w:sz w:val="28"/>
        </w:rPr>
        <w:t>Cẩm nang thực hành cầm tay chỉ việc: Google Docs — Google Sheets</w:t>
        <w:br/>
        <w:t>Giải pháp làm việc nhóm, chia sẻ dữ liệu và chuyển đổi số văn phòng thời gian thực</w:t>
        <w:br/>
      </w:r>
    </w:p>
    <w:p/>
    <w:p/>
    <w:p/>
    <w:p/>
    <w:p/>
    <w:p/>
    <w:p>
      <w:pPr>
        <w:jc w:val="center"/>
      </w:pPr>
      <w:r>
        <w:rPr>
          <w:rFonts w:ascii="Times New Roman" w:hAnsi="Times New Roman"/>
          <w:b/>
          <w:color w:val="0D47A1"/>
          <w:sz w:val="26"/>
        </w:rPr>
        <w:t>Người biên soạn: Nguyễn Thế Chiến</w:t>
        <w:br/>
      </w:r>
      <w:r>
        <w:rPr>
          <w:rFonts w:ascii="Times New Roman" w:hAnsi="Times New Roman"/>
          <w:color w:val="64748B"/>
          <w:sz w:val="23"/>
        </w:rPr>
        <w:t>Lưu hành nội bộ — Năm 2026</w:t>
      </w:r>
    </w:p>
    <w:p>
      <w:r>
        <w:br w:type="page"/>
      </w:r>
    </w:p>
    <w:p>
      <w:pPr>
        <w:keepNext/>
        <w:spacing w:before="360" w:after="120"/>
      </w:pPr>
      <w:r>
        <w:rPr>
          <w:rFonts w:ascii="Times New Roman" w:hAnsi="Times New Roman"/>
          <w:b/>
          <w:color w:val="0D47A1"/>
          <w:sz w:val="32"/>
        </w:rPr>
        <w:t>LỜI NÓI ĐẦU &amp; HƯỚNG DẪN HỌC TẬP TẬP II</w:t>
      </w:r>
    </w:p>
    <w:p>
      <w:pPr>
        <w:spacing w:line="312" w:lineRule="auto" w:before="0" w:after="80"/>
        <w:jc w:val="left"/>
      </w:pPr>
      <w:r>
        <w:rPr>
          <w:rFonts w:ascii="Times New Roman" w:hAnsi="Times New Roman"/>
          <w:b w:val="0"/>
          <w:i w:val="0"/>
          <w:sz w:val="26"/>
        </w:rPr>
        <w:t>Chào mừng bạn đến với Tập II của bộ giáo trình tin học văn phòng thực chiến. Nếu như Tập I đã giúp bạn xây dựng nền móng vững chắc với hệ điều hành Windows, Microsoft Word và Microsoft Excel truyền thống, thì Tập II sẽ đưa bạn bước vào không gian làm việc số hiện đại với Google Docs và Google Sheets.</w:t>
      </w:r>
    </w:p>
    <w:p>
      <w:pPr>
        <w:spacing w:line="312" w:lineRule="auto" w:before="0" w:after="80"/>
        <w:jc w:val="left"/>
      </w:pPr>
      <w:r>
        <w:rPr>
          <w:rFonts w:ascii="Times New Roman" w:hAnsi="Times New Roman"/>
          <w:b w:val="0"/>
          <w:i w:val="0"/>
          <w:sz w:val="26"/>
        </w:rPr>
        <w:t>Xu hướng làm việc công sở hiện đại đòi hỏi tốc độ xử lý nhanh, khả năng phối hợp liên phòng ban và cộng tác từ xa. Bạn sẽ không còn phải gửi từng tệp đính kèm qua lại rồi lo lắng xem ai đang giữ bản mới nhất. Toàn bộ công việc được thực hiện trên đám mây, tự động lưu từng giây, bảo đảm an toàn và bảo mật thông tin tuyệt đối.</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ĐIỂM KHÁC BIỆT CỐT LÕI CỦA TẬP II</w:t>
            </w:r>
          </w:p>
          <w:p>
            <w:pPr>
              <w:spacing w:before="20" w:after="40" w:line="300" w:lineRule="auto"/>
            </w:pPr>
            <w:r>
              <w:rPr>
                <w:rFonts w:ascii="Times New Roman" w:hAnsi="Times New Roman"/>
                <w:color w:val="212121"/>
                <w:sz w:val="24"/>
              </w:rPr>
              <w:t>1. Kế thừa kỹ năng chuẩn thể thức: Toàn bộ quy định về lề A4, phông Times New Roman và bảng ẩn viền từ Nghị định 30/2020/NĐ-CP ở Tập I được áp dụng trọn vẹn trên nền tảng web.</w:t>
            </w:r>
          </w:p>
          <w:p>
            <w:pPr>
              <w:spacing w:before="20" w:after="40" w:line="300" w:lineRule="auto"/>
            </w:pPr>
            <w:r>
              <w:rPr>
                <w:rFonts w:ascii="Times New Roman" w:hAnsi="Times New Roman"/>
                <w:color w:val="212121"/>
                <w:sz w:val="24"/>
              </w:rPr>
              <w:t>2. Không còn nỗi lo mất bài: Cơ chế Auto-save tự động lưu liên tục lên Google Drive.</w:t>
            </w:r>
          </w:p>
          <w:p>
            <w:pPr>
              <w:spacing w:before="20" w:after="40" w:line="300" w:lineRule="auto"/>
            </w:pPr>
            <w:r>
              <w:rPr>
                <w:rFonts w:ascii="Times New Roman" w:hAnsi="Times New Roman"/>
                <w:color w:val="212121"/>
                <w:sz w:val="24"/>
              </w:rPr>
              <w:t>3. Làm việc nhóm không xung đột: Nắm vững kỹ thuật phân quyền (Xem/Nhận xét/Chỉnh sửa), chế độ Đề xuất (Suggesting), Lịch sử phiên bản (Version History) và Bộ lọc xem riêng (Filter Views).</w:t>
            </w:r>
          </w:p>
          <w:p>
            <w:pPr>
              <w:spacing w:before="20" w:after="40" w:line="300" w:lineRule="auto"/>
            </w:pPr>
            <w:r>
              <w:rPr>
                <w:rFonts w:ascii="Times New Roman" w:hAnsi="Times New Roman"/>
                <w:color w:val="212121"/>
                <w:sz w:val="24"/>
              </w:rPr>
              <w:t>4. Cầm tay chỉ việc: Mỗi bài học đều có đủ 7 bước sư phạm, giải thích rõ thao tác chuột/phím và đánh dấu vị trí ảnh chụp minh họa.</w:t>
            </w:r>
          </w:p>
        </w:tc>
      </w:tr>
    </w:tbl>
    <w:p>
      <w:pPr>
        <w:spacing w:before="0" w:after="40"/>
      </w:pPr>
    </w:p>
    <w:p>
      <w:pPr>
        <w:spacing w:line="312" w:lineRule="auto" w:before="0" w:after="80"/>
        <w:jc w:val="left"/>
      </w:pPr>
      <w:r>
        <w:rPr>
          <w:rFonts w:ascii="Times New Roman" w:hAnsi="Times New Roman"/>
          <w:b w:val="0"/>
          <w:i w:val="0"/>
          <w:sz w:val="26"/>
        </w:rPr>
        <w:t>Hãy mở trình duyệt web Chrome, đăng nhập tài khoản Google và bắt đầu trải nghiệm sức mạnh vượt trội của văn phòng số!</w:t>
      </w:r>
    </w:p>
    <w:p>
      <w:pPr>
        <w:keepNext/>
        <w:spacing w:before="360" w:after="120"/>
      </w:pPr>
      <w:r>
        <w:rPr>
          <w:rFonts w:ascii="Times New Roman" w:hAnsi="Times New Roman"/>
          <w:b/>
          <w:color w:val="0D47A1"/>
          <w:sz w:val="32"/>
        </w:rPr>
        <w:t>MỤC LỤC TẬP II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c>
          <w:tcPr>
            <w:tcW w:type="dxa" w:w="4535"/>
            <w:shd w:fill="1E3A8A"/>
            <w:tcMar>
              <w:top w:w="120" w:type="dxa"/>
              <w:bottom w:w="120" w:type="dxa"/>
              <w:left w:w="100" w:type="dxa"/>
              <w:right w:w="100" w:type="dxa"/>
            </w:tcMar>
          </w:tcPr>
          <w:p>
            <w:pPr>
              <w:spacing w:before="0" w:after="0"/>
              <w:jc w:val="center"/>
            </w:pPr>
            <w:r>
              <w:rPr>
                <w:rFonts w:ascii="Times New Roman" w:hAnsi="Times New Roman"/>
                <w:b/>
                <w:color w:val="FFFFFF"/>
                <w:sz w:val="24"/>
              </w:rPr>
              <w:t>Phần / Bài học</w:t>
            </w:r>
          </w:p>
        </w:tc>
        <w:tc>
          <w:tcPr>
            <w:tcW w:type="dxa" w:w="4535"/>
            <w:shd w:fill="1E3A8A"/>
            <w:tcMar>
              <w:top w:w="120" w:type="dxa"/>
              <w:bottom w:w="120" w:type="dxa"/>
              <w:left w:w="100" w:type="dxa"/>
              <w:right w:w="100" w:type="dxa"/>
            </w:tcMar>
          </w:tcPr>
          <w:p>
            <w:pPr>
              <w:spacing w:before="0" w:after="0"/>
              <w:jc w:val="center"/>
            </w:pPr>
            <w:r>
              <w:rPr>
                <w:rFonts w:ascii="Times New Roman" w:hAnsi="Times New Roman"/>
                <w:b/>
                <w:color w:val="FFFFFF"/>
                <w:sz w:val="24"/>
              </w:rPr>
              <w:t>Nội dung trọng tâm</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PHẦN 1</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SOẠN THẢO VÀ CỘNG TÁC VĂN BẢN TRỰC TUYẾN VỚI GOOGLE DOCS</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Khởi tạo Google Docs và Cơ chế lưu trữ đám mây tự động (Auto-save)</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2</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Soạn thảo và Định dạng thể thức văn bản hành chính trên Google Docs</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3</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Làm việc nhóm, Phân quyền (Xem/Nhận xét/Sửa) và Cộng tác thời gian thực</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4</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Lịch sử phiên bản (Version History) và Khôi phục tài liệu khi bị sửa nhầm</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5</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Dự án thực hành Docs: Phối hợp soạn thảo và góp ý Dự thảo Kế hoạch tuần</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PHẦN 2</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BẢNG TÍNH TRỰC TUYẾN VÀ PHÂN TÍCH SỐ LIỆU VỚI GOOGLE SHEETS</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6</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Khởi tạo Google Sheets, Nhập liệu và Định dạng bảng biểu trực tuyến</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7</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Áp dụng công thức tính toán và Hàm văn phòng trên Google Sheets (SUM, IF...)</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8</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Tạo Bộ lọc xem riêng (Filter Views) và Khóa bảo vệ dải ô dữ liệu</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9</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Dự án thực hành Sheets: Xây dựng Bảng phân công &amp; Theo dõi tiến độ phòng ban</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PHỤ LỤC</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CẨM NANG CỘNG TÁC SỐ VÀ BẢO MẬT DỮ LIỆU ĐÁM MÂY</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Phụ lục 1</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Bảng tổng hợp phím tắt quyền năng trên Google Docs và Google Sheets</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Phụ lục 2</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Quy tắc vàng bảo đảm an toàn và bảo mật dữ liệu công vụ trên đám mây</w:t>
            </w:r>
          </w:p>
        </w:tc>
      </w:tr>
    </w:tbl>
    <w:p>
      <w:pPr>
        <w:spacing w:before="0" w:after="40"/>
      </w:pPr>
    </w:p>
    <w:p>
      <w:r>
        <w:br w:type="page"/>
      </w:r>
    </w:p>
    <w:p>
      <w:pPr>
        <w:keepNext/>
        <w:spacing w:before="360" w:after="120"/>
      </w:pPr>
      <w:r>
        <w:rPr>
          <w:rFonts w:ascii="Times New Roman" w:hAnsi="Times New Roman"/>
          <w:b/>
          <w:color w:val="0D47A1"/>
          <w:sz w:val="32"/>
        </w:rPr>
        <w:t>PHẦN 1: SOẠN THẢO VÀ CỘNG TÁC VĂN BẢN TRỰC TUYẾN VỚI GOOGLE DOCS</w:t>
      </w:r>
    </w:p>
    <w:p>
      <w:pPr>
        <w:spacing w:line="312" w:lineRule="auto" w:before="0" w:after="80"/>
        <w:jc w:val="left"/>
      </w:pPr>
      <w:r>
        <w:rPr>
          <w:rFonts w:ascii="Times New Roman" w:hAnsi="Times New Roman"/>
          <w:b w:val="0"/>
          <w:i w:val="0"/>
          <w:sz w:val="26"/>
        </w:rPr>
        <w:t>Google Docs (Google Tài liệu) là công cụ soạn thảo văn bản trực tuyến hàng đầu thế giới chạy trực tiếp trên trình duyệt web. Khác với Word truyền thống, Google Docs cho phép nhiều người cùng mở một văn bản và chỉnh sửa đồng thời trong cùng một giây, loại bỏ hoàn toàn việc phải gửi qua gửi lại các tệp đính kèm qua email hoặc Zalo. Phần này sẽ hướng dẫn bạn làm chủ môi trường làm việc số, áp dụng chuẩn thể thức văn bản hành chính Việt Nam trên nền tảng web và phối hợp làm việc nhóm trơn tru.</w:t>
      </w:r>
    </w:p>
    <w:p>
      <w:pPr>
        <w:keepNext/>
        <w:spacing w:before="260" w:after="80"/>
      </w:pPr>
      <w:r>
        <w:rPr>
          <w:rFonts w:ascii="Times New Roman" w:hAnsi="Times New Roman"/>
          <w:b/>
          <w:color w:val="1565C0"/>
          <w:sz w:val="28"/>
        </w:rPr>
        <w:t>Bài 1: Khởi tạo Google Docs và Cơ chế lưu trữ đám mây tự động</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mở Google Docs từ trình duyệt web Chrome hoặc Edge bằng tài khoản Google (Gmail).</w:t>
      </w:r>
    </w:p>
    <w:p>
      <w:pPr>
        <w:spacing w:line="312" w:lineRule="auto" w:before="0" w:after="80"/>
        <w:jc w:val="left"/>
      </w:pPr>
      <w:r>
        <w:rPr>
          <w:rFonts w:ascii="Times New Roman" w:hAnsi="Times New Roman"/>
          <w:b w:val="0"/>
          <w:i w:val="0"/>
          <w:sz w:val="26"/>
        </w:rPr>
        <w:t>• Hiểu bản chất cơ chế Tự động lưu (Auto-save) lên Google Drive: Không bao giờ phải bấm Ctrl + S.</w:t>
      </w:r>
    </w:p>
    <w:p>
      <w:pPr>
        <w:spacing w:line="312" w:lineRule="auto" w:before="0" w:after="80"/>
        <w:jc w:val="left"/>
      </w:pPr>
      <w:r>
        <w:rPr>
          <w:rFonts w:ascii="Times New Roman" w:hAnsi="Times New Roman"/>
          <w:b w:val="0"/>
          <w:i w:val="0"/>
          <w:sz w:val="26"/>
        </w:rPr>
        <w:t>• Chuyển đổi hai chiều mượt mà: Tải tệp Word (.docx) từ máy tính lên Google Docs để sửa, và tải ngược tệp Docs về máy tính dưới dạng Word hoặc PDF.</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Máy tính kết nối mạng Internet.</w:t>
      </w:r>
    </w:p>
    <w:p>
      <w:pPr>
        <w:spacing w:line="312" w:lineRule="auto" w:before="0" w:after="80"/>
        <w:jc w:val="left"/>
      </w:pPr>
      <w:r>
        <w:rPr>
          <w:rFonts w:ascii="Times New Roman" w:hAnsi="Times New Roman"/>
          <w:b w:val="0"/>
          <w:i w:val="0"/>
          <w:sz w:val="26"/>
        </w:rPr>
        <w:t>• Trình duyệt Google Chrome (khuyến nghị) và một tài khoản Gmail cá nhân hoặc hòm thư công vụ Google Workspace.</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1.1: </w:t>
      </w:r>
      <w:r>
        <w:rPr>
          <w:rFonts w:ascii="Times New Roman" w:hAnsi="Times New Roman"/>
          <w:b/>
          <w:sz w:val="26"/>
        </w:rPr>
        <w:t>Khởi tạo một văn bản Google Docs mới</w:t>
      </w:r>
    </w:p>
    <w:p>
      <w:pPr>
        <w:spacing w:before="20" w:after="40"/>
        <w:ind w:left="648"/>
      </w:pPr>
      <w:r>
        <w:rPr>
          <w:b/>
          <w:color w:val="1565C0"/>
        </w:rPr>
        <w:t xml:space="preserve">• </w:t>
      </w:r>
      <w:r>
        <w:rPr>
          <w:rFonts w:ascii="Times New Roman" w:hAnsi="Times New Roman"/>
          <w:sz w:val="25"/>
        </w:rPr>
        <w:t>Mở trình duyệt Google Chrome.</w:t>
      </w:r>
    </w:p>
    <w:p>
      <w:pPr>
        <w:spacing w:before="20" w:after="40"/>
        <w:ind w:left="648"/>
      </w:pPr>
      <w:r>
        <w:rPr>
          <w:b/>
          <w:color w:val="1565C0"/>
        </w:rPr>
        <w:t xml:space="preserve">• </w:t>
      </w:r>
      <w:r>
        <w:rPr>
          <w:rFonts w:ascii="Times New Roman" w:hAnsi="Times New Roman"/>
          <w:sz w:val="25"/>
        </w:rPr>
        <w:t>Cách 1 (Nhanh nhất thế giới): Nhấp chuột vào thanh địa chỉ trên cùng của trình duyệt, gõ chữ: 'docs.new' rồi nhấn Enter. Một trang soạn thảo mới toanh sẽ hiện ra ngay lập tức!</w:t>
      </w:r>
    </w:p>
    <w:p>
      <w:pPr>
        <w:spacing w:before="20" w:after="40"/>
        <w:ind w:left="648"/>
      </w:pPr>
      <w:r>
        <w:rPr>
          <w:b/>
          <w:color w:val="1565C0"/>
        </w:rPr>
        <w:t xml:space="preserve">• </w:t>
      </w:r>
      <w:r>
        <w:rPr>
          <w:rFonts w:ascii="Times New Roman" w:hAnsi="Times New Roman"/>
          <w:sz w:val="25"/>
        </w:rPr>
        <w:t>Cách 2: Truy cập trang web 'docs.google.com' &gt; Nhấp chuột trái vào ô có dấu cộng nhiều màu 'Tài liệu trống' (Blank document).</w:t>
      </w:r>
    </w:p>
    <w:p>
      <w:pPr>
        <w:spacing w:before="20" w:after="40"/>
        <w:ind w:left="648"/>
      </w:pPr>
      <w:r>
        <w:rPr>
          <w:b/>
          <w:color w:val="1565C0"/>
        </w:rPr>
        <w:t xml:space="preserve">• </w:t>
      </w:r>
      <w:r>
        <w:rPr>
          <w:rFonts w:ascii="Times New Roman" w:hAnsi="Times New Roman"/>
          <w:sz w:val="25"/>
        </w:rPr>
        <w:t>Đổi tên tệp văn bản: Nhìn lên góc trên cùng bên trái, nhấp chuột trái vào ô chữ 'Tài liệu không có tiêu đề' &gt; Gõ tên tài liệu (ví dụ: 'Du_thao_Ke_hoach_tuan_2026') &gt; Nhấn Enter.</w:t>
      </w:r>
    </w:p>
    <w:p>
      <w:pPr>
        <w:spacing w:before="80" w:after="40"/>
        <w:ind w:left="288"/>
      </w:pPr>
      <w:r>
        <w:rPr>
          <w:rFonts w:ascii="Times New Roman" w:hAnsi="Times New Roman"/>
          <w:b/>
          <w:color w:val="0D47A1"/>
          <w:sz w:val="26"/>
        </w:rPr>
        <w:t xml:space="preserve">👉 Bước 1.2: </w:t>
      </w:r>
      <w:r>
        <w:rPr>
          <w:rFonts w:ascii="Times New Roman" w:hAnsi="Times New Roman"/>
          <w:b/>
          <w:sz w:val="26"/>
        </w:rPr>
        <w:t>Hiểu cơ chế 'Tự động lưu' (Auto-save) lên đám mây</w:t>
      </w:r>
    </w:p>
    <w:p>
      <w:pPr>
        <w:spacing w:before="20" w:after="40"/>
        <w:ind w:left="648"/>
      </w:pPr>
      <w:r>
        <w:rPr>
          <w:b/>
          <w:color w:val="1565C0"/>
        </w:rPr>
        <w:t xml:space="preserve">• </w:t>
      </w:r>
      <w:r>
        <w:rPr>
          <w:rFonts w:ascii="Times New Roman" w:hAnsi="Times New Roman"/>
          <w:sz w:val="25"/>
        </w:rPr>
        <w:t>Trong Google Docs, BẠN KHÔNG CẦN VÀ CŨNG KHÔNG THỂ BẤM LỆNH SAVE!</w:t>
      </w:r>
    </w:p>
    <w:p>
      <w:pPr>
        <w:spacing w:before="20" w:after="40"/>
        <w:ind w:left="648"/>
      </w:pPr>
      <w:r>
        <w:rPr>
          <w:b/>
          <w:color w:val="1565C0"/>
        </w:rPr>
        <w:t xml:space="preserve">• </w:t>
      </w:r>
      <w:r>
        <w:rPr>
          <w:rFonts w:ascii="Times New Roman" w:hAnsi="Times New Roman"/>
          <w:sz w:val="25"/>
        </w:rPr>
        <w:t>Ngay khi bạn gõ từng chữ cái, Google Docs sẽ tự động lưu lại tức thì lên bộ nhớ đám mây Google Drive.</w:t>
      </w:r>
    </w:p>
    <w:p>
      <w:pPr>
        <w:spacing w:before="20" w:after="40"/>
        <w:ind w:left="648"/>
      </w:pPr>
      <w:r>
        <w:rPr>
          <w:b/>
          <w:color w:val="1565C0"/>
        </w:rPr>
        <w:t xml:space="preserve">• </w:t>
      </w:r>
      <w:r>
        <w:rPr>
          <w:rFonts w:ascii="Times New Roman" w:hAnsi="Times New Roman"/>
          <w:sz w:val="25"/>
        </w:rPr>
        <w:t>Quan sát trạng thái lưu: Nhìn cạnh tên tài liệu ở góc trên bên trái, bạn sẽ thấy biểu tượng hình đám mây nhỏ có dấu tích xanh v kèm dòng chữ: 'Đã lưu vào Drive' (Saved to Drive). Dù mất điện đột ngột hay mất mạng, toàn bộ từng từ bạn vừa gõ đều được bảo toàn nguyên vẹn 100%.</w:t>
      </w:r>
    </w:p>
    <w:p>
      <w:pPr>
        <w:spacing w:before="80" w:after="40"/>
        <w:ind w:left="288"/>
      </w:pPr>
      <w:r>
        <w:rPr>
          <w:rFonts w:ascii="Times New Roman" w:hAnsi="Times New Roman"/>
          <w:b/>
          <w:color w:val="0D47A1"/>
          <w:sz w:val="26"/>
        </w:rPr>
        <w:t xml:space="preserve">👉 Bước 1.3: </w:t>
      </w:r>
      <w:r>
        <w:rPr>
          <w:rFonts w:ascii="Times New Roman" w:hAnsi="Times New Roman"/>
          <w:b/>
          <w:sz w:val="26"/>
        </w:rPr>
        <w:t>Tải tệp Word từ máy lên Docs và Xuất tệp Docs về máy</w:t>
      </w:r>
    </w:p>
    <w:p>
      <w:pPr>
        <w:spacing w:before="20" w:after="40"/>
        <w:ind w:left="648"/>
      </w:pPr>
      <w:r>
        <w:rPr>
          <w:b/>
          <w:color w:val="1565C0"/>
        </w:rPr>
        <w:t xml:space="preserve">• </w:t>
      </w:r>
      <w:r>
        <w:rPr>
          <w:rFonts w:ascii="Times New Roman" w:hAnsi="Times New Roman"/>
          <w:sz w:val="25"/>
        </w:rPr>
        <w:t>Đưa tệp Word từ máy tính lên Google Docs:</w:t>
      </w:r>
    </w:p>
    <w:p>
      <w:pPr>
        <w:spacing w:before="20" w:after="40"/>
        <w:ind w:left="648"/>
      </w:pPr>
      <w:r>
        <w:rPr>
          <w:b/>
          <w:color w:val="1565C0"/>
        </w:rPr>
        <w:t xml:space="preserve">• </w:t>
      </w:r>
      <w:r>
        <w:rPr>
          <w:rFonts w:ascii="Times New Roman" w:hAnsi="Times New Roman"/>
          <w:sz w:val="25"/>
        </w:rPr>
        <w:t xml:space="preserve">  1. Truy cập 'drive.google.com'.</w:t>
      </w:r>
    </w:p>
    <w:p>
      <w:pPr>
        <w:spacing w:before="20" w:after="40"/>
        <w:ind w:left="648"/>
      </w:pPr>
      <w:r>
        <w:rPr>
          <w:b/>
          <w:color w:val="1565C0"/>
        </w:rPr>
        <w:t xml:space="preserve">• </w:t>
      </w:r>
      <w:r>
        <w:rPr>
          <w:rFonts w:ascii="Times New Roman" w:hAnsi="Times New Roman"/>
          <w:sz w:val="25"/>
        </w:rPr>
        <w:t xml:space="preserve">  2. Bấm nút '+ Mới' (+ New) ở góc trên bên trái &gt; Chọn 'Tải tệp lên' (File upload).</w:t>
      </w:r>
    </w:p>
    <w:p>
      <w:pPr>
        <w:spacing w:before="20" w:after="40"/>
        <w:ind w:left="648"/>
      </w:pPr>
      <w:r>
        <w:rPr>
          <w:b/>
          <w:color w:val="1565C0"/>
        </w:rPr>
        <w:t xml:space="preserve">• </w:t>
      </w:r>
      <w:r>
        <w:rPr>
          <w:rFonts w:ascii="Times New Roman" w:hAnsi="Times New Roman"/>
          <w:sz w:val="25"/>
        </w:rPr>
        <w:t xml:space="preserve">  3. Chọn tệp Word (.docx) từ Ổ D trên máy tính &gt; Bấm Open. Sau khi tải xong, nhấp đúp vào tệp để mở và chỉnh sửa trực tiếp trên Google Docs.</w:t>
      </w:r>
    </w:p>
    <w:p>
      <w:pPr>
        <w:spacing w:before="20" w:after="40"/>
        <w:ind w:left="648"/>
      </w:pPr>
      <w:r>
        <w:rPr>
          <w:b/>
          <w:color w:val="1565C0"/>
        </w:rPr>
        <w:t xml:space="preserve">• </w:t>
      </w:r>
      <w:r>
        <w:rPr>
          <w:rFonts w:ascii="Times New Roman" w:hAnsi="Times New Roman"/>
          <w:sz w:val="25"/>
        </w:rPr>
        <w:t>Tải tệp từ Google Docs về máy tính:</w:t>
      </w:r>
    </w:p>
    <w:p>
      <w:pPr>
        <w:spacing w:before="20" w:after="40"/>
        <w:ind w:left="648"/>
      </w:pPr>
      <w:r>
        <w:rPr>
          <w:b/>
          <w:color w:val="1565C0"/>
        </w:rPr>
        <w:t xml:space="preserve">• </w:t>
      </w:r>
      <w:r>
        <w:rPr>
          <w:rFonts w:ascii="Times New Roman" w:hAnsi="Times New Roman"/>
          <w:sz w:val="25"/>
        </w:rPr>
        <w:t xml:space="preserve">  1. Trong cửa sổ Google Docs, vào menu 'Tệp' (File) ở góc trên bên trái.</w:t>
      </w:r>
    </w:p>
    <w:p>
      <w:pPr>
        <w:spacing w:before="20" w:after="40"/>
        <w:ind w:left="648"/>
      </w:pPr>
      <w:r>
        <w:rPr>
          <w:b/>
          <w:color w:val="1565C0"/>
        </w:rPr>
        <w:t xml:space="preserve">• </w:t>
      </w:r>
      <w:r>
        <w:rPr>
          <w:rFonts w:ascii="Times New Roman" w:hAnsi="Times New Roman"/>
          <w:sz w:val="25"/>
        </w:rPr>
        <w:t xml:space="preserve">  2. Rê chuột vào mục 'Tải xuống' (Download).</w:t>
      </w:r>
    </w:p>
    <w:p>
      <w:pPr>
        <w:spacing w:before="20" w:after="40"/>
        <w:ind w:left="648"/>
      </w:pPr>
      <w:r>
        <w:rPr>
          <w:b/>
          <w:color w:val="1565C0"/>
        </w:rPr>
        <w:t xml:space="preserve">• </w:t>
      </w:r>
      <w:r>
        <w:rPr>
          <w:rFonts w:ascii="Times New Roman" w:hAnsi="Times New Roman"/>
          <w:sz w:val="25"/>
        </w:rPr>
        <w:t xml:space="preserve">  3. Muốn chỉnh sửa tiếp trên máy: Chọn 'Microsoft Word (.docx)'.</w:t>
      </w:r>
    </w:p>
    <w:p>
      <w:pPr>
        <w:spacing w:before="20" w:after="40"/>
        <w:ind w:left="648"/>
      </w:pPr>
      <w:r>
        <w:rPr>
          <w:b/>
          <w:color w:val="1565C0"/>
        </w:rPr>
        <w:t xml:space="preserve">• </w:t>
      </w:r>
      <w:r>
        <w:rPr>
          <w:rFonts w:ascii="Times New Roman" w:hAnsi="Times New Roman"/>
          <w:sz w:val="25"/>
        </w:rPr>
        <w:t xml:space="preserve">  4. Muốn gửi ban hành/trình ký: Chọn 'Tài liệu PDF (.pdf)'.</w:t>
      </w:r>
    </w:p>
    <w:p>
      <w:pPr>
        <w:spacing w:before="120" w:after="40"/>
        <w:jc w:val="center"/>
      </w:pPr>
      <w:r>
        <w:drawing>
          <wp:inline xmlns:a="http://schemas.openxmlformats.org/drawingml/2006/main" xmlns:pic="http://schemas.openxmlformats.org/drawingml/2006/picture">
            <wp:extent cx="5220000" cy="2738965"/>
            <wp:docPr id="1" name="Picture 1"/>
            <wp:cNvGraphicFramePr>
              <a:graphicFrameLocks noChangeAspect="1"/>
            </wp:cNvGraphicFramePr>
            <a:graphic>
              <a:graphicData uri="http://schemas.openxmlformats.org/drawingml/2006/picture">
                <pic:pic>
                  <pic:nvPicPr>
                    <pic:cNvPr id="0" name="vol2_img1_docs_autosave.png"/>
                    <pic:cNvPicPr/>
                  </pic:nvPicPr>
                  <pic:blipFill>
                    <a:blip r:embed="rId10"/>
                    <a:stretch>
                      <a:fillRect/>
                    </a:stretch>
                  </pic:blipFill>
                  <pic:spPr>
                    <a:xfrm>
                      <a:off x="0" y="0"/>
                      <a:ext cx="5220000" cy="2738965"/>
                    </a:xfrm>
                    <a:prstGeom prst="rect"/>
                  </pic:spPr>
                </pic:pic>
              </a:graphicData>
            </a:graphic>
          </wp:inline>
        </w:drawing>
      </w:r>
    </w:p>
    <w:p>
      <w:pPr>
        <w:spacing w:before="0" w:after="120"/>
        <w:jc w:val="center"/>
      </w:pPr>
      <w:r>
        <w:rPr>
          <w:rFonts w:ascii="Times New Roman" w:hAnsi="Times New Roman"/>
          <w:i/>
          <w:color w:val="64748B"/>
          <w:sz w:val="22"/>
        </w:rPr>
        <w:t>Hình minh họa: Giao diện Google Docs: Ô đổi tên tài liệu góc trên bên trái, biểu tượng đám mây Đã lưu vào Drive và menu Tệp &gt; Tải xuống Word/PDF.</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Học viên nắm vững cách tạo văn bản mới bằng lệnh 'docs.new', tự tin làm việc mà không sợ mất bài khi cúp điện, trao đổi tệp Word và Docs qua lại không gặp trở ngại.</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TÀI LIỆU BỊ MẤT KẾT NỐI MẠNG KHI ĐANG GÕ</w:t>
            </w:r>
          </w:p>
          <w:p>
            <w:pPr>
              <w:spacing w:before="20" w:after="40" w:line="300" w:lineRule="auto"/>
            </w:pPr>
            <w:r>
              <w:rPr>
                <w:rFonts w:ascii="Times New Roman" w:hAnsi="Times New Roman"/>
                <w:color w:val="212121"/>
                <w:sz w:val="24"/>
              </w:rPr>
              <w:t>Hiện tượng: Đang soạn thảo thì hiện thông báo 'Đang thử kết nối lại...' kèm đám mây màu xám gạch chéo.</w:t>
            </w:r>
          </w:p>
          <w:p>
            <w:pPr>
              <w:spacing w:before="20" w:after="40" w:line="300" w:lineRule="auto"/>
            </w:pPr>
            <w:r>
              <w:rPr>
                <w:rFonts w:ascii="Times New Roman" w:hAnsi="Times New Roman"/>
                <w:color w:val="212121"/>
                <w:sz w:val="24"/>
              </w:rPr>
              <w:t>Nguyên nhân: Mạng Wifi hoặc dây mạng cơ quan bị chập chờn.</w:t>
            </w:r>
          </w:p>
          <w:p>
            <w:pPr>
              <w:spacing w:before="20" w:after="40" w:line="300" w:lineRule="auto"/>
            </w:pPr>
            <w:r>
              <w:rPr>
                <w:rFonts w:ascii="Times New Roman" w:hAnsi="Times New Roman"/>
                <w:color w:val="212121"/>
                <w:sz w:val="24"/>
              </w:rPr>
              <w:t>Cách xử lý: BẠN VẪN CỨ TIẾP TỤC GÕ BÌNH THƯỜNG! Google Docs có bộ nhớ đệm trên trình duyệt. Ngay khi có mạng trở lại (dù 5 phút sau), toàn bộ các đoạn bạn vừa gõ sẽ tự động được đồng bộ lên Google Drive mà không mất một chữ nào.</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Mở trình duyệt, gõ 'docs.new' để tạo một tài liệu mới.</w:t>
      </w:r>
    </w:p>
    <w:p>
      <w:pPr>
        <w:spacing w:line="312" w:lineRule="auto" w:before="0" w:after="80"/>
        <w:jc w:val="left"/>
      </w:pPr>
      <w:r>
        <w:rPr>
          <w:rFonts w:ascii="Times New Roman" w:hAnsi="Times New Roman"/>
          <w:b w:val="0"/>
          <w:i w:val="0"/>
          <w:sz w:val="26"/>
        </w:rPr>
        <w:t>2. Đặt tên tài liệu là 'Thuc_hanh_Docs_Bai1'. Gõ họ tên, đơn vị công tác và quan sát biểu tượng đám mây tự lưu.</w:t>
      </w:r>
    </w:p>
    <w:p>
      <w:pPr>
        <w:spacing w:line="312" w:lineRule="auto" w:before="0" w:after="80"/>
        <w:jc w:val="left"/>
      </w:pPr>
      <w:r>
        <w:rPr>
          <w:rFonts w:ascii="Times New Roman" w:hAnsi="Times New Roman"/>
          <w:b w:val="0"/>
          <w:i w:val="0"/>
          <w:sz w:val="26"/>
        </w:rPr>
        <w:t>3. Vào Tệp &gt; Tải xuống &gt; Microsoft Word (.docx) để lưu tệp về thư mục 'D:\HOC_TAP_VAN_PHONG\01_VAN_BAN_WORD'.</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Mở được Google Docs từ trình duyệt web thành thạo</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Trang tài liệu mới mở ra sẵn sàng soạn thảo</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Đổi tên tài liệu rõ ràng, không để 'Tài liệu không có tiêu đề'</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Tên tệp hiển thị đúng ở góc trên bên trái</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Nhận biết trạng thái đã lưu vào Drive qua biểu tượng đám mây</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Hiểu cơ chế không cần bấm nút Save</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Tải được tệp về máy tính dưới định dạng .docx và .pdf</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Tệp lưu thành công trong thư mục máy tính</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2: Soạn thảo và Định dạng thể thức văn bản hành chính trên Google Docs</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Thiết lập khổ giấy A4 và căn lề trang chuẩn Nghị định 30/2020/NĐ-CP trên Google Docs.</w:t>
      </w:r>
    </w:p>
    <w:p>
      <w:pPr>
        <w:spacing w:line="312" w:lineRule="auto" w:before="0" w:after="80"/>
        <w:jc w:val="left"/>
      </w:pPr>
      <w:r>
        <w:rPr>
          <w:rFonts w:ascii="Times New Roman" w:hAnsi="Times New Roman"/>
          <w:b w:val="0"/>
          <w:i w:val="0"/>
          <w:sz w:val="26"/>
        </w:rPr>
        <w:t>• Cài đặt phông chữ Times New Roman, cỡ chữ, giãn dòng 1.3 và thụt lề đoạn văn.</w:t>
      </w:r>
    </w:p>
    <w:p>
      <w:pPr>
        <w:spacing w:line="312" w:lineRule="auto" w:before="0" w:after="80"/>
        <w:jc w:val="left"/>
      </w:pPr>
      <w:r>
        <w:rPr>
          <w:rFonts w:ascii="Times New Roman" w:hAnsi="Times New Roman"/>
          <w:b w:val="0"/>
          <w:i w:val="0"/>
          <w:sz w:val="26"/>
        </w:rPr>
        <w:t>• Sử dụng Bảng ẩn viền trên giao diện web để căn Quốc hiệu - Tiêu ngữ và Chữ ký chuẩn xác.</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tài liệu Google Docs mới.</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2.1: </w:t>
      </w:r>
      <w:r>
        <w:rPr>
          <w:rFonts w:ascii="Times New Roman" w:hAnsi="Times New Roman"/>
          <w:b/>
          <w:sz w:val="26"/>
        </w:rPr>
        <w:t>Thiết lập Khổ giấy A4 và Căn lề trang trên Google Docs</w:t>
      </w:r>
    </w:p>
    <w:p>
      <w:pPr>
        <w:spacing w:before="20" w:after="40"/>
        <w:ind w:left="648"/>
      </w:pPr>
      <w:r>
        <w:rPr>
          <w:b/>
          <w:color w:val="1565C0"/>
        </w:rPr>
        <w:t xml:space="preserve">• </w:t>
      </w:r>
      <w:r>
        <w:rPr>
          <w:rFonts w:ascii="Times New Roman" w:hAnsi="Times New Roman"/>
          <w:sz w:val="25"/>
        </w:rPr>
        <w:t>Trên thanh menu, nhấp chuột trái vào menu 'Tệp' (File) &gt; Chọn dòng cuối cùng: 'Thiết lập trang' (Page setup).</w:t>
      </w:r>
    </w:p>
    <w:p>
      <w:pPr>
        <w:spacing w:before="20" w:after="40"/>
        <w:ind w:left="648"/>
      </w:pPr>
      <w:r>
        <w:rPr>
          <w:b/>
          <w:color w:val="1565C0"/>
        </w:rPr>
        <w:t xml:space="preserve">• </w:t>
      </w:r>
      <w:r>
        <w:rPr>
          <w:rFonts w:ascii="Times New Roman" w:hAnsi="Times New Roman"/>
          <w:sz w:val="25"/>
        </w:rPr>
        <w:t>Trong cửa sổ hiện ra:</w:t>
      </w:r>
    </w:p>
    <w:p>
      <w:pPr>
        <w:spacing w:before="20" w:after="40"/>
        <w:ind w:left="648"/>
      </w:pPr>
      <w:r>
        <w:rPr>
          <w:b/>
          <w:color w:val="1565C0"/>
        </w:rPr>
        <w:t xml:space="preserve">• </w:t>
      </w:r>
      <w:r>
        <w:rPr>
          <w:rFonts w:ascii="Times New Roman" w:hAnsi="Times New Roman"/>
          <w:sz w:val="25"/>
        </w:rPr>
        <w:t xml:space="preserve">  • Mục Hướng giấy: Chọn 'Đứng' (Portrait).</w:t>
      </w:r>
    </w:p>
    <w:p>
      <w:pPr>
        <w:spacing w:before="20" w:after="40"/>
        <w:ind w:left="648"/>
      </w:pPr>
      <w:r>
        <w:rPr>
          <w:b/>
          <w:color w:val="1565C0"/>
        </w:rPr>
        <w:t xml:space="preserve">• </w:t>
      </w:r>
      <w:r>
        <w:rPr>
          <w:rFonts w:ascii="Times New Roman" w:hAnsi="Times New Roman"/>
          <w:sz w:val="25"/>
        </w:rPr>
        <w:t xml:space="preserve">  • Mục Kích thước giấy: Nhấp chuột chọn đúng 'A4 (210 x 297 mm)'.</w:t>
      </w:r>
    </w:p>
    <w:p>
      <w:pPr>
        <w:spacing w:before="20" w:after="40"/>
        <w:ind w:left="648"/>
      </w:pPr>
      <w:r>
        <w:rPr>
          <w:b/>
          <w:color w:val="1565C0"/>
        </w:rPr>
        <w:t xml:space="preserve">• </w:t>
      </w:r>
      <w:r>
        <w:rPr>
          <w:rFonts w:ascii="Times New Roman" w:hAnsi="Times New Roman"/>
          <w:sz w:val="25"/>
        </w:rPr>
        <w:t xml:space="preserve">  • Mục Lề (đơn vị cm hoặc inch tùy cài đặt ngôn ngữ Google):</w:t>
      </w:r>
    </w:p>
    <w:p>
      <w:pPr>
        <w:spacing w:before="20" w:after="40"/>
        <w:ind w:left="648"/>
      </w:pPr>
      <w:r>
        <w:rPr>
          <w:b/>
          <w:color w:val="1565C0"/>
        </w:rPr>
        <w:t xml:space="preserve">• </w:t>
      </w:r>
      <w:r>
        <w:rPr>
          <w:rFonts w:ascii="Times New Roman" w:hAnsi="Times New Roman"/>
          <w:sz w:val="25"/>
        </w:rPr>
        <w:t xml:space="preserve">    + Trên (Top): 2 cm (hoặc 0.79 inch)</w:t>
      </w:r>
    </w:p>
    <w:p>
      <w:pPr>
        <w:spacing w:before="20" w:after="40"/>
        <w:ind w:left="648"/>
      </w:pPr>
      <w:r>
        <w:rPr>
          <w:b/>
          <w:color w:val="1565C0"/>
        </w:rPr>
        <w:t xml:space="preserve">• </w:t>
      </w:r>
      <w:r>
        <w:rPr>
          <w:rFonts w:ascii="Times New Roman" w:hAnsi="Times New Roman"/>
          <w:sz w:val="25"/>
        </w:rPr>
        <w:t xml:space="preserve">    + Dưới (Bottom): 2 cm (hoặc 0.79 inch)</w:t>
      </w:r>
    </w:p>
    <w:p>
      <w:pPr>
        <w:spacing w:before="20" w:after="40"/>
        <w:ind w:left="648"/>
      </w:pPr>
      <w:r>
        <w:rPr>
          <w:b/>
          <w:color w:val="1565C0"/>
        </w:rPr>
        <w:t xml:space="preserve">• </w:t>
      </w:r>
      <w:r>
        <w:rPr>
          <w:rFonts w:ascii="Times New Roman" w:hAnsi="Times New Roman"/>
          <w:sz w:val="25"/>
        </w:rPr>
        <w:t xml:space="preserve">    + Trái (Left): 3 cm (hoặc 1.18 inch) - chuẩn để đóng ghim hồ sơ.</w:t>
      </w:r>
    </w:p>
    <w:p>
      <w:pPr>
        <w:spacing w:before="20" w:after="40"/>
        <w:ind w:left="648"/>
      </w:pPr>
      <w:r>
        <w:rPr>
          <w:b/>
          <w:color w:val="1565C0"/>
        </w:rPr>
        <w:t xml:space="preserve">• </w:t>
      </w:r>
      <w:r>
        <w:rPr>
          <w:rFonts w:ascii="Times New Roman" w:hAnsi="Times New Roman"/>
          <w:sz w:val="25"/>
        </w:rPr>
        <w:t xml:space="preserve">    + Phải (Right): 2 cm (hoặc 0.79 inch)</w:t>
      </w:r>
    </w:p>
    <w:p>
      <w:pPr>
        <w:spacing w:before="20" w:after="40"/>
        <w:ind w:left="648"/>
      </w:pPr>
      <w:r>
        <w:rPr>
          <w:b/>
          <w:color w:val="1565C0"/>
        </w:rPr>
        <w:t xml:space="preserve">• </w:t>
      </w:r>
      <w:r>
        <w:rPr>
          <w:rFonts w:ascii="Times New Roman" w:hAnsi="Times New Roman"/>
          <w:sz w:val="25"/>
        </w:rPr>
        <w:t>Nhấp nút 'Đặt làm mặc định' (Set as default) nếu muốn các tài liệu sau tự áp dụng, sau đó bấm 'OK'.</w:t>
      </w:r>
    </w:p>
    <w:p>
      <w:pPr>
        <w:spacing w:before="80" w:after="40"/>
        <w:ind w:left="288"/>
      </w:pPr>
      <w:r>
        <w:rPr>
          <w:rFonts w:ascii="Times New Roman" w:hAnsi="Times New Roman"/>
          <w:b/>
          <w:color w:val="0D47A1"/>
          <w:sz w:val="26"/>
        </w:rPr>
        <w:t xml:space="preserve">👉 Bước 2.2: </w:t>
      </w:r>
      <w:r>
        <w:rPr>
          <w:rFonts w:ascii="Times New Roman" w:hAnsi="Times New Roman"/>
          <w:b/>
          <w:sz w:val="26"/>
        </w:rPr>
        <w:t>Định dạng Phông chữ, Giãn dòng và Căn đều 2 bên</w:t>
      </w:r>
    </w:p>
    <w:p>
      <w:pPr>
        <w:spacing w:before="20" w:after="40"/>
        <w:ind w:left="648"/>
      </w:pPr>
      <w:r>
        <w:rPr>
          <w:b/>
          <w:color w:val="1565C0"/>
        </w:rPr>
        <w:t xml:space="preserve">• </w:t>
      </w:r>
      <w:r>
        <w:rPr>
          <w:rFonts w:ascii="Times New Roman" w:hAnsi="Times New Roman"/>
          <w:sz w:val="25"/>
        </w:rPr>
        <w:t>Chọn phông chữ: Nhấp vào ô phông chữ trên thanh công cụ (thường đang hiển thị Arial) &gt; Chọn 'Times New Roman'.</w:t>
      </w:r>
    </w:p>
    <w:p>
      <w:pPr>
        <w:spacing w:before="20" w:after="40"/>
        <w:ind w:left="648"/>
      </w:pPr>
      <w:r>
        <w:rPr>
          <w:b/>
          <w:color w:val="1565C0"/>
        </w:rPr>
        <w:t xml:space="preserve">• </w:t>
      </w:r>
      <w:r>
        <w:rPr>
          <w:rFonts w:ascii="Times New Roman" w:hAnsi="Times New Roman"/>
          <w:sz w:val="25"/>
        </w:rPr>
        <w:t>Chỉnh cỡ chữ: Chọn cỡ 13 hoặc 14.</w:t>
      </w:r>
    </w:p>
    <w:p>
      <w:pPr>
        <w:spacing w:before="20" w:after="40"/>
        <w:ind w:left="648"/>
      </w:pPr>
      <w:r>
        <w:rPr>
          <w:b/>
          <w:color w:val="1565C0"/>
        </w:rPr>
        <w:t xml:space="preserve">• </w:t>
      </w:r>
      <w:r>
        <w:rPr>
          <w:rFonts w:ascii="Times New Roman" w:hAnsi="Times New Roman"/>
          <w:sz w:val="25"/>
        </w:rPr>
        <w:t>Giãn dòng: Nhấp vào biểu tượng 'Dãn cách dòng và đoạn' trên thanh công cụ &gt; Chọn 'Dãn cách tùy chỉnh...' &gt; Nhập giãn dòng '1.3' và Khoảng cách đoạn sau là '4' hoặc '6' pt &gt; Bấm Áp dụng.</w:t>
      </w:r>
    </w:p>
    <w:p>
      <w:pPr>
        <w:spacing w:before="20" w:after="40"/>
        <w:ind w:left="648"/>
      </w:pPr>
      <w:r>
        <w:rPr>
          <w:b/>
          <w:color w:val="1565C0"/>
        </w:rPr>
        <w:t xml:space="preserve">• </w:t>
      </w:r>
      <w:r>
        <w:rPr>
          <w:rFonts w:ascii="Times New Roman" w:hAnsi="Times New Roman"/>
          <w:sz w:val="25"/>
        </w:rPr>
        <w:t>Căn đều hai bên: Bấm tổ hợp phím 'Ctrl + Shift + J' (phím tắt căn đều Justify trên Google Docs).</w:t>
      </w:r>
    </w:p>
    <w:p>
      <w:pPr>
        <w:spacing w:before="80" w:after="40"/>
        <w:ind w:left="288"/>
      </w:pPr>
      <w:r>
        <w:rPr>
          <w:rFonts w:ascii="Times New Roman" w:hAnsi="Times New Roman"/>
          <w:b/>
          <w:color w:val="0D47A1"/>
          <w:sz w:val="26"/>
        </w:rPr>
        <w:t xml:space="preserve">👉 Bước 2.3: </w:t>
      </w:r>
      <w:r>
        <w:rPr>
          <w:rFonts w:ascii="Times New Roman" w:hAnsi="Times New Roman"/>
          <w:b/>
          <w:sz w:val="26"/>
        </w:rPr>
        <w:t>Bố trí Quốc hiệu - Tiêu ngữ bằng Bảng ẩn viền trên Web</w:t>
      </w:r>
    </w:p>
    <w:p>
      <w:pPr>
        <w:spacing w:before="20" w:after="40"/>
        <w:ind w:left="648"/>
      </w:pPr>
      <w:r>
        <w:rPr>
          <w:b/>
          <w:color w:val="1565C0"/>
        </w:rPr>
        <w:t xml:space="preserve">• </w:t>
      </w:r>
      <w:r>
        <w:rPr>
          <w:rFonts w:ascii="Times New Roman" w:hAnsi="Times New Roman"/>
          <w:sz w:val="25"/>
        </w:rPr>
        <w:t>Vào menu 'Chèn' (Insert) &gt; 'Bảng' (Table) &gt; Chọn lưới 2 cột 1 hàng (2x1).</w:t>
      </w:r>
    </w:p>
    <w:p>
      <w:pPr>
        <w:spacing w:before="20" w:after="40"/>
        <w:ind w:left="648"/>
      </w:pPr>
      <w:r>
        <w:rPr>
          <w:b/>
          <w:color w:val="1565C0"/>
        </w:rPr>
        <w:t xml:space="preserve">• </w:t>
      </w:r>
      <w:r>
        <w:rPr>
          <w:rFonts w:ascii="Times New Roman" w:hAnsi="Times New Roman"/>
          <w:sz w:val="25"/>
        </w:rPr>
        <w:t>Ô trái: Gõ Tên cơ quan ban hành (in hoa đậm cỡ 12-13) và Số ký hiệu.</w:t>
      </w:r>
    </w:p>
    <w:p>
      <w:pPr>
        <w:spacing w:before="20" w:after="40"/>
        <w:ind w:left="648"/>
      </w:pPr>
      <w:r>
        <w:rPr>
          <w:b/>
          <w:color w:val="1565C0"/>
        </w:rPr>
        <w:t xml:space="preserve">• </w:t>
      </w:r>
      <w:r>
        <w:rPr>
          <w:rFonts w:ascii="Times New Roman" w:hAnsi="Times New Roman"/>
          <w:sz w:val="25"/>
        </w:rPr>
        <w:t>Ô phải: Gõ Quốc hiệu (in hoa đậm cỡ 12-13), Tiêu ngữ (đậm cỡ 13-14), Địa danh ngày tháng (nghiêng).</w:t>
      </w:r>
    </w:p>
    <w:p>
      <w:pPr>
        <w:spacing w:before="20" w:after="40"/>
        <w:ind w:left="648"/>
      </w:pPr>
      <w:r>
        <w:rPr>
          <w:b/>
          <w:color w:val="1565C0"/>
        </w:rPr>
        <w:t xml:space="preserve">• </w:t>
      </w:r>
      <w:r>
        <w:rPr>
          <w:rFonts w:ascii="Times New Roman" w:hAnsi="Times New Roman"/>
          <w:sz w:val="25"/>
        </w:rPr>
        <w:t>Ẩn viền bảng trên Google Docs:</w:t>
      </w:r>
    </w:p>
    <w:p>
      <w:pPr>
        <w:spacing w:before="20" w:after="40"/>
        <w:ind w:left="648"/>
      </w:pPr>
      <w:r>
        <w:rPr>
          <w:b/>
          <w:color w:val="1565C0"/>
        </w:rPr>
        <w:t xml:space="preserve">• </w:t>
      </w:r>
      <w:r>
        <w:rPr>
          <w:rFonts w:ascii="Times New Roman" w:hAnsi="Times New Roman"/>
          <w:sz w:val="25"/>
        </w:rPr>
        <w:t xml:space="preserve">  1. Bôi đen cả 2 ô trong bảng.</w:t>
      </w:r>
    </w:p>
    <w:p>
      <w:pPr>
        <w:spacing w:before="20" w:after="40"/>
        <w:ind w:left="648"/>
      </w:pPr>
      <w:r>
        <w:rPr>
          <w:b/>
          <w:color w:val="1565C0"/>
        </w:rPr>
        <w:t xml:space="preserve">• </w:t>
      </w:r>
      <w:r>
        <w:rPr>
          <w:rFonts w:ascii="Times New Roman" w:hAnsi="Times New Roman"/>
          <w:sz w:val="25"/>
        </w:rPr>
        <w:t xml:space="preserve">  2. Nhấp chuột phải &gt; Chọn 'Thuộc tính bảng' (Table properties).</w:t>
      </w:r>
    </w:p>
    <w:p>
      <w:pPr>
        <w:spacing w:before="20" w:after="40"/>
        <w:ind w:left="648"/>
      </w:pPr>
      <w:r>
        <w:rPr>
          <w:b/>
          <w:color w:val="1565C0"/>
        </w:rPr>
        <w:t xml:space="preserve">• </w:t>
      </w:r>
      <w:r>
        <w:rPr>
          <w:rFonts w:ascii="Times New Roman" w:hAnsi="Times New Roman"/>
          <w:sz w:val="25"/>
        </w:rPr>
        <w:t xml:space="preserve">  3. Khung bên phải hiện ra, nhấp vào mục 'Màu sắc' (Color) &gt; Tại ô 'Đường viền bảng' (Table border) nhấp chọn độ dày '0 pt' (hoặc chọn màu Trắng).</w:t>
      </w:r>
    </w:p>
    <w:p>
      <w:pPr>
        <w:spacing w:before="20" w:after="40"/>
        <w:ind w:left="648"/>
      </w:pPr>
      <w:r>
        <w:rPr>
          <w:b/>
          <w:color w:val="1565C0"/>
        </w:rPr>
        <w:t xml:space="preserve">• </w:t>
      </w:r>
      <w:r>
        <w:rPr>
          <w:rFonts w:ascii="Times New Roman" w:hAnsi="Times New Roman"/>
          <w:sz w:val="25"/>
        </w:rPr>
        <w:t>Toàn bộ đường viền đen biến mất hoàn toàn, phần đầu văn bản đẹp hoàn mỹ!</w:t>
      </w:r>
    </w:p>
    <w:p>
      <w:pPr>
        <w:spacing w:before="120" w:after="40"/>
        <w:jc w:val="center"/>
      </w:pPr>
      <w:r>
        <w:drawing>
          <wp:inline xmlns:a="http://schemas.openxmlformats.org/drawingml/2006/main" xmlns:pic="http://schemas.openxmlformats.org/drawingml/2006/picture">
            <wp:extent cx="5220000" cy="3805548"/>
            <wp:docPr id="2" name="Picture 2"/>
            <wp:cNvGraphicFramePr>
              <a:graphicFrameLocks noChangeAspect="1"/>
            </wp:cNvGraphicFramePr>
            <a:graphic>
              <a:graphicData uri="http://schemas.openxmlformats.org/drawingml/2006/picture">
                <pic:pic>
                  <pic:nvPicPr>
                    <pic:cNvPr id="0" name="vol2_img2_docs_page_setup.png"/>
                    <pic:cNvPicPr/>
                  </pic:nvPicPr>
                  <pic:blipFill>
                    <a:blip r:embed="rId11"/>
                    <a:stretch>
                      <a:fillRect/>
                    </a:stretch>
                  </pic:blipFill>
                  <pic:spPr>
                    <a:xfrm>
                      <a:off x="0" y="0"/>
                      <a:ext cx="5220000" cy="3805548"/>
                    </a:xfrm>
                    <a:prstGeom prst="rect"/>
                  </pic:spPr>
                </pic:pic>
              </a:graphicData>
            </a:graphic>
          </wp:inline>
        </w:drawing>
      </w:r>
    </w:p>
    <w:p>
      <w:pPr>
        <w:spacing w:before="0" w:after="120"/>
        <w:jc w:val="center"/>
      </w:pPr>
      <w:r>
        <w:rPr>
          <w:rFonts w:ascii="Times New Roman" w:hAnsi="Times New Roman"/>
          <w:i/>
          <w:color w:val="64748B"/>
          <w:sz w:val="22"/>
        </w:rPr>
        <w:t>Hình minh họa: Cửa sổ Thiết lập trang (Page setup) trên Google Docs: Khổ giấy A4, lề Trái 3cm, Trên/Dưới/Phải 2cm chuẩn Nghị định 30.</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Văn bản trên Google Docs có giao diện thanh lịch, chuẩn mực theo Nghị định 30/2020/NĐ-CP, không khác biệt so với soạn trên Microsoft Word chuyên nghiệp.</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LỖI KHÔNG TÌM THẤY PHÔNG TIMES NEW ROMAN TRÊN GOOGLE DOCS</w:t>
            </w:r>
          </w:p>
          <w:p>
            <w:pPr>
              <w:spacing w:before="20" w:after="40" w:line="300" w:lineRule="auto"/>
            </w:pPr>
            <w:r>
              <w:rPr>
                <w:rFonts w:ascii="Times New Roman" w:hAnsi="Times New Roman"/>
                <w:color w:val="212121"/>
                <w:sz w:val="24"/>
              </w:rPr>
              <w:t>Hiện tượng: Mở danh sách phông chữ nhưng cuộn mãi không thấy tên 'Times New Roman'.</w:t>
            </w:r>
          </w:p>
          <w:p>
            <w:pPr>
              <w:spacing w:before="20" w:after="40" w:line="300" w:lineRule="auto"/>
            </w:pPr>
            <w:r>
              <w:rPr>
                <w:rFonts w:ascii="Times New Roman" w:hAnsi="Times New Roman"/>
                <w:color w:val="212121"/>
                <w:sz w:val="24"/>
              </w:rPr>
              <w:t>Cách khắc phục: Nhấp vào ô chọn phông chữ &gt; Nhấp vào dòng đầu tiên: 'Phông chữ khác' (More fonts) có dấu cộng lớn &gt; Gõ 'Times New Roman' vào ô tìm kiếm &gt; Tích chọn vào nó và bấm OK. Phông sẽ được ghim vĩnh viễn vào danh sách của bạn.</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một tài liệu Google Docs mới. Thiết lập lề A4 chuẩn NĐ 30. Dùng bảng 2x1 ẩn viền để soạn phần đầu cho một văn bản giả lập của UBND Xã/Phường.</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Thiết lập đúng khổ A4 và lề trang 4 phía trên Google Docs</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Lề trái 3cm, lề trên dưới 2cm chuẩn xác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Sử dụng phông chữ Times New Roman cỡ 13-14pt</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Văn bản hiển thị đúng phông chữ hành chính</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Ẩn hoàn toàn viền bảng bằng thiết lập 0 pt</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Không còn thấy nét viền đen của bảng trên tài liệu</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3: Làm việc nhóm, Phân quyền và Cộng tác thời gian thực trên Google Docs</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Chia sẻ tài liệu (Share) cho đồng nghiệp và phân quyền chính xác: Xem, Nhận xét hoặc Chỉnh sửa.</w:t>
      </w:r>
    </w:p>
    <w:p>
      <w:pPr>
        <w:spacing w:line="312" w:lineRule="auto" w:before="0" w:after="80"/>
        <w:jc w:val="left"/>
      </w:pPr>
      <w:r>
        <w:rPr>
          <w:rFonts w:ascii="Times New Roman" w:hAnsi="Times New Roman"/>
          <w:b w:val="0"/>
          <w:i w:val="0"/>
          <w:sz w:val="26"/>
        </w:rPr>
        <w:t>• Để lại bình luận (Comment) trực tiếp trên từng câu từ và tag tên đồng nghiệp (@email) để giao việc.</w:t>
      </w:r>
    </w:p>
    <w:p>
      <w:pPr>
        <w:spacing w:line="312" w:lineRule="auto" w:before="0" w:after="80"/>
        <w:jc w:val="left"/>
      </w:pPr>
      <w:r>
        <w:rPr>
          <w:rFonts w:ascii="Times New Roman" w:hAnsi="Times New Roman"/>
          <w:b w:val="0"/>
          <w:i w:val="0"/>
          <w:sz w:val="26"/>
        </w:rPr>
        <w:t>• Sử dụng Chế độ Đề xuất chỉnh sửa (Suggesting) tương đương tính năng Track Changes trong Word.</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Địa chỉ email Google (Gmail) của một đồng nghiệp cùng phòng để thực hành chia sẻ.</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3.1: </w:t>
      </w:r>
      <w:r>
        <w:rPr>
          <w:rFonts w:ascii="Times New Roman" w:hAnsi="Times New Roman"/>
          <w:b/>
          <w:sz w:val="26"/>
        </w:rPr>
        <w:t>Chia sẻ tài liệu và Phân quyền truy cập chính xác</w:t>
      </w:r>
    </w:p>
    <w:p>
      <w:pPr>
        <w:spacing w:before="20" w:after="40"/>
        <w:ind w:left="648"/>
      </w:pPr>
      <w:r>
        <w:rPr>
          <w:b/>
          <w:color w:val="1565C0"/>
        </w:rPr>
        <w:t xml:space="preserve">• </w:t>
      </w:r>
      <w:r>
        <w:rPr>
          <w:rFonts w:ascii="Times New Roman" w:hAnsi="Times New Roman"/>
          <w:sz w:val="25"/>
        </w:rPr>
        <w:t>Ở góc trên cùng bên phải màn hình Google Docs, nhấp chuột vào nút lớn màu xanh: 'Chia sẻ' (Share).</w:t>
      </w:r>
    </w:p>
    <w:p>
      <w:pPr>
        <w:spacing w:before="20" w:after="40"/>
        <w:ind w:left="648"/>
      </w:pPr>
      <w:r>
        <w:rPr>
          <w:b/>
          <w:color w:val="1565C0"/>
        </w:rPr>
        <w:t xml:space="preserve">• </w:t>
      </w:r>
      <w:r>
        <w:rPr>
          <w:rFonts w:ascii="Times New Roman" w:hAnsi="Times New Roman"/>
          <w:sz w:val="25"/>
        </w:rPr>
        <w:t>Thêm người nhận: Gõ chính xác địa chỉ email của đồng nghiệp vào ô 'Thêm người và nhóm'.</w:t>
      </w:r>
    </w:p>
    <w:p>
      <w:pPr>
        <w:spacing w:before="20" w:after="40"/>
        <w:ind w:left="648"/>
      </w:pPr>
      <w:r>
        <w:rPr>
          <w:b/>
          <w:color w:val="1565C0"/>
        </w:rPr>
        <w:t xml:space="preserve">• </w:t>
      </w:r>
      <w:r>
        <w:rPr>
          <w:rFonts w:ascii="Times New Roman" w:hAnsi="Times New Roman"/>
          <w:sz w:val="25"/>
        </w:rPr>
        <w:t>PHÂN QUYỀN TRUY CẬP (Rất quan trọng): Nhìn sang ô bên phải cạnh tên người nhận, nhấp chuột chọn 1 trong 3 mức quyền:</w:t>
      </w:r>
    </w:p>
    <w:p>
      <w:pPr>
        <w:spacing w:before="20" w:after="40"/>
        <w:ind w:left="648"/>
      </w:pPr>
      <w:r>
        <w:rPr>
          <w:b/>
          <w:color w:val="1565C0"/>
        </w:rPr>
        <w:t xml:space="preserve">• </w:t>
      </w:r>
      <w:r>
        <w:rPr>
          <w:rFonts w:ascii="Times New Roman" w:hAnsi="Times New Roman"/>
          <w:sz w:val="25"/>
        </w:rPr>
        <w:t xml:space="preserve">  1. 'Người xem' (Viewer): Chỉ được đọc tài liệu, không thể sửa chữa hay bình luận gì (dùng khi gửi tài liệu chính thức để đối tác tham khảo).</w:t>
      </w:r>
    </w:p>
    <w:p>
      <w:pPr>
        <w:spacing w:before="20" w:after="40"/>
        <w:ind w:left="648"/>
      </w:pPr>
      <w:r>
        <w:rPr>
          <w:b/>
          <w:color w:val="1565C0"/>
        </w:rPr>
        <w:t xml:space="preserve">• </w:t>
      </w:r>
      <w:r>
        <w:rPr>
          <w:rFonts w:ascii="Times New Roman" w:hAnsi="Times New Roman"/>
          <w:sz w:val="25"/>
        </w:rPr>
        <w:t xml:space="preserve">  2. 'Người nhận xét' (Commenter): Được đọc và được viết bình luận góp ý, nhưng không được tự ý sửa nội dung gốc (rất hay dùng khi gửi Lãnh đạo hoặc các phòng chuyên môn góp ý dự thảo).</w:t>
      </w:r>
    </w:p>
    <w:p>
      <w:pPr>
        <w:spacing w:before="20" w:after="40"/>
        <w:ind w:left="648"/>
      </w:pPr>
      <w:r>
        <w:rPr>
          <w:b/>
          <w:color w:val="1565C0"/>
        </w:rPr>
        <w:t xml:space="preserve">• </w:t>
      </w:r>
      <w:r>
        <w:rPr>
          <w:rFonts w:ascii="Times New Roman" w:hAnsi="Times New Roman"/>
          <w:sz w:val="25"/>
        </w:rPr>
        <w:t xml:space="preserve">  3. 'Người chỉnh sửa' (Editor): Có toàn quyền gõ, sửa, xóa như chủ tài liệu (dùng khi phối hợp cùng 1 nhóm trực tiếp soạn thảo).</w:t>
      </w:r>
    </w:p>
    <w:p>
      <w:pPr>
        <w:spacing w:before="20" w:after="40"/>
        <w:ind w:left="648"/>
      </w:pPr>
      <w:r>
        <w:rPr>
          <w:b/>
          <w:color w:val="1565C0"/>
        </w:rPr>
        <w:t xml:space="preserve">• </w:t>
      </w:r>
      <w:r>
        <w:rPr>
          <w:rFonts w:ascii="Times New Roman" w:hAnsi="Times New Roman"/>
          <w:sz w:val="25"/>
        </w:rPr>
        <w:t>Bấm nút 'Gửi' (Send). Đồng nghiệp sẽ nhận được email thông báo kèm đường liên kết mở tài liệu ngay lập tức.</w:t>
      </w:r>
    </w:p>
    <w:p>
      <w:pPr>
        <w:spacing w:before="80" w:after="40"/>
        <w:ind w:left="288"/>
      </w:pPr>
      <w:r>
        <w:rPr>
          <w:rFonts w:ascii="Times New Roman" w:hAnsi="Times New Roman"/>
          <w:b/>
          <w:color w:val="0D47A1"/>
          <w:sz w:val="26"/>
        </w:rPr>
        <w:t xml:space="preserve">👉 Bước 3.2: </w:t>
      </w:r>
      <w:r>
        <w:rPr>
          <w:rFonts w:ascii="Times New Roman" w:hAnsi="Times New Roman"/>
          <w:b/>
          <w:sz w:val="26"/>
        </w:rPr>
        <w:t>Để lại Bình luận (Comment) và Tag tên giao việc (@email)</w:t>
      </w:r>
    </w:p>
    <w:p>
      <w:pPr>
        <w:spacing w:before="20" w:after="40"/>
        <w:ind w:left="648"/>
      </w:pPr>
      <w:r>
        <w:rPr>
          <w:b/>
          <w:color w:val="1565C0"/>
        </w:rPr>
        <w:t xml:space="preserve">• </w:t>
      </w:r>
      <w:r>
        <w:rPr>
          <w:rFonts w:ascii="Times New Roman" w:hAnsi="Times New Roman"/>
          <w:sz w:val="25"/>
        </w:rPr>
        <w:t>Cách tạo bình luận: Dùng chuột bôi đen cụm từ hoặc đoạn văn bản cần góp ý &gt; Nhấp vào biểu tượng dấu cộng nhỏ 'Thêm nhận xét' xuất hiện ở mép phải trang giấy (hoặc bấm tổ hợp phím Ctrl + Alt + M).</w:t>
      </w:r>
    </w:p>
    <w:p>
      <w:pPr>
        <w:spacing w:before="20" w:after="40"/>
        <w:ind w:left="648"/>
      </w:pPr>
      <w:r>
        <w:rPr>
          <w:b/>
          <w:color w:val="1565C0"/>
        </w:rPr>
        <w:t xml:space="preserve">• </w:t>
      </w:r>
      <w:r>
        <w:rPr>
          <w:rFonts w:ascii="Times New Roman" w:hAnsi="Times New Roman"/>
          <w:sz w:val="25"/>
        </w:rPr>
        <w:t>Nhập nội dung góp ý vào khung nhận xét.</w:t>
      </w:r>
    </w:p>
    <w:p>
      <w:pPr>
        <w:spacing w:before="20" w:after="40"/>
        <w:ind w:left="648"/>
      </w:pPr>
      <w:r>
        <w:rPr>
          <w:b/>
          <w:color w:val="1565C0"/>
        </w:rPr>
        <w:t xml:space="preserve">• </w:t>
      </w:r>
      <w:r>
        <w:rPr>
          <w:rFonts w:ascii="Times New Roman" w:hAnsi="Times New Roman"/>
          <w:sz w:val="25"/>
        </w:rPr>
        <w:t>Mẹo Tag tên giao việc: Gõ ký tự '@' kèm email của đồng nghiệp (ví dụ: '@lan.nguyen@gmail.com Đề nghị đồng chí rà soát lại số liệu kinh phí mục này nhé').</w:t>
      </w:r>
    </w:p>
    <w:p>
      <w:pPr>
        <w:spacing w:before="20" w:after="40"/>
        <w:ind w:left="648"/>
      </w:pPr>
      <w:r>
        <w:rPr>
          <w:b/>
          <w:color w:val="1565C0"/>
        </w:rPr>
        <w:t xml:space="preserve">• </w:t>
      </w:r>
      <w:r>
        <w:rPr>
          <w:rFonts w:ascii="Times New Roman" w:hAnsi="Times New Roman"/>
          <w:sz w:val="25"/>
        </w:rPr>
        <w:t>Bấm nút 'Nhận xét' (Comment). Hệ thống sẽ gửi ngay một thông báo riêng đến hộp thư của người được tag.</w:t>
      </w:r>
    </w:p>
    <w:p>
      <w:pPr>
        <w:spacing w:before="80" w:after="40"/>
        <w:ind w:left="288"/>
      </w:pPr>
      <w:r>
        <w:rPr>
          <w:rFonts w:ascii="Times New Roman" w:hAnsi="Times New Roman"/>
          <w:b/>
          <w:color w:val="0D47A1"/>
          <w:sz w:val="26"/>
        </w:rPr>
        <w:t xml:space="preserve">👉 Bước 3.3: </w:t>
      </w:r>
      <w:r>
        <w:rPr>
          <w:rFonts w:ascii="Times New Roman" w:hAnsi="Times New Roman"/>
          <w:b/>
          <w:sz w:val="26"/>
        </w:rPr>
        <w:t>Sử dụng Chế độ Đề xuất chỉnh sửa (Suggesting)</w:t>
      </w:r>
    </w:p>
    <w:p>
      <w:pPr>
        <w:spacing w:before="20" w:after="40"/>
        <w:ind w:left="648"/>
      </w:pPr>
      <w:r>
        <w:rPr>
          <w:b/>
          <w:color w:val="1565C0"/>
        </w:rPr>
        <w:t xml:space="preserve">• </w:t>
      </w:r>
      <w:r>
        <w:rPr>
          <w:rFonts w:ascii="Times New Roman" w:hAnsi="Times New Roman"/>
          <w:sz w:val="25"/>
        </w:rPr>
        <w:t>Khi được giao nhiệm vụ duyệt bài nhưng không muốn xóa thẳng tay làm mất câu chữ ban đầu của người soạn:</w:t>
      </w:r>
    </w:p>
    <w:p>
      <w:pPr>
        <w:spacing w:before="20" w:after="40"/>
        <w:ind w:left="648"/>
      </w:pPr>
      <w:r>
        <w:rPr>
          <w:b/>
          <w:color w:val="1565C0"/>
        </w:rPr>
        <w:t xml:space="preserve">• </w:t>
      </w:r>
      <w:r>
        <w:rPr>
          <w:rFonts w:ascii="Times New Roman" w:hAnsi="Times New Roman"/>
          <w:sz w:val="25"/>
        </w:rPr>
        <w:t>Nhìn lên góc trên bên phải thanh công cụ (dưới nút Chia sẻ), bạn sẽ thấy biểu tượng chiếc bút chì có chữ 'Chỉnh sửa' (Editing).</w:t>
      </w:r>
    </w:p>
    <w:p>
      <w:pPr>
        <w:spacing w:before="20" w:after="40"/>
        <w:ind w:left="648"/>
      </w:pPr>
      <w:r>
        <w:rPr>
          <w:b/>
          <w:color w:val="1565C0"/>
        </w:rPr>
        <w:t xml:space="preserve">• </w:t>
      </w:r>
      <w:r>
        <w:rPr>
          <w:rFonts w:ascii="Times New Roman" w:hAnsi="Times New Roman"/>
          <w:sz w:val="25"/>
        </w:rPr>
        <w:t>Nhấp chuột vào đó và CHUYỂN SANG: 'Đề xuất' (Suggesting).</w:t>
      </w:r>
    </w:p>
    <w:p>
      <w:pPr>
        <w:spacing w:before="20" w:after="40"/>
        <w:ind w:left="648"/>
      </w:pPr>
      <w:r>
        <w:rPr>
          <w:b/>
          <w:color w:val="1565C0"/>
        </w:rPr>
        <w:t xml:space="preserve">• </w:t>
      </w:r>
      <w:r>
        <w:rPr>
          <w:rFonts w:ascii="Times New Roman" w:hAnsi="Times New Roman"/>
          <w:sz w:val="25"/>
        </w:rPr>
        <w:t>Bây giờ, mọi thao tác gõ thêm chữ sẽ hiển thị bằng màu xanh lá cây; mọi từ bạn xóa sẽ bị một đường gạch ngang ở giữa chứ không biến mất.</w:t>
      </w:r>
    </w:p>
    <w:p>
      <w:pPr>
        <w:spacing w:before="20" w:after="40"/>
        <w:ind w:left="648"/>
      </w:pPr>
      <w:r>
        <w:rPr>
          <w:b/>
          <w:color w:val="1565C0"/>
        </w:rPr>
        <w:t xml:space="preserve">• </w:t>
      </w:r>
      <w:r>
        <w:rPr>
          <w:rFonts w:ascii="Times New Roman" w:hAnsi="Times New Roman"/>
          <w:sz w:val="25"/>
        </w:rPr>
        <w:t>Người chủ trì văn bản khi mở bài ra chỉ cần bấm nút Dấu tích xanh (Chấp nhận đề xuất) hoặc Dấu X (Từ chối đề xuất) là xong!</w:t>
      </w:r>
    </w:p>
    <w:p>
      <w:pPr>
        <w:spacing w:before="120" w:after="40"/>
        <w:jc w:val="center"/>
      </w:pPr>
      <w:r>
        <w:drawing>
          <wp:inline xmlns:a="http://schemas.openxmlformats.org/drawingml/2006/main" xmlns:pic="http://schemas.openxmlformats.org/drawingml/2006/picture">
            <wp:extent cx="5220000" cy="2355692"/>
            <wp:docPr id="3" name="Picture 3"/>
            <wp:cNvGraphicFramePr>
              <a:graphicFrameLocks noChangeAspect="1"/>
            </wp:cNvGraphicFramePr>
            <a:graphic>
              <a:graphicData uri="http://schemas.openxmlformats.org/drawingml/2006/picture">
                <pic:pic>
                  <pic:nvPicPr>
                    <pic:cNvPr id="0" name="vol2_img3_docs_share_suggesting.png"/>
                    <pic:cNvPicPr/>
                  </pic:nvPicPr>
                  <pic:blipFill>
                    <a:blip r:embed="rId12"/>
                    <a:stretch>
                      <a:fillRect/>
                    </a:stretch>
                  </pic:blipFill>
                  <pic:spPr>
                    <a:xfrm>
                      <a:off x="0" y="0"/>
                      <a:ext cx="5220000" cy="2355692"/>
                    </a:xfrm>
                    <a:prstGeom prst="rect"/>
                  </pic:spPr>
                </pic:pic>
              </a:graphicData>
            </a:graphic>
          </wp:inline>
        </w:drawing>
      </w:r>
    </w:p>
    <w:p>
      <w:pPr>
        <w:spacing w:before="0" w:after="120"/>
        <w:jc w:val="center"/>
      </w:pPr>
      <w:r>
        <w:rPr>
          <w:rFonts w:ascii="Times New Roman" w:hAnsi="Times New Roman"/>
          <w:i/>
          <w:color w:val="64748B"/>
          <w:sz w:val="22"/>
        </w:rPr>
        <w:t>Hình minh họa: Cửa sổ Chia sẻ phân quyền (Người xem, Nhận xét, Chỉnh sửa) và Chế độ Đề xuất chỉnh sửa (Suggesting) kèm vết duyệt bài.</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Cả nhóm có thể cùng mở một bản dự thảo, cùng nhìn thấy con trỏ màu của nhau đang gõ trực tiếp trên màn hình, bình luận trao đổi rôm rả ngay trên văn bản mà không cần họp hành phức tạp.</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CHIA SẺ LIÊN KẾT BỊ KHÓA QUYỀN TRUY CẬP</w:t>
            </w:r>
          </w:p>
          <w:p>
            <w:pPr>
              <w:spacing w:before="20" w:after="40" w:line="300" w:lineRule="auto"/>
            </w:pPr>
            <w:r>
              <w:rPr>
                <w:rFonts w:ascii="Times New Roman" w:hAnsi="Times New Roman"/>
                <w:color w:val="212121"/>
                <w:sz w:val="24"/>
              </w:rPr>
              <w:t>Hiện tượng: Bạn copy link gửi qua Zalo cho đồng nghiệp, đồng nghiệp bấm vào thì bị báo 'Bạn cần quyền truy cập' kèm nút Yêu cầu quyền.</w:t>
            </w:r>
          </w:p>
          <w:p>
            <w:pPr>
              <w:spacing w:before="20" w:after="40" w:line="300" w:lineRule="auto"/>
            </w:pPr>
            <w:r>
              <w:rPr>
                <w:rFonts w:ascii="Times New Roman" w:hAnsi="Times New Roman"/>
                <w:color w:val="212121"/>
                <w:sz w:val="24"/>
              </w:rPr>
              <w:t>Nguyên nhân: Mặc định Google khóa tài liệu ở chế độ 'Bị hạn chế' (Restricted).</w:t>
            </w:r>
          </w:p>
          <w:p>
            <w:pPr>
              <w:spacing w:before="20" w:after="40" w:line="300" w:lineRule="auto"/>
            </w:pPr>
            <w:r>
              <w:rPr>
                <w:rFonts w:ascii="Times New Roman" w:hAnsi="Times New Roman"/>
                <w:color w:val="212121"/>
                <w:sz w:val="24"/>
              </w:rPr>
              <w:t>Cách khắc phục: Bấm nút 'Chia sẻ' &gt; Nhìn xuống mục 'Quyền truy cập chung' &gt; Đổi từ 'Bị hạn chế' thành: 'Bất kỳ ai có đường liên kết' (Anyone with the link) &gt; Chọn quyền 'Người xem' hoặc 'Người chỉnh sửa' &gt; Bấm 'Sao chép đường liên kết' rồi gửi lại.</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Tạo một tài liệu Google Docs có tiêu đề: 'Dự thảo Thông báo lịch trực tuần'.</w:t>
      </w:r>
    </w:p>
    <w:p>
      <w:pPr>
        <w:spacing w:line="312" w:lineRule="auto" w:before="0" w:after="80"/>
        <w:jc w:val="left"/>
      </w:pPr>
      <w:r>
        <w:rPr>
          <w:rFonts w:ascii="Times New Roman" w:hAnsi="Times New Roman"/>
          <w:b w:val="0"/>
          <w:i w:val="0"/>
          <w:sz w:val="26"/>
        </w:rPr>
        <w:t>2. Bấm Chia sẻ tài liệu cho địa chỉ email của một người bạn/đồng nghiệp với quyền 'Người nhận xét'.</w:t>
      </w:r>
    </w:p>
    <w:p>
      <w:pPr>
        <w:spacing w:line="312" w:lineRule="auto" w:before="0" w:after="80"/>
        <w:jc w:val="left"/>
      </w:pPr>
      <w:r>
        <w:rPr>
          <w:rFonts w:ascii="Times New Roman" w:hAnsi="Times New Roman"/>
          <w:b w:val="0"/>
          <w:i w:val="0"/>
          <w:sz w:val="26"/>
        </w:rPr>
        <w:t>3. Bôi đen một dòng chữ, bấm phím Ctrl + Alt + M để để lại một lời bình luận.</w:t>
      </w:r>
    </w:p>
    <w:p>
      <w:pPr>
        <w:spacing w:line="312" w:lineRule="auto" w:before="0" w:after="80"/>
        <w:jc w:val="left"/>
      </w:pPr>
      <w:r>
        <w:rPr>
          <w:rFonts w:ascii="Times New Roman" w:hAnsi="Times New Roman"/>
          <w:b w:val="0"/>
          <w:i w:val="0"/>
          <w:sz w:val="26"/>
        </w:rPr>
        <w:t>4. Chuyển chế độ sang 'Đề xuất' (Suggesting) và sửa thử 2 từ trong văn bản để xem các vết sửa màu xanh.</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Nắm vững sự khác biệt giữa 3 quyền: Xem, Nhận xét, Chỉnh sửa</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Phân đúng quyền cho đúng đối tượng</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Tạo được bình luận Comment bằng phím tắt Ctrl + Alt + M</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Khung bình luận hiển thị gắn chặt vào đoạn chữ</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chế độ Đề xuất chỉnh sửa (Suggesting)</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Các câu chữ thêm bớt hiển thị rõ dấu vết duyệt bài</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4: Lịch sử phiên bản và Khôi phục tài liệu khi bị sửa nhầm (Version History)</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mở tính năng Lịch sử phiên bản (Version History) để xem lại toàn bộ quá trình sửa đổi của tài liệu từ lúc mới tạo.</w:t>
      </w:r>
    </w:p>
    <w:p>
      <w:pPr>
        <w:spacing w:line="312" w:lineRule="auto" w:before="0" w:after="80"/>
        <w:jc w:val="left"/>
      </w:pPr>
      <w:r>
        <w:rPr>
          <w:rFonts w:ascii="Times New Roman" w:hAnsi="Times New Roman"/>
          <w:b w:val="0"/>
          <w:i w:val="0"/>
          <w:sz w:val="26"/>
        </w:rPr>
        <w:t>• Biết chính xác ai đã sửa nội dung gì, vào ngày giờ nào (mỗi người một màu sắc riêng).</w:t>
      </w:r>
    </w:p>
    <w:p>
      <w:pPr>
        <w:spacing w:line="312" w:lineRule="auto" w:before="0" w:after="80"/>
        <w:jc w:val="left"/>
      </w:pPr>
      <w:r>
        <w:rPr>
          <w:rFonts w:ascii="Times New Roman" w:hAnsi="Times New Roman"/>
          <w:b w:val="0"/>
          <w:i w:val="0"/>
          <w:sz w:val="26"/>
        </w:rPr>
        <w:t>• Tự tin khôi phục lại phiên bản cũ nguyên vẹn trong 1 giây khi đồng nghiệp vô tình xóa hỏng tài liệu.</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Sử dụng tài liệu đã có nhiều người cùng chỉnh sửa hoặc đã qua vài ngày soạn thảo.</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4.1: </w:t>
      </w:r>
      <w:r>
        <w:rPr>
          <w:rFonts w:ascii="Times New Roman" w:hAnsi="Times New Roman"/>
          <w:b/>
          <w:sz w:val="26"/>
        </w:rPr>
        <w:t>Mở cửa sổ Lịch sử phiên bản (Version History)</w:t>
      </w:r>
    </w:p>
    <w:p>
      <w:pPr>
        <w:spacing w:before="20" w:after="40"/>
        <w:ind w:left="648"/>
      </w:pPr>
      <w:r>
        <w:rPr>
          <w:b/>
          <w:color w:val="1565C0"/>
        </w:rPr>
        <w:t xml:space="preserve">• </w:t>
      </w:r>
      <w:r>
        <w:rPr>
          <w:rFonts w:ascii="Times New Roman" w:hAnsi="Times New Roman"/>
          <w:sz w:val="25"/>
        </w:rPr>
        <w:t>Vào menu 'Tệp' (File) trên thanh công cụ.</w:t>
      </w:r>
    </w:p>
    <w:p>
      <w:pPr>
        <w:spacing w:before="20" w:after="40"/>
        <w:ind w:left="648"/>
      </w:pPr>
      <w:r>
        <w:rPr>
          <w:b/>
          <w:color w:val="1565C0"/>
        </w:rPr>
        <w:t xml:space="preserve">• </w:t>
      </w:r>
      <w:r>
        <w:rPr>
          <w:rFonts w:ascii="Times New Roman" w:hAnsi="Times New Roman"/>
          <w:sz w:val="25"/>
        </w:rPr>
        <w:t>Rê chuột vào mục 'Lịch sử phiên bản' (Version history).</w:t>
      </w:r>
    </w:p>
    <w:p>
      <w:pPr>
        <w:spacing w:before="20" w:after="40"/>
        <w:ind w:left="648"/>
      </w:pPr>
      <w:r>
        <w:rPr>
          <w:b/>
          <w:color w:val="1565C0"/>
        </w:rPr>
        <w:t xml:space="preserve">• </w:t>
      </w:r>
      <w:r>
        <w:rPr>
          <w:rFonts w:ascii="Times New Roman" w:hAnsi="Times New Roman"/>
          <w:sz w:val="25"/>
        </w:rPr>
        <w:t>Nhấp chuột chọn 'Xem lịch sử phiên bản' (See version history) - Phím tắt: Ctrl + Alt + Shift + H.</w:t>
      </w:r>
    </w:p>
    <w:p>
      <w:pPr>
        <w:spacing w:before="20" w:after="40"/>
        <w:ind w:left="648"/>
      </w:pPr>
      <w:r>
        <w:rPr>
          <w:b/>
          <w:color w:val="1565C0"/>
        </w:rPr>
        <w:t xml:space="preserve">• </w:t>
      </w:r>
      <w:r>
        <w:rPr>
          <w:rFonts w:ascii="Times New Roman" w:hAnsi="Times New Roman"/>
          <w:sz w:val="25"/>
        </w:rPr>
        <w:t>(Hoặc nhấp chuột thẳng vào dòng chữ nhỏ cạnh biểu tượng đám mây: 'Lần chỉnh sửa gần đây nhất là...' ở đầu trang).</w:t>
      </w:r>
    </w:p>
    <w:p>
      <w:pPr>
        <w:spacing w:before="80" w:after="40"/>
        <w:ind w:left="288"/>
      </w:pPr>
      <w:r>
        <w:rPr>
          <w:rFonts w:ascii="Times New Roman" w:hAnsi="Times New Roman"/>
          <w:b/>
          <w:color w:val="0D47A1"/>
          <w:sz w:val="26"/>
        </w:rPr>
        <w:t xml:space="preserve">👉 Bước 4.2: </w:t>
      </w:r>
      <w:r>
        <w:rPr>
          <w:rFonts w:ascii="Times New Roman" w:hAnsi="Times New Roman"/>
          <w:b/>
          <w:sz w:val="26"/>
        </w:rPr>
        <w:t>Kiểm tra ai đã sửa nội dung gì và Đặt tên phiên bản quan trọng</w:t>
      </w:r>
    </w:p>
    <w:p>
      <w:pPr>
        <w:spacing w:before="20" w:after="40"/>
        <w:ind w:left="648"/>
      </w:pPr>
      <w:r>
        <w:rPr>
          <w:b/>
          <w:color w:val="1565C0"/>
        </w:rPr>
        <w:t xml:space="preserve">• </w:t>
      </w:r>
      <w:r>
        <w:rPr>
          <w:rFonts w:ascii="Times New Roman" w:hAnsi="Times New Roman"/>
          <w:sz w:val="25"/>
        </w:rPr>
        <w:t>Quan sát cột danh sách bên phải màn hình: Toàn bộ các mốc thời gian sửa đổi (ví dụ: Hôm nay 09:30, Hôm qua 15:20) được liệt kê chi tiết.</w:t>
      </w:r>
    </w:p>
    <w:p>
      <w:pPr>
        <w:spacing w:before="20" w:after="40"/>
        <w:ind w:left="648"/>
      </w:pPr>
      <w:r>
        <w:rPr>
          <w:b/>
          <w:color w:val="1565C0"/>
        </w:rPr>
        <w:t xml:space="preserve">• </w:t>
      </w:r>
      <w:r>
        <w:rPr>
          <w:rFonts w:ascii="Times New Roman" w:hAnsi="Times New Roman"/>
          <w:sz w:val="25"/>
        </w:rPr>
        <w:t>Mỗi người cộng tác sẽ được Google gán một MÀU SẮC RIÊNG (ví dụ: Bạn màu xanh lá, đồng nghiệp màu tím).</w:t>
      </w:r>
    </w:p>
    <w:p>
      <w:pPr>
        <w:spacing w:before="20" w:after="40"/>
        <w:ind w:left="648"/>
      </w:pPr>
      <w:r>
        <w:rPr>
          <w:b/>
          <w:color w:val="1565C0"/>
        </w:rPr>
        <w:t xml:space="preserve">• </w:t>
      </w:r>
      <w:r>
        <w:rPr>
          <w:rFonts w:ascii="Times New Roman" w:hAnsi="Times New Roman"/>
          <w:sz w:val="25"/>
        </w:rPr>
        <w:t>Khi nhấp chuột vào một mốc thời gian, toàn bộ các chữ mà người đó vừa thêm hoặc xóa sẽ được tô màu tương ứng trên màn hình văn bản.</w:t>
      </w:r>
    </w:p>
    <w:p>
      <w:pPr>
        <w:spacing w:before="20" w:after="40"/>
        <w:ind w:left="648"/>
      </w:pPr>
      <w:r>
        <w:rPr>
          <w:b/>
          <w:color w:val="1565C0"/>
        </w:rPr>
        <w:t xml:space="preserve">• </w:t>
      </w:r>
      <w:r>
        <w:rPr>
          <w:rFonts w:ascii="Times New Roman" w:hAnsi="Times New Roman"/>
          <w:sz w:val="25"/>
        </w:rPr>
        <w:t>Đặt tên cho các mốc quan trọng (Ví dụ: 'Bản nộp Giám đốc duyệt lần 1'): Nhấp chuột vào dấu 3 chấm cạnh mốc thời gian đó &gt; Chọn 'Đặt tên cho phiên bản này' (Name this version).</w:t>
      </w:r>
    </w:p>
    <w:p>
      <w:pPr>
        <w:spacing w:before="80" w:after="40"/>
        <w:ind w:left="288"/>
      </w:pPr>
      <w:r>
        <w:rPr>
          <w:rFonts w:ascii="Times New Roman" w:hAnsi="Times New Roman"/>
          <w:b/>
          <w:color w:val="0D47A1"/>
          <w:sz w:val="26"/>
        </w:rPr>
        <w:t xml:space="preserve">👉 Bước 4.3: </w:t>
      </w:r>
      <w:r>
        <w:rPr>
          <w:rFonts w:ascii="Times New Roman" w:hAnsi="Times New Roman"/>
          <w:b/>
          <w:sz w:val="26"/>
        </w:rPr>
        <w:t>Khôi phục lại phiên bản cũ (Lấy lại bài nguyên vẹn)</w:t>
      </w:r>
    </w:p>
    <w:p>
      <w:pPr>
        <w:spacing w:before="20" w:after="40"/>
        <w:ind w:left="648"/>
      </w:pPr>
      <w:r>
        <w:rPr>
          <w:b/>
          <w:color w:val="1565C0"/>
        </w:rPr>
        <w:t xml:space="preserve">• </w:t>
      </w:r>
      <w:r>
        <w:rPr>
          <w:rFonts w:ascii="Times New Roman" w:hAnsi="Times New Roman"/>
          <w:sz w:val="25"/>
        </w:rPr>
        <w:t>Khi phát hiện ai đó lỡ tay xóa mất một phần nội dung quan trọng:</w:t>
      </w:r>
    </w:p>
    <w:p>
      <w:pPr>
        <w:spacing w:before="20" w:after="40"/>
        <w:ind w:left="648"/>
      </w:pPr>
      <w:r>
        <w:rPr>
          <w:b/>
          <w:color w:val="1565C0"/>
        </w:rPr>
        <w:t xml:space="preserve">• </w:t>
      </w:r>
      <w:r>
        <w:rPr>
          <w:rFonts w:ascii="Times New Roman" w:hAnsi="Times New Roman"/>
          <w:sz w:val="25"/>
        </w:rPr>
        <w:t>1. Mở Lịch sử phiên bản.</w:t>
      </w:r>
    </w:p>
    <w:p>
      <w:pPr>
        <w:spacing w:before="20" w:after="40"/>
        <w:ind w:left="648"/>
      </w:pPr>
      <w:r>
        <w:rPr>
          <w:b/>
          <w:color w:val="1565C0"/>
        </w:rPr>
        <w:t xml:space="preserve">• </w:t>
      </w:r>
      <w:r>
        <w:rPr>
          <w:rFonts w:ascii="Times New Roman" w:hAnsi="Times New Roman"/>
          <w:sz w:val="25"/>
        </w:rPr>
        <w:t>2. Nhấp chuột chọn mốc thời gian trước thời điểm bị xóa (nơi văn bản vẫn còn đầy đủ đẹp đẽ).</w:t>
      </w:r>
    </w:p>
    <w:p>
      <w:pPr>
        <w:spacing w:before="20" w:after="40"/>
        <w:ind w:left="648"/>
      </w:pPr>
      <w:r>
        <w:rPr>
          <w:b/>
          <w:color w:val="1565C0"/>
        </w:rPr>
        <w:t xml:space="preserve">• </w:t>
      </w:r>
      <w:r>
        <w:rPr>
          <w:rFonts w:ascii="Times New Roman" w:hAnsi="Times New Roman"/>
          <w:sz w:val="25"/>
        </w:rPr>
        <w:t>3. Nhìn lên góc trên cùng bên trái màn hình, nhấp chuột vào nút lớn màu xanh: 'Khôi phục phiên bản này' (Restore this version).</w:t>
      </w:r>
    </w:p>
    <w:p>
      <w:pPr>
        <w:spacing w:before="20" w:after="40"/>
        <w:ind w:left="648"/>
      </w:pPr>
      <w:r>
        <w:rPr>
          <w:b/>
          <w:color w:val="1565C0"/>
        </w:rPr>
        <w:t xml:space="preserve">• </w:t>
      </w:r>
      <w:r>
        <w:rPr>
          <w:rFonts w:ascii="Times New Roman" w:hAnsi="Times New Roman"/>
          <w:sz w:val="25"/>
        </w:rPr>
        <w:t>4. Bấm 'Khôi phục' để xác nhận. Ngay lập tức, văn bản sẽ quay ngược thời gian trở về trạng thái hoàn hảo như cũ!</w:t>
      </w:r>
    </w:p>
    <w:p>
      <w:pPr>
        <w:spacing w:before="120" w:after="40"/>
        <w:jc w:val="center"/>
      </w:pPr>
      <w:r>
        <w:drawing>
          <wp:inline xmlns:a="http://schemas.openxmlformats.org/drawingml/2006/main" xmlns:pic="http://schemas.openxmlformats.org/drawingml/2006/picture">
            <wp:extent cx="5220000" cy="2673659"/>
            <wp:docPr id="4" name="Picture 4"/>
            <wp:cNvGraphicFramePr>
              <a:graphicFrameLocks noChangeAspect="1"/>
            </wp:cNvGraphicFramePr>
            <a:graphic>
              <a:graphicData uri="http://schemas.openxmlformats.org/drawingml/2006/picture">
                <pic:pic>
                  <pic:nvPicPr>
                    <pic:cNvPr id="0" name="vol2_img4_docs_version_history.png"/>
                    <pic:cNvPicPr/>
                  </pic:nvPicPr>
                  <pic:blipFill>
                    <a:blip r:embed="rId13"/>
                    <a:stretch>
                      <a:fillRect/>
                    </a:stretch>
                  </pic:blipFill>
                  <pic:spPr>
                    <a:xfrm>
                      <a:off x="0" y="0"/>
                      <a:ext cx="5220000" cy="2673659"/>
                    </a:xfrm>
                    <a:prstGeom prst="rect"/>
                  </pic:spPr>
                </pic:pic>
              </a:graphicData>
            </a:graphic>
          </wp:inline>
        </w:drawing>
      </w:r>
    </w:p>
    <w:p>
      <w:pPr>
        <w:spacing w:before="0" w:after="120"/>
        <w:jc w:val="center"/>
      </w:pPr>
      <w:r>
        <w:rPr>
          <w:rFonts w:ascii="Times New Roman" w:hAnsi="Times New Roman"/>
          <w:i/>
          <w:color w:val="64748B"/>
          <w:sz w:val="22"/>
        </w:rPr>
        <w:t>Hình minh họa: Cửa sổ Lịch sử phiên bản (Version history): Truy vết người sửa theo mã màu và nút Khôi phục phiên bản này.</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Người dùng hoàn toàn xóa bỏ nỗi sợ bị người khác phá hỏng bài; nắm trong tay 'cỗ máy thời gian' để truy vết công việc và cứu dữ liệu trong nháy mắt.</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NỖI SỢ 'KHÔI PHỤC BẢN CŨ SẼ MẤT LUÔN CÁC ĐOẠN VỪA GÕ'</w:t>
            </w:r>
          </w:p>
          <w:p>
            <w:pPr>
              <w:spacing w:before="20" w:after="40" w:line="300" w:lineRule="auto"/>
            </w:pPr>
            <w:r>
              <w:rPr>
                <w:rFonts w:ascii="Times New Roman" w:hAnsi="Times New Roman"/>
                <w:color w:val="212121"/>
                <w:sz w:val="24"/>
              </w:rPr>
              <w:t>Nhiều người e ngại khi bấm 'Khôi phục phiên bản này' thì những đoạn vừa mới gõ hôm nay sẽ bị biến mất vĩnh viễn.</w:t>
            </w:r>
          </w:p>
          <w:p>
            <w:pPr>
              <w:spacing w:before="20" w:after="40" w:line="300" w:lineRule="auto"/>
            </w:pPr>
            <w:r>
              <w:rPr>
                <w:rFonts w:ascii="Times New Roman" w:hAnsi="Times New Roman"/>
                <w:color w:val="212121"/>
                <w:sz w:val="24"/>
              </w:rPr>
              <w:t>SỰ THẬT: Google Docs lưu trữ tất cả! Khi bạn khôi phục bản cũ, bản hiện tại vẫn được lưu lại như một mốc lịch sử. Bất cứ lúc nào bạn cũng có thể mở lại Lịch sử phiên bản để quay lại thời điểm mới nhất.</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Mở một tài liệu Google Docs, gõ đoạn văn bản thứ nhất. Đặt tên phiên bản là 'Mốc 1 - Khởi tạo'.</w:t>
      </w:r>
    </w:p>
    <w:p>
      <w:pPr>
        <w:spacing w:line="312" w:lineRule="auto" w:before="0" w:after="80"/>
        <w:jc w:val="left"/>
      </w:pPr>
      <w:r>
        <w:rPr>
          <w:rFonts w:ascii="Times New Roman" w:hAnsi="Times New Roman"/>
          <w:b w:val="0"/>
          <w:i w:val="0"/>
          <w:sz w:val="26"/>
        </w:rPr>
        <w:t>2. Gõ tiếp đoạn văn bản thứ hai, sau đó bôi đen xóa sạch đoạn thứ nhất đi.</w:t>
      </w:r>
    </w:p>
    <w:p>
      <w:pPr>
        <w:spacing w:line="312" w:lineRule="auto" w:before="0" w:after="80"/>
        <w:jc w:val="left"/>
      </w:pPr>
      <w:r>
        <w:rPr>
          <w:rFonts w:ascii="Times New Roman" w:hAnsi="Times New Roman"/>
          <w:b w:val="0"/>
          <w:i w:val="0"/>
          <w:sz w:val="26"/>
        </w:rPr>
        <w:t>3. Mở Lịch sử phiên bản (Ctrl + Alt + Shift + H), chọn mốc 'Mốc 1 - Khởi tạo' và bấm nút 'Khôi phục phiên bản này' để lấy lại toàn bộ đoạn văn bản đã bị xóa.</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Mở được Lịch sử phiên bản bằng menu Tệp hoặc phím tắt</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Cột lịch sử thời gian hiện ra bên phải màn hình</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Nhận diện được ai đã chỉnh sửa dựa vào mã màu sắc</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Phân biệt rõ ràng người sửa và nội dung sửa</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Thực hiện khôi phục thành công văn bản về trạng thái cũ</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Nội dung cũ được phục hồi nguyên vẹn 100%</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5: Dự án thực hành Docs - Phối hợp soạn thảo và góp ý Dự thảo Kế hoạch tuần</w:t>
      </w:r>
    </w:p>
    <w:p>
      <w:pPr>
        <w:spacing w:line="312" w:lineRule="auto" w:before="0" w:after="80"/>
        <w:jc w:val="left"/>
      </w:pPr>
      <w:r>
        <w:rPr>
          <w:rFonts w:ascii="Times New Roman" w:hAnsi="Times New Roman"/>
          <w:b w:val="0"/>
          <w:i w:val="0"/>
          <w:sz w:val="26"/>
        </w:rPr>
        <w:t>Bài học này mô phỏng quy trình làm việc thực tế tại một cơ quan: Lãnh đạo giao cho nhóm 2-3 chuyên viên cùng nhau soạn thảo một bản Kế hoạch công tác tuần trên Google Docs, sau đó phân công nhận xét và hoàn thiện bản cuối.</w:t>
      </w:r>
    </w:p>
    <w:p>
      <w:pPr>
        <w:keepNext/>
        <w:spacing w:before="160" w:after="40"/>
      </w:pPr>
      <w:r>
        <w:rPr>
          <w:rFonts w:ascii="Times New Roman" w:hAnsi="Times New Roman"/>
          <w:b/>
          <w:color w:val="0D47A1"/>
          <w:sz w:val="26"/>
        </w:rPr>
        <w:t>Tình huống thực hành nhóm giả lập</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NỘI DUNG DỰ THẢO KẾ HOẠCH CÔNG TÁC TUẦN</w:t>
            </w:r>
          </w:p>
          <w:p>
            <w:pPr>
              <w:spacing w:before="20" w:after="40" w:line="300" w:lineRule="auto"/>
            </w:pPr>
            <w:r>
              <w:rPr>
                <w:rFonts w:ascii="Times New Roman" w:hAnsi="Times New Roman"/>
                <w:color w:val="212121"/>
                <w:sz w:val="24"/>
              </w:rPr>
              <w:t>1. Thiết lập trang: Khổ A4, lề chuẩn NĐ 30, phông Times New Roman 13pt.</w:t>
            </w:r>
          </w:p>
          <w:p>
            <w:pPr>
              <w:spacing w:before="20" w:after="40" w:line="300" w:lineRule="auto"/>
            </w:pPr>
            <w:r>
              <w:rPr>
                <w:rFonts w:ascii="Times New Roman" w:hAnsi="Times New Roman"/>
                <w:color w:val="212121"/>
                <w:sz w:val="24"/>
              </w:rPr>
              <w:t>2. Bảng ẩn viền phần đầu: VĂN PHÒNG SỞ TÀI CHÍNH / KẾ HOẠCH CÔNG TÁC TUẦN 38 (Từ ngày 14/9 đến ngày 20/9/2026).</w:t>
            </w:r>
          </w:p>
          <w:p>
            <w:pPr>
              <w:spacing w:before="20" w:after="40" w:line="300" w:lineRule="auto"/>
            </w:pPr>
            <w:r>
              <w:rPr>
                <w:rFonts w:ascii="Times New Roman" w:hAnsi="Times New Roman"/>
                <w:color w:val="212121"/>
                <w:sz w:val="24"/>
              </w:rPr>
              <w:t>3. Phân công thực hành nhóm (hoặc tự đóng 2 vai):</w:t>
            </w:r>
          </w:p>
          <w:p>
            <w:pPr>
              <w:spacing w:before="20" w:after="40" w:line="300" w:lineRule="auto"/>
            </w:pPr>
            <w:r>
              <w:rPr>
                <w:rFonts w:ascii="Times New Roman" w:hAnsi="Times New Roman"/>
                <w:color w:val="212121"/>
                <w:sz w:val="24"/>
              </w:rPr>
              <w:t xml:space="preserve">   • Người thứ nhất: Đóng vai Người soạn thảo chính - gõ khung kế hoạch từ Thứ Hai đến Thứ Sáu (Lịch họp giao ban, Lịch tiếp công dân, Lịch kiểm tra cơ sở...). Sau đó bấm nút Chia sẻ với quyền 'Người nhận xét' cho đồng nghiệp.</w:t>
            </w:r>
          </w:p>
          <w:p>
            <w:pPr>
              <w:spacing w:before="20" w:after="40" w:line="300" w:lineRule="auto"/>
            </w:pPr>
            <w:r>
              <w:rPr>
                <w:rFonts w:ascii="Times New Roman" w:hAnsi="Times New Roman"/>
                <w:color w:val="212121"/>
                <w:sz w:val="24"/>
              </w:rPr>
              <w:t xml:space="preserve">   • Người thứ hai (hoặc mở cửa sổ ẩn danh): Đóng vai Lãnh đạo phòng duyệt bài - dùng tính năng Bình luận (Comment) để yêu cầu bổ sung người chủ trì cuộc họp ngày Thứ Ba; chuyển sang chế độ Đề xuất (Suggesting) để chỉnh sửa lại địa điểm họp ngày Thứ Năm từ Hội trường A sang Hội trường B.</w:t>
            </w:r>
          </w:p>
          <w:p>
            <w:pPr>
              <w:spacing w:before="20" w:after="40" w:line="300" w:lineRule="auto"/>
            </w:pPr>
            <w:r>
              <w:rPr>
                <w:rFonts w:ascii="Times New Roman" w:hAnsi="Times New Roman"/>
                <w:color w:val="212121"/>
                <w:sz w:val="24"/>
              </w:rPr>
              <w:t xml:space="preserve">   • Người thứ nhất mở lại bài: Đọc các bình luận, phản hồi lại 'Đã tiếp thu', bấm nút Chấp nhận đề xuất (Dấu tích xanh), và vào menu Tệp &gt; Tải xuống &gt; Xuất tệp PDF hoàn chỉnh để trình ký.</w:t>
            </w:r>
          </w:p>
        </w:tc>
      </w:tr>
    </w:tbl>
    <w:p>
      <w:pPr>
        <w:spacing w:before="0" w:after="40"/>
      </w:pPr>
    </w:p>
    <w:p>
      <w:pPr>
        <w:keepNext/>
        <w:spacing w:before="160" w:after="40"/>
      </w:pPr>
      <w:r>
        <w:rPr>
          <w:rFonts w:ascii="Times New Roman" w:hAnsi="Times New Roman"/>
          <w:b/>
          <w:color w:val="0D47A1"/>
          <w:sz w:val="26"/>
        </w:rPr>
        <w:t>Tiêu chí đánh giá bài thực hành tổng hợp Google Docs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Văn bản thiết lập đúng lề A4 chuẩn Nghị định 30 trên web</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Giao diện cân đối, trang nhã</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Sử dụng thành thạo bảng ẩn viền để căn phần đầu văn bản</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Không bị lệch khi mở trên các trình duyệt khác nhau</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Thực hiện đầy đủ quy trình Chia sẻ, Nhận xét và Đề xuất duyệt bài</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Thể hiện rõ tinh thần làm việc cộng tác số</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Xuất bản thành công tệp PDF sạch đẹp để phát hành</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Tệp PDF tải về máy hoàn chỉnh, không lỗi font</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r>
        <w:br w:type="page"/>
      </w:r>
    </w:p>
    <w:p>
      <w:pPr>
        <w:keepNext/>
        <w:spacing w:before="360" w:after="120"/>
      </w:pPr>
      <w:r>
        <w:rPr>
          <w:rFonts w:ascii="Times New Roman" w:hAnsi="Times New Roman"/>
          <w:b/>
          <w:color w:val="0D47A1"/>
          <w:sz w:val="32"/>
        </w:rPr>
        <w:t>PHẦN 2: BẢNG TÍNH TRỰC TUYẾN VÀ PHÂN TÍCH SỐ LIỆU VỚI GOOGLE SHEETS</w:t>
      </w:r>
    </w:p>
    <w:p>
      <w:pPr>
        <w:spacing w:line="312" w:lineRule="auto" w:before="0" w:after="80"/>
        <w:jc w:val="left"/>
      </w:pPr>
      <w:r>
        <w:rPr>
          <w:rFonts w:ascii="Times New Roman" w:hAnsi="Times New Roman"/>
          <w:b w:val="0"/>
          <w:i w:val="0"/>
          <w:sz w:val="26"/>
        </w:rPr>
        <w:t>Google Sheets (Google Trang tính) là công cụ bảng tính đám mây xuất sắc, giúp các cơ quan, đơn vị giải quyết triệt để bài toán: 'Cả phòng cùng cần nhập số liệu báo cáo nhưng mỗi người lại lưu một tệp Excel riêng lẻ trên máy mình'. Với Google Sheets, chỉ cần một đường liên kết duy nhất, 10 đến 50 cán bộ có thể đồng thời vào nhập dữ liệu mà không sợ bị đè bài. Phần này sẽ hướng dẫn bạn từ các bước nhập liệu cơ bản, viết hàm thông minh, đến việc làm chủ 2 'vũ khí bí mật' tối thượng của Google Sheets: Bộ lọc xem riêng (Filter Views) và Khóa bảo vệ dải ô công thức.</w:t>
      </w:r>
    </w:p>
    <w:p>
      <w:pPr>
        <w:keepNext/>
        <w:spacing w:before="260" w:after="80"/>
      </w:pPr>
      <w:r>
        <w:rPr>
          <w:rFonts w:ascii="Times New Roman" w:hAnsi="Times New Roman"/>
          <w:b/>
          <w:color w:val="1565C0"/>
          <w:sz w:val="28"/>
        </w:rPr>
        <w:t>Bài 6: Khởi tạo Google Sheets, Nhập liệu và Định dạng bảng biểu trực tuyến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mở một trang tính Google Sheets mới toanh trong 1 giây bằng lệnh 'sheets.new'.</w:t>
      </w:r>
    </w:p>
    <w:p>
      <w:pPr>
        <w:spacing w:line="312" w:lineRule="auto" w:before="0" w:after="80"/>
        <w:jc w:val="left"/>
      </w:pPr>
      <w:r>
        <w:rPr>
          <w:rFonts w:ascii="Times New Roman" w:hAnsi="Times New Roman"/>
          <w:b w:val="0"/>
          <w:i w:val="0"/>
          <w:sz w:val="26"/>
        </w:rPr>
        <w:t>• Thiết lập định dạng ngày tháng Việt Nam (dd/mm/yyyy) và tiền tệ chuẩn.</w:t>
      </w:r>
    </w:p>
    <w:p>
      <w:pPr>
        <w:spacing w:line="312" w:lineRule="auto" w:before="0" w:after="80"/>
        <w:jc w:val="left"/>
      </w:pPr>
      <w:r>
        <w:rPr>
          <w:rFonts w:ascii="Times New Roman" w:hAnsi="Times New Roman"/>
          <w:b w:val="0"/>
          <w:i w:val="0"/>
          <w:sz w:val="26"/>
        </w:rPr>
        <w:t>• Kẻ khung viền, tô màu tiêu đề bảng và điều chỉnh độ rộng cột trên giao diện web.</w:t>
      </w:r>
    </w:p>
    <w:p>
      <w:pPr>
        <w:spacing w:line="312" w:lineRule="auto" w:before="0" w:after="80"/>
        <w:jc w:val="left"/>
      </w:pPr>
      <w:r>
        <w:rPr>
          <w:rFonts w:ascii="Times New Roman" w:hAnsi="Times New Roman"/>
          <w:b w:val="0"/>
          <w:i w:val="0"/>
          <w:sz w:val="26"/>
        </w:rPr>
        <w:t>• Biết cách mở và chỉnh sửa trực tiếp tệp Excel (.xlsx) ngay trên Google Sheets.</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Máy tính có kết nối mạng Internet và trình duyệt Google Chrome.</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6.1: </w:t>
      </w:r>
      <w:r>
        <w:rPr>
          <w:rFonts w:ascii="Times New Roman" w:hAnsi="Times New Roman"/>
          <w:b/>
          <w:sz w:val="26"/>
        </w:rPr>
        <w:t>Khởi tạo bảng tính mới siêu tốc</w:t>
      </w:r>
    </w:p>
    <w:p>
      <w:pPr>
        <w:spacing w:before="20" w:after="40"/>
        <w:ind w:left="648"/>
      </w:pPr>
      <w:r>
        <w:rPr>
          <w:b/>
          <w:color w:val="1565C0"/>
        </w:rPr>
        <w:t xml:space="preserve">• </w:t>
      </w:r>
      <w:r>
        <w:rPr>
          <w:rFonts w:ascii="Times New Roman" w:hAnsi="Times New Roman"/>
          <w:sz w:val="25"/>
        </w:rPr>
        <w:t>Mở Google Chrome &gt; Nhấp chuột vào thanh địa chỉ &gt; Gõ chữ: 'sheets.new' rồi nhấn phím Enter.</w:t>
      </w:r>
    </w:p>
    <w:p>
      <w:pPr>
        <w:spacing w:before="20" w:after="40"/>
        <w:ind w:left="648"/>
      </w:pPr>
      <w:r>
        <w:rPr>
          <w:b/>
          <w:color w:val="1565C0"/>
        </w:rPr>
        <w:t xml:space="preserve">• </w:t>
      </w:r>
      <w:r>
        <w:rPr>
          <w:rFonts w:ascii="Times New Roman" w:hAnsi="Times New Roman"/>
          <w:sz w:val="25"/>
        </w:rPr>
        <w:t>Một bảng tính mới trắng tinh sẽ mở ra ngay lập tức!</w:t>
      </w:r>
    </w:p>
    <w:p>
      <w:pPr>
        <w:spacing w:before="20" w:after="40"/>
        <w:ind w:left="648"/>
      </w:pPr>
      <w:r>
        <w:rPr>
          <w:b/>
          <w:color w:val="1565C0"/>
        </w:rPr>
        <w:t xml:space="preserve">• </w:t>
      </w:r>
      <w:r>
        <w:rPr>
          <w:rFonts w:ascii="Times New Roman" w:hAnsi="Times New Roman"/>
          <w:sz w:val="25"/>
        </w:rPr>
        <w:t>Đổi tên bảng tính: Nhấp chuột vào ô chữ 'Bảng tính chưa có tiêu đề' ở góc trên cùng bên trái &gt; Gõ tên: 'Theo_doi_Tien_do_Cong_tac_2026' &gt; Nhấn Enter.</w:t>
      </w:r>
    </w:p>
    <w:p>
      <w:pPr>
        <w:spacing w:before="20" w:after="40"/>
        <w:ind w:left="648"/>
      </w:pPr>
      <w:r>
        <w:rPr>
          <w:b/>
          <w:color w:val="1565C0"/>
        </w:rPr>
        <w:t xml:space="preserve">• </w:t>
      </w:r>
      <w:r>
        <w:rPr>
          <w:rFonts w:ascii="Times New Roman" w:hAnsi="Times New Roman"/>
          <w:sz w:val="25"/>
        </w:rPr>
        <w:t>Cơ chế tự lưu: Bất kỳ con số nào bạn gõ vào ô đều được Google tự động lưu lên đám mây trong vòng 0.5 giây.</w:t>
      </w:r>
    </w:p>
    <w:p>
      <w:pPr>
        <w:spacing w:before="80" w:after="40"/>
        <w:ind w:left="288"/>
      </w:pPr>
      <w:r>
        <w:rPr>
          <w:rFonts w:ascii="Times New Roman" w:hAnsi="Times New Roman"/>
          <w:b/>
          <w:color w:val="0D47A1"/>
          <w:sz w:val="26"/>
        </w:rPr>
        <w:t xml:space="preserve">👉 Bước 6.2: </w:t>
      </w:r>
      <w:r>
        <w:rPr>
          <w:rFonts w:ascii="Times New Roman" w:hAnsi="Times New Roman"/>
          <w:b/>
          <w:sz w:val="26"/>
        </w:rPr>
        <w:t>Cài đặt Vùng &amp; Ngôn ngữ Việt Nam (Để ngày tháng không bị đảo ngược)</w:t>
      </w:r>
    </w:p>
    <w:p>
      <w:pPr>
        <w:spacing w:before="20" w:after="40"/>
        <w:ind w:left="648"/>
      </w:pPr>
      <w:r>
        <w:rPr>
          <w:b/>
          <w:color w:val="1565C0"/>
        </w:rPr>
        <w:t xml:space="preserve">• </w:t>
      </w:r>
      <w:r>
        <w:rPr>
          <w:rFonts w:ascii="Times New Roman" w:hAnsi="Times New Roman"/>
          <w:sz w:val="25"/>
        </w:rPr>
        <w:t>Mẹo rất quan trọng cho người mới: Để Google Sheets hiểu đúng ngày trước tháng sau (dd/mm/yyyy):</w:t>
      </w:r>
    </w:p>
    <w:p>
      <w:pPr>
        <w:spacing w:before="20" w:after="40"/>
        <w:ind w:left="648"/>
      </w:pPr>
      <w:r>
        <w:rPr>
          <w:b/>
          <w:color w:val="1565C0"/>
        </w:rPr>
        <w:t xml:space="preserve">• </w:t>
      </w:r>
      <w:r>
        <w:rPr>
          <w:rFonts w:ascii="Times New Roman" w:hAnsi="Times New Roman"/>
          <w:sz w:val="25"/>
        </w:rPr>
        <w:t xml:space="preserve">  1. Vào menu 'Tệp' (File) &gt; Chọn 'Cài đặt' (Settings).</w:t>
      </w:r>
    </w:p>
    <w:p>
      <w:pPr>
        <w:spacing w:before="20" w:after="40"/>
        <w:ind w:left="648"/>
      </w:pPr>
      <w:r>
        <w:rPr>
          <w:b/>
          <w:color w:val="1565C0"/>
        </w:rPr>
        <w:t xml:space="preserve">• </w:t>
      </w:r>
      <w:r>
        <w:rPr>
          <w:rFonts w:ascii="Times New Roman" w:hAnsi="Times New Roman"/>
          <w:sz w:val="25"/>
        </w:rPr>
        <w:t xml:space="preserve">  2. Tại thẻ 'Chung' &gt; Mục 'Ngôn ngữ' (Locale): Nhấp chọn đúng 'Việt Nam'.</w:t>
      </w:r>
    </w:p>
    <w:p>
      <w:pPr>
        <w:spacing w:before="20" w:after="40"/>
        <w:ind w:left="648"/>
      </w:pPr>
      <w:r>
        <w:rPr>
          <w:b/>
          <w:color w:val="1565C0"/>
        </w:rPr>
        <w:t xml:space="preserve">• </w:t>
      </w:r>
      <w:r>
        <w:rPr>
          <w:rFonts w:ascii="Times New Roman" w:hAnsi="Times New Roman"/>
          <w:sz w:val="25"/>
        </w:rPr>
        <w:t xml:space="preserve">  3. Mục 'Múi giờ' (Time zone): Chọn '(GMT+07:00) Giờ Việt Nam (Hà Nội)'.</w:t>
      </w:r>
    </w:p>
    <w:p>
      <w:pPr>
        <w:spacing w:before="20" w:after="40"/>
        <w:ind w:left="648"/>
      </w:pPr>
      <w:r>
        <w:rPr>
          <w:b/>
          <w:color w:val="1565C0"/>
        </w:rPr>
        <w:t xml:space="preserve">• </w:t>
      </w:r>
      <w:r>
        <w:rPr>
          <w:rFonts w:ascii="Times New Roman" w:hAnsi="Times New Roman"/>
          <w:sz w:val="25"/>
        </w:rPr>
        <w:t xml:space="preserve">  4. Nhấp nút 'Lưu và tải lại' (Save and reload). Bây giờ bạn thoải mái gõ ngày tháng chuẩn Việt Nam mà không sợ bị nhảy nhầm sang kiểu Mỹ.</w:t>
      </w:r>
    </w:p>
    <w:p>
      <w:pPr>
        <w:spacing w:before="80" w:after="40"/>
        <w:ind w:left="288"/>
      </w:pPr>
      <w:r>
        <w:rPr>
          <w:rFonts w:ascii="Times New Roman" w:hAnsi="Times New Roman"/>
          <w:b/>
          <w:color w:val="0D47A1"/>
          <w:sz w:val="26"/>
        </w:rPr>
        <w:t xml:space="preserve">👉 Bước 6.3: </w:t>
      </w:r>
      <w:r>
        <w:rPr>
          <w:rFonts w:ascii="Times New Roman" w:hAnsi="Times New Roman"/>
          <w:b/>
          <w:sz w:val="26"/>
        </w:rPr>
        <w:t>Định dạng Bảng biểu, Kẻ khung và Định dạng tiền tệ</w:t>
      </w:r>
    </w:p>
    <w:p>
      <w:pPr>
        <w:spacing w:before="20" w:after="40"/>
        <w:ind w:left="648"/>
      </w:pPr>
      <w:r>
        <w:rPr>
          <w:b/>
          <w:color w:val="1565C0"/>
        </w:rPr>
        <w:t xml:space="preserve">• </w:t>
      </w:r>
      <w:r>
        <w:rPr>
          <w:rFonts w:ascii="Times New Roman" w:hAnsi="Times New Roman"/>
          <w:sz w:val="25"/>
        </w:rPr>
        <w:t>Kẻ khung viền: Bôi đen vùng bảng tính &gt; Nhấp chuột vào biểu tượng nút 'Đường viền' (Borders) có 4 ô vuông trên thanh công cụ &gt; Nhấp chọn biểu tượng 'Tất cả đường viền' (All borders).</w:t>
      </w:r>
    </w:p>
    <w:p>
      <w:pPr>
        <w:spacing w:before="20" w:after="40"/>
        <w:ind w:left="648"/>
      </w:pPr>
      <w:r>
        <w:rPr>
          <w:b/>
          <w:color w:val="1565C0"/>
        </w:rPr>
        <w:t xml:space="preserve">• </w:t>
      </w:r>
      <w:r>
        <w:rPr>
          <w:rFonts w:ascii="Times New Roman" w:hAnsi="Times New Roman"/>
          <w:sz w:val="25"/>
        </w:rPr>
        <w:t>Gộp ô tiêu đề: Bôi đen các ô tiêu đề &gt; Nhấp chuột vào biểu tượng nút 'Hợp nhất ô' (Merge cells).</w:t>
      </w:r>
    </w:p>
    <w:p>
      <w:pPr>
        <w:spacing w:before="20" w:after="40"/>
        <w:ind w:left="648"/>
      </w:pPr>
      <w:r>
        <w:rPr>
          <w:b/>
          <w:color w:val="1565C0"/>
        </w:rPr>
        <w:t xml:space="preserve">• </w:t>
      </w:r>
      <w:r>
        <w:rPr>
          <w:rFonts w:ascii="Times New Roman" w:hAnsi="Times New Roman"/>
          <w:sz w:val="25"/>
        </w:rPr>
        <w:t>Ngắt dòng trong ô: Chọn ô cần ngắt dòng &gt; Nhấp vào nút 'Xuống dòng văn bản' (Text wrapping) &gt; Chọn kiểu 'Xuống dòng' (Wrap).</w:t>
      </w:r>
    </w:p>
    <w:p>
      <w:pPr>
        <w:spacing w:before="20" w:after="40"/>
        <w:ind w:left="648"/>
      </w:pPr>
      <w:r>
        <w:rPr>
          <w:b/>
          <w:color w:val="1565C0"/>
        </w:rPr>
        <w:t xml:space="preserve">• </w:t>
      </w:r>
      <w:r>
        <w:rPr>
          <w:rFonts w:ascii="Times New Roman" w:hAnsi="Times New Roman"/>
          <w:sz w:val="25"/>
        </w:rPr>
        <w:t>Định dạng tiền tệ phân cách hàng nghìn:</w:t>
      </w:r>
    </w:p>
    <w:p>
      <w:pPr>
        <w:spacing w:before="20" w:after="40"/>
        <w:ind w:left="648"/>
      </w:pPr>
      <w:r>
        <w:rPr>
          <w:b/>
          <w:color w:val="1565C0"/>
        </w:rPr>
        <w:t xml:space="preserve">• </w:t>
      </w:r>
      <w:r>
        <w:rPr>
          <w:rFonts w:ascii="Times New Roman" w:hAnsi="Times New Roman"/>
          <w:sz w:val="25"/>
        </w:rPr>
        <w:t xml:space="preserve">  1. Bôi đen cột số tiền.</w:t>
      </w:r>
    </w:p>
    <w:p>
      <w:pPr>
        <w:spacing w:before="20" w:after="40"/>
        <w:ind w:left="648"/>
      </w:pPr>
      <w:r>
        <w:rPr>
          <w:b/>
          <w:color w:val="1565C0"/>
        </w:rPr>
        <w:t xml:space="preserve">• </w:t>
      </w:r>
      <w:r>
        <w:rPr>
          <w:rFonts w:ascii="Times New Roman" w:hAnsi="Times New Roman"/>
          <w:sz w:val="25"/>
        </w:rPr>
        <w:t xml:space="preserve">  2. Vào menu 'Định dạng' (Format) &gt; 'Số' (Number) &gt; Chọn 'Số' (hoặc 'Tùy chỉnh đơn vị tiền tệ' &gt; chọn 'Đồng Việt Nam ₫').</w:t>
      </w:r>
    </w:p>
    <w:p>
      <w:pPr>
        <w:spacing w:before="80" w:after="40"/>
        <w:ind w:left="288"/>
      </w:pPr>
      <w:r>
        <w:rPr>
          <w:rFonts w:ascii="Times New Roman" w:hAnsi="Times New Roman"/>
          <w:b/>
          <w:color w:val="0D47A1"/>
          <w:sz w:val="26"/>
        </w:rPr>
        <w:t xml:space="preserve">👉 Bước 6.4: </w:t>
      </w:r>
      <w:r>
        <w:rPr>
          <w:rFonts w:ascii="Times New Roman" w:hAnsi="Times New Roman"/>
          <w:b/>
          <w:sz w:val="26"/>
        </w:rPr>
        <w:t>Mở và Làm việc với tệp Excel trên Google Sheets</w:t>
      </w:r>
    </w:p>
    <w:p>
      <w:pPr>
        <w:spacing w:before="20" w:after="40"/>
        <w:ind w:left="648"/>
      </w:pPr>
      <w:r>
        <w:rPr>
          <w:b/>
          <w:color w:val="1565C0"/>
        </w:rPr>
        <w:t xml:space="preserve">• </w:t>
      </w:r>
      <w:r>
        <w:rPr>
          <w:rFonts w:ascii="Times New Roman" w:hAnsi="Times New Roman"/>
          <w:sz w:val="25"/>
        </w:rPr>
        <w:t>Khi đồng nghiệp gửi cho bạn một tệp Excel (.xlsx):</w:t>
      </w:r>
    </w:p>
    <w:p>
      <w:pPr>
        <w:spacing w:before="20" w:after="40"/>
        <w:ind w:left="648"/>
      </w:pPr>
      <w:r>
        <w:rPr>
          <w:b/>
          <w:color w:val="1565C0"/>
        </w:rPr>
        <w:t xml:space="preserve">• </w:t>
      </w:r>
      <w:r>
        <w:rPr>
          <w:rFonts w:ascii="Times New Roman" w:hAnsi="Times New Roman"/>
          <w:sz w:val="25"/>
        </w:rPr>
        <w:t xml:space="preserve">  1. Trong Google Sheets, vào menu 'Tệp' &gt; Chọn 'Mở' (Open) - Phím tắt Ctrl + O.</w:t>
      </w:r>
    </w:p>
    <w:p>
      <w:pPr>
        <w:spacing w:before="20" w:after="40"/>
        <w:ind w:left="648"/>
      </w:pPr>
      <w:r>
        <w:rPr>
          <w:b/>
          <w:color w:val="1565C0"/>
        </w:rPr>
        <w:t xml:space="preserve">• </w:t>
      </w:r>
      <w:r>
        <w:rPr>
          <w:rFonts w:ascii="Times New Roman" w:hAnsi="Times New Roman"/>
          <w:sz w:val="25"/>
        </w:rPr>
        <w:t xml:space="preserve">  2. Nhấp vào thẻ 'Tải lên' (Upload) ở góc phải &gt; Kéo tệp Excel từ máy tính thả vào khung hoặc bấm 'Duyệt' để chọn tệp.</w:t>
      </w:r>
    </w:p>
    <w:p>
      <w:pPr>
        <w:spacing w:before="20" w:after="40"/>
        <w:ind w:left="648"/>
      </w:pPr>
      <w:r>
        <w:rPr>
          <w:b/>
          <w:color w:val="1565C0"/>
        </w:rPr>
        <w:t xml:space="preserve">• </w:t>
      </w:r>
      <w:r>
        <w:rPr>
          <w:rFonts w:ascii="Times New Roman" w:hAnsi="Times New Roman"/>
          <w:sz w:val="25"/>
        </w:rPr>
        <w:t xml:space="preserve">  3. Tệp Excel sẽ được mở trực tiếp trên Google Sheets. Bạn có thể tiếp tục tính toán và chia sẻ cho cả phòng cùng làm việc chung.</w:t>
      </w:r>
    </w:p>
    <w:p>
      <w:pPr>
        <w:spacing w:before="120" w:after="40"/>
        <w:jc w:val="center"/>
      </w:pPr>
      <w:r>
        <w:drawing>
          <wp:inline xmlns:a="http://schemas.openxmlformats.org/drawingml/2006/main" xmlns:pic="http://schemas.openxmlformats.org/drawingml/2006/picture">
            <wp:extent cx="5220000" cy="2717077"/>
            <wp:docPr id="5" name="Picture 5"/>
            <wp:cNvGraphicFramePr>
              <a:graphicFrameLocks noChangeAspect="1"/>
            </wp:cNvGraphicFramePr>
            <a:graphic>
              <a:graphicData uri="http://schemas.openxmlformats.org/drawingml/2006/picture">
                <pic:pic>
                  <pic:nvPicPr>
                    <pic:cNvPr id="0" name="vol2_img5_sheets_settings_borders.png"/>
                    <pic:cNvPicPr/>
                  </pic:nvPicPr>
                  <pic:blipFill>
                    <a:blip r:embed="rId14"/>
                    <a:stretch>
                      <a:fillRect/>
                    </a:stretch>
                  </pic:blipFill>
                  <pic:spPr>
                    <a:xfrm>
                      <a:off x="0" y="0"/>
                      <a:ext cx="5220000" cy="2717077"/>
                    </a:xfrm>
                    <a:prstGeom prst="rect"/>
                  </pic:spPr>
                </pic:pic>
              </a:graphicData>
            </a:graphic>
          </wp:inline>
        </w:drawing>
      </w:r>
    </w:p>
    <w:p>
      <w:pPr>
        <w:spacing w:before="0" w:after="120"/>
        <w:jc w:val="center"/>
      </w:pPr>
      <w:r>
        <w:rPr>
          <w:rFonts w:ascii="Times New Roman" w:hAnsi="Times New Roman"/>
          <w:i/>
          <w:color w:val="64748B"/>
          <w:sz w:val="22"/>
        </w:rPr>
        <w:t>Hình minh họa: Giao diện Google Sheets: Menu Cài đặt vùng Việt Nam (Settings Locale Vietnam) và thanh công cụ kẻ viền All borders, gộp ô Merge.</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Bảng tính Google Sheets được cấu hình chuẩn mực múi giờ và định dạng Việt Nam, bảng kẻ khung rõ nét, số liệu tài chính có dấu chấm/phẩy phân cách hàng nghìn chuyên nghiệp.</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GÕ NGÀY THÁNG BỊ HIỂU THÀNH CHỮ DO SAI ĐỊNH DẠNG</w:t>
            </w:r>
          </w:p>
          <w:p>
            <w:pPr>
              <w:spacing w:before="20" w:after="40" w:line="300" w:lineRule="auto"/>
            </w:pPr>
            <w:r>
              <w:rPr>
                <w:rFonts w:ascii="Times New Roman" w:hAnsi="Times New Roman"/>
                <w:color w:val="212121"/>
                <w:sz w:val="24"/>
              </w:rPr>
              <w:t>Hiện tượng: Bạn gõ 25/12/2026 nhưng ngày tháng lại dạt sang bên trái (bị hiểu là chữ).</w:t>
            </w:r>
          </w:p>
          <w:p>
            <w:pPr>
              <w:spacing w:before="20" w:after="40" w:line="300" w:lineRule="auto"/>
            </w:pPr>
            <w:r>
              <w:rPr>
                <w:rFonts w:ascii="Times New Roman" w:hAnsi="Times New Roman"/>
                <w:color w:val="212121"/>
                <w:sz w:val="24"/>
              </w:rPr>
              <w:t>Nguyên nhân: Do Bảng tính chưa được thiết lập Vùng là 'Việt Nam' nên máy đang áp dụng chuẩn Mỹ (bắt buộc tháng phải đứng trước ngày, tối đa chỉ có tháng 12).</w:t>
            </w:r>
          </w:p>
          <w:p>
            <w:pPr>
              <w:spacing w:before="20" w:after="40" w:line="300" w:lineRule="auto"/>
            </w:pPr>
            <w:r>
              <w:rPr>
                <w:rFonts w:ascii="Times New Roman" w:hAnsi="Times New Roman"/>
                <w:color w:val="212121"/>
                <w:sz w:val="24"/>
              </w:rPr>
              <w:t>Cách xử lý: Làm theo Bước 6.2 ở trên: Vào Tệp &gt; Cài đặt &gt; Đổi Vùng sang 'Việt Nam' và bấm Lưu &amp; tải lại.</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Dùng lệnh 'sheets.new' tạo một bảng tính mới. Đổi tên thành 'Kinh_phi_Hoat_dong_2026'.</w:t>
      </w:r>
    </w:p>
    <w:p>
      <w:pPr>
        <w:spacing w:line="312" w:lineRule="auto" w:before="0" w:after="80"/>
        <w:jc w:val="left"/>
      </w:pPr>
      <w:r>
        <w:rPr>
          <w:rFonts w:ascii="Times New Roman" w:hAnsi="Times New Roman"/>
          <w:b w:val="0"/>
          <w:i w:val="0"/>
          <w:sz w:val="26"/>
        </w:rPr>
        <w:t>2. Vào Tệp &gt; Cài đặt kiểm tra xem Vùng đã là Việt Nam chưa.</w:t>
      </w:r>
    </w:p>
    <w:p>
      <w:pPr>
        <w:spacing w:line="312" w:lineRule="auto" w:before="0" w:after="80"/>
        <w:jc w:val="left"/>
      </w:pPr>
      <w:r>
        <w:rPr>
          <w:rFonts w:ascii="Times New Roman" w:hAnsi="Times New Roman"/>
          <w:b w:val="0"/>
          <w:i w:val="0"/>
          <w:sz w:val="26"/>
        </w:rPr>
        <w:t>3. Nhập tiêu đề và kẻ khung bảng biểu gồm 5 cột: STT, Nội dung chi, Ngày chi, Số tiền, Người tạm ứng. Nhập thử 3 dòng dữ liệu và định dạng cột Số tiền có phân cách hàng nghìn.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Tạo bảng tính mới nhanh chóng bằng lệnh sheets.new</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Trang tính mở ra tức thì trên trình duyệt</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Thiết lập Vùng là Việt Nam để ngày tháng hiển thị chuẩn dd/mm/yyyy</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Dữ liệu ngày tháng tự động căn lề phải chuẩn xác</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Kẻ khung All borders cho bảng tính</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Các ô dữ liệu có đường viền đen bao quanh rõ nét</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Định dạng số tiền có dấu phân cách hàng nghìn</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Dễ đọc số tiền hàng triệu, không bị nhầm chữ số 0</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7: Áp dụng công thức tính toán và Hàm văn phòng trên Google Sheets</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Viết thành thạo các hàm tính toán cốt lõi: SUM, AVERAGE, MIN, MAX, COUNT, COUNTA, IF trên Google Sheets.</w:t>
      </w:r>
    </w:p>
    <w:p>
      <w:pPr>
        <w:spacing w:line="312" w:lineRule="auto" w:before="0" w:after="80"/>
        <w:jc w:val="left"/>
      </w:pPr>
      <w:r>
        <w:rPr>
          <w:rFonts w:ascii="Times New Roman" w:hAnsi="Times New Roman"/>
          <w:b w:val="0"/>
          <w:i w:val="0"/>
          <w:sz w:val="26"/>
        </w:rPr>
        <w:t>• Tận dụng tính năng Trí tuệ nhân tạo gợi ý công thức thông minh (Smart Suggestions) để làm việc nhanh hơn.</w:t>
      </w:r>
    </w:p>
    <w:p>
      <w:pPr>
        <w:spacing w:line="312" w:lineRule="auto" w:before="0" w:after="80"/>
        <w:jc w:val="left"/>
      </w:pPr>
      <w:r>
        <w:rPr>
          <w:rFonts w:ascii="Times New Roman" w:hAnsi="Times New Roman"/>
          <w:b w:val="0"/>
          <w:i w:val="0"/>
          <w:sz w:val="26"/>
        </w:rPr>
        <w:t>• Sao chép công thức tự động cho cả cột chỉ bằng 1 thao tác.</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Sử dụng tiếp bảng tính kinh phí đã lập ở Bài 6.</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7.1: </w:t>
      </w:r>
      <w:r>
        <w:rPr>
          <w:rFonts w:ascii="Times New Roman" w:hAnsi="Times New Roman"/>
          <w:b/>
          <w:sz w:val="26"/>
        </w:rPr>
        <w:t>Tận dụng tính năng Tự động gợi ý công thức thông minh của Google</w:t>
      </w:r>
    </w:p>
    <w:p>
      <w:pPr>
        <w:spacing w:before="20" w:after="40"/>
        <w:ind w:left="648"/>
      </w:pPr>
      <w:r>
        <w:rPr>
          <w:b/>
          <w:color w:val="1565C0"/>
        </w:rPr>
        <w:t xml:space="preserve">• </w:t>
      </w:r>
      <w:r>
        <w:rPr>
          <w:rFonts w:ascii="Times New Roman" w:hAnsi="Times New Roman"/>
          <w:sz w:val="25"/>
        </w:rPr>
        <w:t>Google Sheets cực kỳ thông minh trong việc đoán ý người dùng:</w:t>
      </w:r>
    </w:p>
    <w:p>
      <w:pPr>
        <w:spacing w:before="20" w:after="40"/>
        <w:ind w:left="648"/>
      </w:pPr>
      <w:r>
        <w:rPr>
          <w:b/>
          <w:color w:val="1565C0"/>
        </w:rPr>
        <w:t xml:space="preserve">• </w:t>
      </w:r>
      <w:r>
        <w:rPr>
          <w:rFonts w:ascii="Times New Roman" w:hAnsi="Times New Roman"/>
          <w:sz w:val="25"/>
        </w:rPr>
        <w:t>Khi bạn đứng ở ô cuối cùng dưới một cột số tiền và vừa gõ dấu '=', Google Sheets sẽ tự động hiện một hộp gợi ý màu xám nhạt: '=SUM(D4:D8)'.</w:t>
      </w:r>
    </w:p>
    <w:p>
      <w:pPr>
        <w:spacing w:before="20" w:after="40"/>
        <w:ind w:left="648"/>
      </w:pPr>
      <w:r>
        <w:rPr>
          <w:b/>
          <w:color w:val="1565C0"/>
        </w:rPr>
        <w:t xml:space="preserve">• </w:t>
      </w:r>
      <w:r>
        <w:rPr>
          <w:rFonts w:ascii="Times New Roman" w:hAnsi="Times New Roman"/>
          <w:sz w:val="25"/>
        </w:rPr>
        <w:t>Nếu công thức gợi ý đúng như ý bạn muốn: Bạn chỉ cần NHẤN PHÍM TAB (hoặc phím Enter) trên bàn phím. Toàn bộ công thức sẽ tự động điền vào ô mà bạn không cần phải gõ tay từng chữ cái!</w:t>
      </w:r>
    </w:p>
    <w:p>
      <w:pPr>
        <w:spacing w:before="80" w:after="40"/>
        <w:ind w:left="288"/>
      </w:pPr>
      <w:r>
        <w:rPr>
          <w:rFonts w:ascii="Times New Roman" w:hAnsi="Times New Roman"/>
          <w:b/>
          <w:color w:val="0D47A1"/>
          <w:sz w:val="26"/>
        </w:rPr>
        <w:t xml:space="preserve">👉 Bước 7.2: </w:t>
      </w:r>
      <w:r>
        <w:rPr>
          <w:rFonts w:ascii="Times New Roman" w:hAnsi="Times New Roman"/>
          <w:b/>
          <w:sz w:val="26"/>
        </w:rPr>
        <w:t>Viết các hàm thống kê văn phòng chuẩn mực</w:t>
      </w:r>
    </w:p>
    <w:p>
      <w:pPr>
        <w:spacing w:before="20" w:after="40"/>
        <w:ind w:left="648"/>
      </w:pPr>
      <w:r>
        <w:rPr>
          <w:b/>
          <w:color w:val="1565C0"/>
        </w:rPr>
        <w:t xml:space="preserve">• </w:t>
      </w:r>
      <w:r>
        <w:rPr>
          <w:rFonts w:ascii="Times New Roman" w:hAnsi="Times New Roman"/>
          <w:sz w:val="25"/>
        </w:rPr>
        <w:t>Các hàm trên Google Sheets có cú pháp và cách hoạt động giống 100% so với Microsoft Excel:</w:t>
      </w:r>
    </w:p>
    <w:p>
      <w:pPr>
        <w:spacing w:before="20" w:after="40"/>
        <w:ind w:left="648"/>
      </w:pPr>
      <w:r>
        <w:rPr>
          <w:b/>
          <w:color w:val="1565C0"/>
        </w:rPr>
        <w:t xml:space="preserve">• </w:t>
      </w:r>
      <w:r>
        <w:rPr>
          <w:rFonts w:ascii="Times New Roman" w:hAnsi="Times New Roman"/>
          <w:sz w:val="25"/>
        </w:rPr>
        <w:t xml:space="preserve">  • Hàm tính Tổng: =SUM(D4:D10) (Nhấn Enter để tính tổng kinh phí).</w:t>
      </w:r>
    </w:p>
    <w:p>
      <w:pPr>
        <w:spacing w:before="20" w:after="40"/>
        <w:ind w:left="648"/>
      </w:pPr>
      <w:r>
        <w:rPr>
          <w:b/>
          <w:color w:val="1565C0"/>
        </w:rPr>
        <w:t xml:space="preserve">• </w:t>
      </w:r>
      <w:r>
        <w:rPr>
          <w:rFonts w:ascii="Times New Roman" w:hAnsi="Times New Roman"/>
          <w:sz w:val="25"/>
        </w:rPr>
        <w:t xml:space="preserve">  • Hàm tính Trung bình: =AVERAGE(D4:D10) (Tính chi phí bình quân mỗi hoạt động).</w:t>
      </w:r>
    </w:p>
    <w:p>
      <w:pPr>
        <w:spacing w:before="20" w:after="40"/>
        <w:ind w:left="648"/>
      </w:pPr>
      <w:r>
        <w:rPr>
          <w:b/>
          <w:color w:val="1565C0"/>
        </w:rPr>
        <w:t xml:space="preserve">• </w:t>
      </w:r>
      <w:r>
        <w:rPr>
          <w:rFonts w:ascii="Times New Roman" w:hAnsi="Times New Roman"/>
          <w:sz w:val="25"/>
        </w:rPr>
        <w:t xml:space="preserve">  • Hàm tìm Lớn nhất / Nhỏ nhất: =MAX(D4:D10) và =MIN(D4:D10).</w:t>
      </w:r>
    </w:p>
    <w:p>
      <w:pPr>
        <w:spacing w:before="20" w:after="40"/>
        <w:ind w:left="648"/>
      </w:pPr>
      <w:r>
        <w:rPr>
          <w:b/>
          <w:color w:val="1565C0"/>
        </w:rPr>
        <w:t xml:space="preserve">• </w:t>
      </w:r>
      <w:r>
        <w:rPr>
          <w:rFonts w:ascii="Times New Roman" w:hAnsi="Times New Roman"/>
          <w:sz w:val="25"/>
        </w:rPr>
        <w:t xml:space="preserve">  • Hàm đếm: =COUNTA(B4:B10) (Đếm xem có bao nhiêu khoản mục công việc đã nhập).</w:t>
      </w:r>
    </w:p>
    <w:p>
      <w:pPr>
        <w:spacing w:before="80" w:after="40"/>
        <w:ind w:left="288"/>
      </w:pPr>
      <w:r>
        <w:rPr>
          <w:rFonts w:ascii="Times New Roman" w:hAnsi="Times New Roman"/>
          <w:b/>
          <w:color w:val="0D47A1"/>
          <w:sz w:val="26"/>
        </w:rPr>
        <w:t xml:space="preserve">👉 Bước 7.3: </w:t>
      </w:r>
      <w:r>
        <w:rPr>
          <w:rFonts w:ascii="Times New Roman" w:hAnsi="Times New Roman"/>
          <w:b/>
          <w:sz w:val="26"/>
        </w:rPr>
        <w:t>Áp dụng hàm điều kiện IF đánh giá tiến độ</w:t>
      </w:r>
    </w:p>
    <w:p>
      <w:pPr>
        <w:spacing w:before="20" w:after="40"/>
        <w:ind w:left="648"/>
      </w:pPr>
      <w:r>
        <w:rPr>
          <w:b/>
          <w:color w:val="1565C0"/>
        </w:rPr>
        <w:t xml:space="preserve">• </w:t>
      </w:r>
      <w:r>
        <w:rPr>
          <w:rFonts w:ascii="Times New Roman" w:hAnsi="Times New Roman"/>
          <w:sz w:val="25"/>
        </w:rPr>
        <w:t>Cú pháp chuẩn: =IF(Điều_kiện, "Kết_quả_nếu_Đúng", "Kết_quả_nếu_Sai")</w:t>
      </w:r>
    </w:p>
    <w:p>
      <w:pPr>
        <w:spacing w:before="20" w:after="40"/>
        <w:ind w:left="648"/>
      </w:pPr>
      <w:r>
        <w:rPr>
          <w:b/>
          <w:color w:val="1565C0"/>
        </w:rPr>
        <w:t xml:space="preserve">• </w:t>
      </w:r>
      <w:r>
        <w:rPr>
          <w:rFonts w:ascii="Times New Roman" w:hAnsi="Times New Roman"/>
          <w:sz w:val="25"/>
        </w:rPr>
        <w:t>Ví dụ kiểm tra tiến độ thanh toán:</w:t>
      </w:r>
    </w:p>
    <w:p>
      <w:pPr>
        <w:spacing w:before="20" w:after="40"/>
        <w:ind w:left="648"/>
      </w:pPr>
      <w:r>
        <w:rPr>
          <w:b/>
          <w:color w:val="1565C0"/>
        </w:rPr>
        <w:t xml:space="preserve">• </w:t>
      </w:r>
      <w:r>
        <w:rPr>
          <w:rFonts w:ascii="Times New Roman" w:hAnsi="Times New Roman"/>
          <w:sz w:val="25"/>
        </w:rPr>
        <w:t xml:space="preserve">  Tại ô F4 gõ: =IF(E4="Đã chi", "Hoàn thành", "Chờ duyệt")</w:t>
      </w:r>
    </w:p>
    <w:p>
      <w:pPr>
        <w:spacing w:before="20" w:after="40"/>
        <w:ind w:left="648"/>
      </w:pPr>
      <w:r>
        <w:rPr>
          <w:b/>
          <w:color w:val="1565C0"/>
        </w:rPr>
        <w:t xml:space="preserve">• </w:t>
      </w:r>
      <w:r>
        <w:rPr>
          <w:rFonts w:ascii="Times New Roman" w:hAnsi="Times New Roman"/>
          <w:sz w:val="25"/>
        </w:rPr>
        <w:t>Kéo công thức xuống: Rê chuột vào góc dưới bên phải ô F4 sao cho con trỏ biến thành dấu cộng đen nhỏ (+) &gt; Nhấn giữ chuột kéo xuống dưới (hoặc nhấp đúp chuột trái vào dấu cộng đen).</w:t>
      </w:r>
    </w:p>
    <w:p>
      <w:pPr>
        <w:spacing w:before="120" w:after="40"/>
        <w:jc w:val="center"/>
      </w:pPr>
      <w:r>
        <w:drawing>
          <wp:inline xmlns:a="http://schemas.openxmlformats.org/drawingml/2006/main" xmlns:pic="http://schemas.openxmlformats.org/drawingml/2006/picture">
            <wp:extent cx="5220000" cy="1923158"/>
            <wp:docPr id="6" name="Picture 6"/>
            <wp:cNvGraphicFramePr>
              <a:graphicFrameLocks noChangeAspect="1"/>
            </wp:cNvGraphicFramePr>
            <a:graphic>
              <a:graphicData uri="http://schemas.openxmlformats.org/drawingml/2006/picture">
                <pic:pic>
                  <pic:nvPicPr>
                    <pic:cNvPr id="0" name="vol2_img6_sheets_smart_suggestions.png"/>
                    <pic:cNvPicPr/>
                  </pic:nvPicPr>
                  <pic:blipFill>
                    <a:blip r:embed="rId15"/>
                    <a:stretch>
                      <a:fillRect/>
                    </a:stretch>
                  </pic:blipFill>
                  <pic:spPr>
                    <a:xfrm>
                      <a:off x="0" y="0"/>
                      <a:ext cx="5220000" cy="1923158"/>
                    </a:xfrm>
                    <a:prstGeom prst="rect"/>
                  </pic:spPr>
                </pic:pic>
              </a:graphicData>
            </a:graphic>
          </wp:inline>
        </w:drawing>
      </w:r>
    </w:p>
    <w:p>
      <w:pPr>
        <w:spacing w:before="0" w:after="120"/>
        <w:jc w:val="center"/>
      </w:pPr>
      <w:r>
        <w:rPr>
          <w:rFonts w:ascii="Times New Roman" w:hAnsi="Times New Roman"/>
          <w:i/>
          <w:color w:val="64748B"/>
          <w:sz w:val="22"/>
        </w:rPr>
        <w:t>Hình minh họa: Tính năng Smart Suggestions trên Google Sheets tự động gợi ý công thức =SUM(...) khi gõ dấu =.</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Bảng tính tự động tính toán tổng số liệu nhanh chóng; học viên biết tận dụng phím Tab để nhận gợi ý công thức thông minh của Google.</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DẤU PHÂN CÁCH TRONG CÔNG THỨC TRÊN GOOGLE SHEETS</w:t>
            </w:r>
          </w:p>
          <w:p>
            <w:pPr>
              <w:spacing w:before="20" w:after="40" w:line="300" w:lineRule="auto"/>
            </w:pPr>
            <w:r>
              <w:rPr>
                <w:rFonts w:ascii="Times New Roman" w:hAnsi="Times New Roman"/>
                <w:color w:val="212121"/>
                <w:sz w:val="24"/>
              </w:rPr>
              <w:t>Khi máy tính cài Vùng Việt Nam, một số tài khoản Google Sheets quy định dấu phân cách giữa các đối số trong hàm là DẤU CHẤM PHẨY (;).</w:t>
            </w:r>
          </w:p>
          <w:p>
            <w:pPr>
              <w:spacing w:before="20" w:after="40" w:line="300" w:lineRule="auto"/>
            </w:pPr>
            <w:r>
              <w:rPr>
                <w:rFonts w:ascii="Times New Roman" w:hAnsi="Times New Roman"/>
                <w:color w:val="212121"/>
                <w:sz w:val="24"/>
              </w:rPr>
              <w:t>Nếu gõ =IF(A1&gt;5, "Đạt", "Trượt") bị báo lỗi #ERROR!, bạn hãy đổi dấu phẩy thành dấu chấm phẩy: =IF(A1&gt;5; "Đạt"; "Trượt") là sẽ chạy ngon lành.</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Tạo bảng thống kê chấm điểm thi đua cán bộ gồm: Họ tên, Điểm chuyên cần, Điểm hoàn thành nhiệm vụ, Điểm tổng cộng.</w:t>
      </w:r>
    </w:p>
    <w:p>
      <w:pPr>
        <w:spacing w:line="312" w:lineRule="auto" w:before="0" w:after="80"/>
        <w:jc w:val="left"/>
      </w:pPr>
      <w:r>
        <w:rPr>
          <w:rFonts w:ascii="Times New Roman" w:hAnsi="Times New Roman"/>
          <w:b w:val="0"/>
          <w:i w:val="0"/>
          <w:sz w:val="26"/>
        </w:rPr>
        <w:t>1. Dùng hàm =SUM(...) tính Tổng điểm cho 5 cán bộ.</w:t>
      </w:r>
    </w:p>
    <w:p>
      <w:pPr>
        <w:spacing w:line="312" w:lineRule="auto" w:before="0" w:after="80"/>
        <w:jc w:val="left"/>
      </w:pPr>
      <w:r>
        <w:rPr>
          <w:rFonts w:ascii="Times New Roman" w:hAnsi="Times New Roman"/>
          <w:b w:val="0"/>
          <w:i w:val="0"/>
          <w:sz w:val="26"/>
        </w:rPr>
        <w:t>2. Dùng hàm =AVERAGE(...) tính điểm bình quân toàn phòng.</w:t>
      </w:r>
    </w:p>
    <w:p>
      <w:pPr>
        <w:spacing w:line="312" w:lineRule="auto" w:before="0" w:after="80"/>
        <w:jc w:val="left"/>
      </w:pPr>
      <w:r>
        <w:rPr>
          <w:rFonts w:ascii="Times New Roman" w:hAnsi="Times New Roman"/>
          <w:b w:val="0"/>
          <w:i w:val="0"/>
          <w:sz w:val="26"/>
        </w:rPr>
        <w:t>3. Thêm cột 'Xếp loại': Dùng hàm =IF(...) sao cho nếu Tổng điểm &gt;= 80 thì ghi 'Khen thưởng', ngược lại ghi 'Đạt yêu cầu'.</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phím Tab để nhận công thức gợi ý tự động</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Tăng tốc độ nhập công thức gấp 3 lần</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Áp dụng chính xác các hàm SUM, AVERAGE, COUNTA</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Số liệu thống kê tự động cập nhật khi đổi dữ liệu</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Viết đúng hàm điều kiện IF phân loại kết quả</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Kết quả trả về đúng theo từng điều kiện logic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8: Tạo Bộ lọc xem riêng (Filter Views) và Khóa bảo vệ dải ô dữ liệu</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được vấn đề 'Xung đột khi nhiều người cùng lọc dữ liệu' trên bảng tính online.</w:t>
      </w:r>
    </w:p>
    <w:p>
      <w:pPr>
        <w:spacing w:line="312" w:lineRule="auto" w:before="0" w:after="80"/>
        <w:jc w:val="left"/>
      </w:pPr>
      <w:r>
        <w:rPr>
          <w:rFonts w:ascii="Times New Roman" w:hAnsi="Times New Roman"/>
          <w:b w:val="0"/>
          <w:i w:val="0"/>
          <w:sz w:val="26"/>
        </w:rPr>
        <w:t>• Biết cách tạo Chế độ xem bộ lọc riêng (Filter Views): Bạn lọc theo ý bạn, đồng nghiệp lọc theo ý đồng nghiệp mà không hề làm rối màn hình của nhau!</w:t>
      </w:r>
    </w:p>
    <w:p>
      <w:pPr>
        <w:spacing w:line="312" w:lineRule="auto" w:before="0" w:after="80"/>
        <w:jc w:val="left"/>
      </w:pPr>
      <w:r>
        <w:rPr>
          <w:rFonts w:ascii="Times New Roman" w:hAnsi="Times New Roman"/>
          <w:b w:val="0"/>
          <w:i w:val="0"/>
          <w:sz w:val="26"/>
        </w:rPr>
        <w:t>• Biết cách Khóa bảo vệ ô dữ liệu (Protect sheets and ranges) để chỉ mình bạn được sửa công thức, người khác chỉ được nhập liệu.</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Bảng tính Google Sheets có nhiều người cùng tham gia chỉnh sửa.</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VẤN ĐỀ 'KINH HOÀNG' KHI BẬT FILTER THÔNG THƯỜNG TRÊN GOOGLE SHEETS</w:t>
            </w:r>
          </w:p>
          <w:p>
            <w:pPr>
              <w:spacing w:before="20" w:after="40" w:line="300" w:lineRule="auto"/>
            </w:pPr>
            <w:r>
              <w:rPr>
                <w:rFonts w:ascii="Times New Roman" w:hAnsi="Times New Roman"/>
                <w:color w:val="212121"/>
                <w:sz w:val="24"/>
              </w:rPr>
              <w:t>Nếu bạn bấm nút Filter thông thường (phễu) và lọc ra 'Chỉ xem hồ sơ của Nguyễn Văn An', thì NGAY LẬP TỨC trên màn hình máy tính của tất cả các đồng nghiệp và Sếp đang mở bảng tính đó cũng bị giật nảy và chỉ còn thấy hồ sơ của An!</w:t>
            </w:r>
          </w:p>
          <w:p>
            <w:pPr>
              <w:spacing w:before="20" w:after="40" w:line="300" w:lineRule="auto"/>
            </w:pPr>
            <w:r>
              <w:rPr>
                <w:rFonts w:ascii="Times New Roman" w:hAnsi="Times New Roman"/>
                <w:color w:val="212121"/>
                <w:sz w:val="24"/>
              </w:rPr>
              <w:t>Điều này gây phiền toái cực lớn khi 5-10 người cùng làm việc một lúc.</w:t>
            </w:r>
          </w:p>
          <w:p>
            <w:pPr>
              <w:spacing w:before="20" w:after="40" w:line="300" w:lineRule="auto"/>
            </w:pPr>
            <w:r>
              <w:rPr>
                <w:rFonts w:ascii="Times New Roman" w:hAnsi="Times New Roman"/>
                <w:color w:val="212121"/>
                <w:sz w:val="24"/>
              </w:rPr>
              <w:t>GIẢI PHÁP ĐỈNH CAO: BẮT BUỘC PHẢI DÙNG 'CHẾ ĐỘ XEM BỘ LỌC' (FILTER VIEWS) ĐỂ LỌC RIÊNG CHO MỘT MÌNH BẠN XEM!</w:t>
            </w:r>
          </w:p>
        </w:tc>
      </w:tr>
    </w:tbl>
    <w:p>
      <w:pPr>
        <w:spacing w:before="0" w:after="40"/>
      </w:pPr>
    </w:p>
    <w:p>
      <w:pPr>
        <w:spacing w:before="80" w:after="40"/>
        <w:ind w:left="288"/>
      </w:pPr>
      <w:r>
        <w:rPr>
          <w:rFonts w:ascii="Times New Roman" w:hAnsi="Times New Roman"/>
          <w:b/>
          <w:color w:val="0D47A1"/>
          <w:sz w:val="26"/>
        </w:rPr>
        <w:t xml:space="preserve">👉 Bước 8.1: </w:t>
      </w:r>
      <w:r>
        <w:rPr>
          <w:rFonts w:ascii="Times New Roman" w:hAnsi="Times New Roman"/>
          <w:b/>
          <w:sz w:val="26"/>
        </w:rPr>
        <w:t>Tạo Bộ lọc xem riêng (Filter Views) - Lọc không làm phiền người khác</w:t>
      </w:r>
    </w:p>
    <w:p>
      <w:pPr>
        <w:spacing w:before="20" w:after="40"/>
        <w:ind w:left="648"/>
      </w:pPr>
      <w:r>
        <w:rPr>
          <w:b/>
          <w:color w:val="1565C0"/>
        </w:rPr>
        <w:t xml:space="preserve">• </w:t>
      </w:r>
      <w:r>
        <w:rPr>
          <w:rFonts w:ascii="Times New Roman" w:hAnsi="Times New Roman"/>
          <w:sz w:val="25"/>
        </w:rPr>
        <w:t>Bôi đen bảng dữ liệu cần lọc (kể cả dòng tiêu đề).</w:t>
      </w:r>
    </w:p>
    <w:p>
      <w:pPr>
        <w:spacing w:before="20" w:after="40"/>
        <w:ind w:left="648"/>
      </w:pPr>
      <w:r>
        <w:rPr>
          <w:b/>
          <w:color w:val="1565C0"/>
        </w:rPr>
        <w:t xml:space="preserve">• </w:t>
      </w:r>
      <w:r>
        <w:rPr>
          <w:rFonts w:ascii="Times New Roman" w:hAnsi="Times New Roman"/>
          <w:sz w:val="25"/>
        </w:rPr>
        <w:t>Vào menu 'Dữ liệu' (Data) trên thanh công cụ.</w:t>
      </w:r>
    </w:p>
    <w:p>
      <w:pPr>
        <w:spacing w:before="20" w:after="40"/>
        <w:ind w:left="648"/>
      </w:pPr>
      <w:r>
        <w:rPr>
          <w:b/>
          <w:color w:val="1565C0"/>
        </w:rPr>
        <w:t xml:space="preserve">• </w:t>
      </w:r>
      <w:r>
        <w:rPr>
          <w:rFonts w:ascii="Times New Roman" w:hAnsi="Times New Roman"/>
          <w:sz w:val="25"/>
        </w:rPr>
        <w:t>Rê chuột vào mục 'Chế độ xem bộ lọc' (Filter views) &gt; Nhấp chọn 'Tạo chế độ xem bộ lọc mới' (Create new filter view).</w:t>
      </w:r>
    </w:p>
    <w:p>
      <w:pPr>
        <w:spacing w:before="20" w:after="40"/>
        <w:ind w:left="648"/>
      </w:pPr>
      <w:r>
        <w:rPr>
          <w:b/>
          <w:color w:val="1565C0"/>
        </w:rPr>
        <w:t xml:space="preserve">• </w:t>
      </w:r>
      <w:r>
        <w:rPr>
          <w:rFonts w:ascii="Times New Roman" w:hAnsi="Times New Roman"/>
          <w:sz w:val="25"/>
        </w:rPr>
        <w:t>Quan sát màn hình: Viền bảng tính sẽ đổi sang MÀU ĐEN SẪM với thanh thông báo màu xám ở trên cùng. Đây là dấu hiệu bạn đang ở trong không gian lọc riêng của mình!</w:t>
      </w:r>
    </w:p>
    <w:p>
      <w:pPr>
        <w:spacing w:before="20" w:after="40"/>
        <w:ind w:left="648"/>
      </w:pPr>
      <w:r>
        <w:rPr>
          <w:b/>
          <w:color w:val="1565C0"/>
        </w:rPr>
        <w:t xml:space="preserve">• </w:t>
      </w:r>
      <w:r>
        <w:rPr>
          <w:rFonts w:ascii="Times New Roman" w:hAnsi="Times New Roman"/>
          <w:sz w:val="25"/>
        </w:rPr>
        <w:t>Đặt tên cho bộ lọc: Nhấp vào ô chữ 'Tên:' trên thanh xám &gt; Gõ tên bạn muốn (ví dụ: 'Hồ sơ của An' hoặc 'Việc cần làm gấp').</w:t>
      </w:r>
    </w:p>
    <w:p>
      <w:pPr>
        <w:spacing w:before="20" w:after="40"/>
        <w:ind w:left="648"/>
      </w:pPr>
      <w:r>
        <w:rPr>
          <w:b/>
          <w:color w:val="1565C0"/>
        </w:rPr>
        <w:t xml:space="preserve">• </w:t>
      </w:r>
      <w:r>
        <w:rPr>
          <w:rFonts w:ascii="Times New Roman" w:hAnsi="Times New Roman"/>
          <w:sz w:val="25"/>
        </w:rPr>
        <w:t>Thực hiện lọc dữ liệu như bình thường. Toàn bộ thao tác lọc này CHỈ DUY NHẤT MÌNH BẠN NHÌN THẤY, màn hình của sếp và đồng nghiệp vẫn giữ nguyên trạng thái đầy đủ 100%!</w:t>
      </w:r>
    </w:p>
    <w:p>
      <w:pPr>
        <w:spacing w:before="20" w:after="40"/>
        <w:ind w:left="648"/>
      </w:pPr>
      <w:r>
        <w:rPr>
          <w:b/>
          <w:color w:val="1565C0"/>
        </w:rPr>
        <w:t xml:space="preserve">• </w:t>
      </w:r>
      <w:r>
        <w:rPr>
          <w:rFonts w:ascii="Times New Roman" w:hAnsi="Times New Roman"/>
          <w:sz w:val="25"/>
        </w:rPr>
        <w:t>Thoát chế độ xem riêng: Bấm vào dấu nhân (X) ở góc trên bên phải thanh màu xám.</w:t>
      </w:r>
    </w:p>
    <w:p>
      <w:pPr>
        <w:spacing w:before="80" w:after="40"/>
        <w:ind w:left="288"/>
      </w:pPr>
      <w:r>
        <w:rPr>
          <w:rFonts w:ascii="Times New Roman" w:hAnsi="Times New Roman"/>
          <w:b/>
          <w:color w:val="0D47A1"/>
          <w:sz w:val="26"/>
        </w:rPr>
        <w:t xml:space="preserve">👉 Bước 8.2: </w:t>
      </w:r>
      <w:r>
        <w:rPr>
          <w:rFonts w:ascii="Times New Roman" w:hAnsi="Times New Roman"/>
          <w:b/>
          <w:sz w:val="26"/>
        </w:rPr>
        <w:t>Khóa bảo vệ dải ô công thức (Protect ranges) - Tránh bị người khác xóa nhầm</w:t>
      </w:r>
    </w:p>
    <w:p>
      <w:pPr>
        <w:spacing w:before="20" w:after="40"/>
        <w:ind w:left="648"/>
      </w:pPr>
      <w:r>
        <w:rPr>
          <w:b/>
          <w:color w:val="1565C0"/>
        </w:rPr>
        <w:t xml:space="preserve">• </w:t>
      </w:r>
      <w:r>
        <w:rPr>
          <w:rFonts w:ascii="Times New Roman" w:hAnsi="Times New Roman"/>
          <w:sz w:val="25"/>
        </w:rPr>
        <w:t>Để tránh việc giao bảng tính cho người khác nhập số liệu mà họ lại vô tình nhấp vào cột Thành tiền/Tổng cộng rồi xóa mất công thức:</w:t>
      </w:r>
    </w:p>
    <w:p>
      <w:pPr>
        <w:spacing w:before="20" w:after="40"/>
        <w:ind w:left="648"/>
      </w:pPr>
      <w:r>
        <w:rPr>
          <w:b/>
          <w:color w:val="1565C0"/>
        </w:rPr>
        <w:t xml:space="preserve">• </w:t>
      </w:r>
      <w:r>
        <w:rPr>
          <w:rFonts w:ascii="Times New Roman" w:hAnsi="Times New Roman"/>
          <w:sz w:val="25"/>
        </w:rPr>
        <w:t>1. Dùng chuột bôi đen dải ô chứa công thức cần bảo vệ (ví dụ cột F và dòng Tổng cộng).</w:t>
      </w:r>
    </w:p>
    <w:p>
      <w:pPr>
        <w:spacing w:before="20" w:after="40"/>
        <w:ind w:left="648"/>
      </w:pPr>
      <w:r>
        <w:rPr>
          <w:b/>
          <w:color w:val="1565C0"/>
        </w:rPr>
        <w:t xml:space="preserve">• </w:t>
      </w:r>
      <w:r>
        <w:rPr>
          <w:rFonts w:ascii="Times New Roman" w:hAnsi="Times New Roman"/>
          <w:sz w:val="25"/>
        </w:rPr>
        <w:t>2. Nhấp chuột phải vào vùng bôi đen &gt; Rê chuột xuống chọn 'Xem các hành động khác đối với ô' &gt; Chọn 'Bảo vệ dải ô' (Protect range) - hoặc vào menu Dữ liệu &gt; Trang tính và dải ô được bảo vệ.</w:t>
      </w:r>
    </w:p>
    <w:p>
      <w:pPr>
        <w:spacing w:before="20" w:after="40"/>
        <w:ind w:left="648"/>
      </w:pPr>
      <w:r>
        <w:rPr>
          <w:b/>
          <w:color w:val="1565C0"/>
        </w:rPr>
        <w:t xml:space="preserve">• </w:t>
      </w:r>
      <w:r>
        <w:rPr>
          <w:rFonts w:ascii="Times New Roman" w:hAnsi="Times New Roman"/>
          <w:sz w:val="25"/>
        </w:rPr>
        <w:t>3. Bảng bên phải hiện ra, nhấp nút 'Đặt quyền' (Set permissions).</w:t>
      </w:r>
    </w:p>
    <w:p>
      <w:pPr>
        <w:spacing w:before="20" w:after="40"/>
        <w:ind w:left="648"/>
      </w:pPr>
      <w:r>
        <w:rPr>
          <w:b/>
          <w:color w:val="1565C0"/>
        </w:rPr>
        <w:t xml:space="preserve">• </w:t>
      </w:r>
      <w:r>
        <w:rPr>
          <w:rFonts w:ascii="Times New Roman" w:hAnsi="Times New Roman"/>
          <w:sz w:val="25"/>
        </w:rPr>
        <w:t>4. Chọn chế độ: 'Chỉ bạn' (Only you) mới có quyền chỉnh sửa dải ô này; hoặc chọn 'Hiển thị cảnh báo khi chỉnh sửa dải ô này'.</w:t>
      </w:r>
    </w:p>
    <w:p>
      <w:pPr>
        <w:spacing w:before="20" w:after="40"/>
        <w:ind w:left="648"/>
      </w:pPr>
      <w:r>
        <w:rPr>
          <w:b/>
          <w:color w:val="1565C0"/>
        </w:rPr>
        <w:t xml:space="preserve">• </w:t>
      </w:r>
      <w:r>
        <w:rPr>
          <w:rFonts w:ascii="Times New Roman" w:hAnsi="Times New Roman"/>
          <w:sz w:val="25"/>
        </w:rPr>
        <w:t>5. Bấm nút 'Đã xong' (Done). Bây giờ, đồng nghiệp có thể thoải mái nhập tên và số lượng ở cột ngoài, nhưng khi họ chạm vào ô công thức thì hệ thống sẽ khóa lại, không cho phép xóa!</w:t>
      </w:r>
    </w:p>
    <w:p>
      <w:pPr>
        <w:spacing w:before="120" w:after="40"/>
        <w:jc w:val="center"/>
      </w:pPr>
      <w:r>
        <w:drawing>
          <wp:inline xmlns:a="http://schemas.openxmlformats.org/drawingml/2006/main" xmlns:pic="http://schemas.openxmlformats.org/drawingml/2006/picture">
            <wp:extent cx="5220000" cy="1354714"/>
            <wp:docPr id="7" name="Picture 7"/>
            <wp:cNvGraphicFramePr>
              <a:graphicFrameLocks noChangeAspect="1"/>
            </wp:cNvGraphicFramePr>
            <a:graphic>
              <a:graphicData uri="http://schemas.openxmlformats.org/drawingml/2006/picture">
                <pic:pic>
                  <pic:nvPicPr>
                    <pic:cNvPr id="0" name="vol2_img7_sheets_filter_view_protect.png"/>
                    <pic:cNvPicPr/>
                  </pic:nvPicPr>
                  <pic:blipFill>
                    <a:blip r:embed="rId16"/>
                    <a:stretch>
                      <a:fillRect/>
                    </a:stretch>
                  </pic:blipFill>
                  <pic:spPr>
                    <a:xfrm>
                      <a:off x="0" y="0"/>
                      <a:ext cx="5220000" cy="1354714"/>
                    </a:xfrm>
                    <a:prstGeom prst="rect"/>
                  </pic:spPr>
                </pic:pic>
              </a:graphicData>
            </a:graphic>
          </wp:inline>
        </w:drawing>
      </w:r>
    </w:p>
    <w:p>
      <w:pPr>
        <w:spacing w:before="0" w:after="120"/>
        <w:jc w:val="center"/>
      </w:pPr>
      <w:r>
        <w:rPr>
          <w:rFonts w:ascii="Times New Roman" w:hAnsi="Times New Roman"/>
          <w:i/>
          <w:color w:val="64748B"/>
          <w:sz w:val="22"/>
        </w:rPr>
        <w:t>Hình minh họa: Giao diện viền đen sẫm của Chế độ xem bộ lọc (Filter view) và thanh Khóa bảo vệ dải ô (Protect ranges).</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Bảng tính trực tuyến được quản trị an toàn, chuyên nghiệp: mọi người cùng truy cập nhưng lọc dữ liệu độc lập không gây xung đột, công thức tính toán được khóa bảo vệ an toàn tuyệt đối.</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LỖI QUÊN BẤM NÚT X ĐỂ THOÁT FILTER VIEW</w:t>
            </w:r>
          </w:p>
          <w:p>
            <w:pPr>
              <w:spacing w:before="20" w:after="40" w:line="300" w:lineRule="auto"/>
            </w:pPr>
            <w:r>
              <w:rPr>
                <w:rFonts w:ascii="Times New Roman" w:hAnsi="Times New Roman"/>
                <w:color w:val="212121"/>
                <w:sz w:val="24"/>
              </w:rPr>
              <w:t>Nhiều người sau khi lọc xong thấy màn hình có viền đen thì tưởng bảng tính bị lỗi giao diện.</w:t>
            </w:r>
          </w:p>
          <w:p>
            <w:pPr>
              <w:spacing w:before="20" w:after="40" w:line="300" w:lineRule="auto"/>
            </w:pPr>
            <w:r>
              <w:rPr>
                <w:rFonts w:ascii="Times New Roman" w:hAnsi="Times New Roman"/>
                <w:color w:val="212121"/>
                <w:sz w:val="24"/>
              </w:rPr>
              <w:t>Khắc phục: Chỉ cần nhấp chuột vào dấu 'X' nhỏ ở góc trên bên phải của thanh xám, bảng tính sẽ quay về giao diện bình thường.</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một bảng dữ liệu danh sách cán bộ hoặc hồ sơ công việc:</w:t>
      </w:r>
    </w:p>
    <w:p>
      <w:pPr>
        <w:spacing w:line="312" w:lineRule="auto" w:before="0" w:after="80"/>
        <w:jc w:val="left"/>
      </w:pPr>
      <w:r>
        <w:rPr>
          <w:rFonts w:ascii="Times New Roman" w:hAnsi="Times New Roman"/>
          <w:b w:val="0"/>
          <w:i w:val="0"/>
          <w:sz w:val="26"/>
        </w:rPr>
        <w:t>1. Tạo một Chế độ xem bộ lọc mới (Data &gt; Filter views &gt; Create new filter view). Đặt tên là 'Loc_Can_bo_Hoan_thanh'. Thực hiện lọc theo trạng thái Hoàn thành. Thoát ra bằng nút X.</w:t>
      </w:r>
    </w:p>
    <w:p>
      <w:pPr>
        <w:spacing w:line="312" w:lineRule="auto" w:before="0" w:after="80"/>
        <w:jc w:val="left"/>
      </w:pPr>
      <w:r>
        <w:rPr>
          <w:rFonts w:ascii="Times New Roman" w:hAnsi="Times New Roman"/>
          <w:b w:val="0"/>
          <w:i w:val="0"/>
          <w:sz w:val="26"/>
        </w:rPr>
        <w:t>2. Chọn cột Tổng cộng/Thành tiền, thực hiện thao tác Khóa bảo vệ dải ô (Protect range) và đặt quyền 'Chỉ bạn' có quyền sửa.</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Tạo thành công Chế độ xem bộ lọc riêng (Filter View)</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Màn hình chuyển sang khung viền sẫm màu với thanh tiêu đề riêng</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Đặt tên rõ ràng cho từng chế độ xem bộ lọc</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Có thể mở lại bộ lọc nhanh chóng bất cứ lúc nào</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Khóa bảo vệ thành công dải ô công thức</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Tài khoản khác không thể tự ý sửa đổi công thức đã khóa</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9: Dự án thực hành Sheets - Xây dựng Bảng phân công và theo dõi tiến độ công việc</w:t>
      </w:r>
    </w:p>
    <w:p>
      <w:pPr>
        <w:spacing w:line="312" w:lineRule="auto" w:before="0" w:after="80"/>
        <w:jc w:val="left"/>
      </w:pPr>
      <w:r>
        <w:rPr>
          <w:rFonts w:ascii="Times New Roman" w:hAnsi="Times New Roman"/>
          <w:b w:val="0"/>
          <w:i w:val="0"/>
          <w:sz w:val="26"/>
        </w:rPr>
        <w:t>Dự án này là bài tập lớn kết thúc Tập II, giúp bạn thiết kế một 'Hệ thống quản lý công việc số' thực thụ dành cho phòng ban của mình trên Google Sheets, có phân công nhiệm vụ, tự động theo dõi thời hạn và bảo vệ dữ liệu.</w:t>
      </w:r>
    </w:p>
    <w:p>
      <w:pPr>
        <w:keepNext/>
        <w:spacing w:before="160" w:after="40"/>
      </w:pPr>
      <w:r>
        <w:rPr>
          <w:rFonts w:ascii="Times New Roman" w:hAnsi="Times New Roman"/>
          <w:b/>
          <w:color w:val="0D47A1"/>
          <w:sz w:val="26"/>
        </w:rPr>
        <w:t>Đặc tả yêu cầu của Dự án Quản lý tiến độ phòng ban</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CẤU TRÚC HỆ THỐNG THEO DÕI CÔNG VIỆC TRỰC TUYẾN</w:t>
            </w:r>
          </w:p>
          <w:p>
            <w:pPr>
              <w:spacing w:before="20" w:after="40" w:line="300" w:lineRule="auto"/>
            </w:pPr>
            <w:r>
              <w:rPr>
                <w:rFonts w:ascii="Times New Roman" w:hAnsi="Times New Roman"/>
                <w:color w:val="212121"/>
                <w:sz w:val="24"/>
              </w:rPr>
              <w:t>1. Tên bảng tính: 'BẢNG THEO DÕI TIẾN ĐỘ THỰC HIỆN NHIỆM VỤ PHÒNG BAN NĂM 2026'.</w:t>
            </w:r>
          </w:p>
          <w:p>
            <w:pPr>
              <w:spacing w:before="20" w:after="40" w:line="300" w:lineRule="auto"/>
            </w:pPr>
            <w:r>
              <w:rPr>
                <w:rFonts w:ascii="Times New Roman" w:hAnsi="Times New Roman"/>
                <w:color w:val="212121"/>
                <w:sz w:val="24"/>
              </w:rPr>
              <w:t>2. Cấu trúc 8 cột dữ liệu:</w:t>
            </w:r>
          </w:p>
          <w:p>
            <w:pPr>
              <w:spacing w:before="20" w:after="40" w:line="300" w:lineRule="auto"/>
            </w:pPr>
            <w:r>
              <w:rPr>
                <w:rFonts w:ascii="Times New Roman" w:hAnsi="Times New Roman"/>
                <w:color w:val="212121"/>
                <w:sz w:val="24"/>
              </w:rPr>
              <w:t xml:space="preserve">   • Cột A: STT</w:t>
            </w:r>
          </w:p>
          <w:p>
            <w:pPr>
              <w:spacing w:before="20" w:after="40" w:line="300" w:lineRule="auto"/>
            </w:pPr>
            <w:r>
              <w:rPr>
                <w:rFonts w:ascii="Times New Roman" w:hAnsi="Times New Roman"/>
                <w:color w:val="212121"/>
                <w:sz w:val="24"/>
              </w:rPr>
              <w:t xml:space="preserve">   • Cột B: Nhiệm vụ / Công việc cụ thể</w:t>
            </w:r>
          </w:p>
          <w:p>
            <w:pPr>
              <w:spacing w:before="20" w:after="40" w:line="300" w:lineRule="auto"/>
            </w:pPr>
            <w:r>
              <w:rPr>
                <w:rFonts w:ascii="Times New Roman" w:hAnsi="Times New Roman"/>
                <w:color w:val="212121"/>
                <w:sz w:val="24"/>
              </w:rPr>
              <w:t xml:space="preserve">   • Cột C: Người chủ trì (Cán bộ phụ trách)</w:t>
            </w:r>
          </w:p>
          <w:p>
            <w:pPr>
              <w:spacing w:before="20" w:after="40" w:line="300" w:lineRule="auto"/>
            </w:pPr>
            <w:r>
              <w:rPr>
                <w:rFonts w:ascii="Times New Roman" w:hAnsi="Times New Roman"/>
                <w:color w:val="212121"/>
                <w:sz w:val="24"/>
              </w:rPr>
              <w:t xml:space="preserve">   • Cột D: Ngày giao việc (dd/mm/yyyy)</w:t>
            </w:r>
          </w:p>
          <w:p>
            <w:pPr>
              <w:spacing w:before="20" w:after="40" w:line="300" w:lineRule="auto"/>
            </w:pPr>
            <w:r>
              <w:rPr>
                <w:rFonts w:ascii="Times New Roman" w:hAnsi="Times New Roman"/>
                <w:color w:val="212121"/>
                <w:sz w:val="24"/>
              </w:rPr>
              <w:t xml:space="preserve">   • Cột E: Thời hạn hoàn thành (Deadline - dd/mm/yyyy)</w:t>
            </w:r>
          </w:p>
          <w:p>
            <w:pPr>
              <w:spacing w:before="20" w:after="40" w:line="300" w:lineRule="auto"/>
            </w:pPr>
            <w:r>
              <w:rPr>
                <w:rFonts w:ascii="Times New Roman" w:hAnsi="Times New Roman"/>
                <w:color w:val="212121"/>
                <w:sz w:val="24"/>
              </w:rPr>
              <w:t xml:space="preserve">   • Cột F: Ngày hoàn thành thực tế</w:t>
            </w:r>
          </w:p>
          <w:p>
            <w:pPr>
              <w:spacing w:before="20" w:after="40" w:line="300" w:lineRule="auto"/>
            </w:pPr>
            <w:r>
              <w:rPr>
                <w:rFonts w:ascii="Times New Roman" w:hAnsi="Times New Roman"/>
                <w:color w:val="212121"/>
                <w:sz w:val="24"/>
              </w:rPr>
              <w:t xml:space="preserve">   • Cột G: Tình trạng (Đang làm / Đã xong / Trễ hạn)</w:t>
            </w:r>
          </w:p>
          <w:p>
            <w:pPr>
              <w:spacing w:before="20" w:after="40" w:line="300" w:lineRule="auto"/>
            </w:pPr>
            <w:r>
              <w:rPr>
                <w:rFonts w:ascii="Times New Roman" w:hAnsi="Times New Roman"/>
                <w:color w:val="212121"/>
                <w:sz w:val="24"/>
              </w:rPr>
              <w:t xml:space="preserve">   • Cột H: Ghi chú / Đánh giá của Lãnh đạo</w:t>
            </w:r>
          </w:p>
          <w:p>
            <w:pPr>
              <w:spacing w:before="20" w:after="40" w:line="300" w:lineRule="auto"/>
            </w:pPr>
            <w:r>
              <w:rPr>
                <w:rFonts w:ascii="Times New Roman" w:hAnsi="Times New Roman"/>
                <w:color w:val="212121"/>
                <w:sz w:val="24"/>
              </w:rPr>
              <w:t>3. Yêu cầu kỹ thuật quản trị:</w:t>
            </w:r>
          </w:p>
          <w:p>
            <w:pPr>
              <w:spacing w:before="20" w:after="40" w:line="300" w:lineRule="auto"/>
            </w:pPr>
            <w:r>
              <w:rPr>
                <w:rFonts w:ascii="Times New Roman" w:hAnsi="Times New Roman"/>
                <w:color w:val="212121"/>
                <w:sz w:val="24"/>
              </w:rPr>
              <w:t xml:space="preserve">   • Dùng tính năng Hộp kiểm (Checkbox) hoặc Danh sách chọn thả xuống (Data Validation) cho cột G: Chọn nhanh giữa các trạng thái 'Đang làm', 'Đã xong', 'Trễ hạn'.</w:t>
            </w:r>
          </w:p>
          <w:p>
            <w:pPr>
              <w:spacing w:before="20" w:after="40" w:line="300" w:lineRule="auto"/>
            </w:pPr>
            <w:r>
              <w:rPr>
                <w:rFonts w:ascii="Times New Roman" w:hAnsi="Times New Roman"/>
                <w:color w:val="212121"/>
                <w:sz w:val="24"/>
              </w:rPr>
              <w:t xml:space="preserve">   • Định dạng có điều kiện (Conditional Formatting): Tự động tô màu Đỏ nhạt cho dòng có chữ 'Trễ hạn', màu Xanh lá nhạt cho chữ 'Đã xong'.</w:t>
            </w:r>
          </w:p>
          <w:p>
            <w:pPr>
              <w:spacing w:before="20" w:after="40" w:line="300" w:lineRule="auto"/>
            </w:pPr>
            <w:r>
              <w:rPr>
                <w:rFonts w:ascii="Times New Roman" w:hAnsi="Times New Roman"/>
                <w:color w:val="212121"/>
                <w:sz w:val="24"/>
              </w:rPr>
              <w:t xml:space="preserve">   • Dùng hàm COUNTIF đếm xem mỗi cán bộ đang nhận bao nhiêu đầu việc và có bao nhiêu việc đã hoàn thành.</w:t>
            </w:r>
          </w:p>
          <w:p>
            <w:pPr>
              <w:spacing w:before="20" w:after="40" w:line="300" w:lineRule="auto"/>
            </w:pPr>
            <w:r>
              <w:rPr>
                <w:rFonts w:ascii="Times New Roman" w:hAnsi="Times New Roman"/>
                <w:color w:val="212121"/>
                <w:sz w:val="24"/>
              </w:rPr>
              <w:t xml:space="preserve">   • Khóa dải ô chứa công thức thống kê ở đáy bảng (Protect range).</w:t>
            </w:r>
          </w:p>
          <w:p>
            <w:pPr>
              <w:spacing w:before="20" w:after="40" w:line="300" w:lineRule="auto"/>
            </w:pPr>
            <w:r>
              <w:rPr>
                <w:rFonts w:ascii="Times New Roman" w:hAnsi="Times New Roman"/>
                <w:color w:val="212121"/>
                <w:sz w:val="24"/>
              </w:rPr>
              <w:t xml:space="preserve">   • Tạo sẵn 2 Filter Views: Một bộ lọc cho 'Nhiệm vụ đang làm' và một bộ lọc riêng cho từng cán bộ.</w:t>
            </w:r>
          </w:p>
        </w:tc>
      </w:tr>
    </w:tbl>
    <w:p>
      <w:pPr>
        <w:spacing w:before="0" w:after="40"/>
      </w:pPr>
    </w:p>
    <w:p>
      <w:pPr>
        <w:keepNext/>
        <w:spacing w:before="160" w:after="40"/>
      </w:pPr>
      <w:r>
        <w:rPr>
          <w:rFonts w:ascii="Times New Roman" w:hAnsi="Times New Roman"/>
          <w:b/>
          <w:color w:val="0D47A1"/>
          <w:sz w:val="26"/>
        </w:rPr>
        <w:t>Tiêu chí đánh giá bài thực hành tổng hợp Google Sheets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Bảng tính thiết lập đúng Vùng Việt Nam, ngày tháng và tiền tệ chuẩn mực</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Dữ liệu hiển thị đồng bộ, không bị lỗi căn lề</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Tự động tô màu trực quan các trạng thái công việc (Conditional Formatting)</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Dễ dàng theo dõi việc gấp, việc trễ hạn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Filter Views để nhiều người cùng làm việc không xung đột</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Phát huy tối đa sức mạnh cộng tác trực tuyến</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Khóa bảo vệ thành công các vùng dữ liệu và công thức trọng yếu</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Bảo đảm an toàn tuyệt đối cho số liệu của cơ quan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r>
        <w:br w:type="page"/>
      </w:r>
    </w:p>
    <w:p>
      <w:pPr>
        <w:keepNext/>
        <w:spacing w:before="360" w:after="120"/>
      </w:pPr>
      <w:r>
        <w:rPr>
          <w:rFonts w:ascii="Times New Roman" w:hAnsi="Times New Roman"/>
          <w:b/>
          <w:color w:val="0D47A1"/>
          <w:sz w:val="32"/>
        </w:rPr>
        <w:t>PHỤ LỤC TẬP II: CẨM NANG CỘNG TÁC SỐ VÀ BẢO MẬT DỮ LIỆU ĐÁM MÂY</w:t>
      </w:r>
    </w:p>
    <w:p>
      <w:pPr>
        <w:keepNext/>
        <w:spacing w:before="260" w:after="80"/>
      </w:pPr>
      <w:r>
        <w:rPr>
          <w:rFonts w:ascii="Times New Roman" w:hAnsi="Times New Roman"/>
          <w:b/>
          <w:color w:val="1565C0"/>
          <w:sz w:val="28"/>
        </w:rPr>
        <w:t>Phụ lục 1: Bảng tổng hợp phím tắt quyền năng trên Google Docs và Google Sheets</w:t>
      </w:r>
    </w:p>
    <w:p>
      <w:pPr>
        <w:spacing w:line="312" w:lineRule="auto" w:before="0" w:after="80"/>
        <w:jc w:val="left"/>
      </w:pPr>
      <w:r>
        <w:rPr>
          <w:rFonts w:ascii="Times New Roman" w:hAnsi="Times New Roman"/>
          <w:b w:val="0"/>
          <w:i w:val="0"/>
          <w:sz w:val="26"/>
        </w:rPr>
        <w:t>Những phím tắt đặc thù trên trình duyệt web giúp bạn thao tác văn bản và bảng tính trực tuyến mượt mà như dùng phần mềm cài đặt trên máy tính.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2551"/>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Tổ hợp phím tắt</w:t>
            </w:r>
          </w:p>
        </w:tc>
        <w:tc>
          <w:tcPr>
            <w:tcW w:type="dxa" w:w="1814"/>
            <w:shd w:fill="1E3A8A"/>
            <w:tcMar>
              <w:top w:w="120" w:type="dxa"/>
              <w:bottom w:w="120" w:type="dxa"/>
              <w:left w:w="100" w:type="dxa"/>
              <w:right w:w="100" w:type="dxa"/>
            </w:tcMar>
          </w:tcPr>
          <w:p>
            <w:pPr>
              <w:spacing w:before="0" w:after="0"/>
              <w:jc w:val="center"/>
            </w:pPr>
            <w:r>
              <w:rPr>
                <w:rFonts w:ascii="Times New Roman" w:hAnsi="Times New Roman"/>
                <w:b/>
                <w:color w:val="FFFFFF"/>
                <w:sz w:val="24"/>
              </w:rPr>
              <w:t>Ứng dụng</w:t>
            </w:r>
          </w:p>
        </w:tc>
        <w:tc>
          <w:tcPr>
            <w:tcW w:type="dxa" w:w="4706"/>
            <w:shd w:fill="1E3A8A"/>
            <w:tcMar>
              <w:top w:w="120" w:type="dxa"/>
              <w:bottom w:w="120" w:type="dxa"/>
              <w:left w:w="100" w:type="dxa"/>
              <w:right w:w="100" w:type="dxa"/>
            </w:tcMar>
          </w:tcPr>
          <w:p>
            <w:pPr>
              <w:spacing w:before="0" w:after="0"/>
              <w:jc w:val="center"/>
            </w:pPr>
            <w:r>
              <w:rPr>
                <w:rFonts w:ascii="Times New Roman" w:hAnsi="Times New Roman"/>
                <w:b/>
                <w:color w:val="FFFFFF"/>
                <w:sz w:val="24"/>
              </w:rPr>
              <w:t>Tác dụng thực chiến</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docs.new</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Trình duyệt Web</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Gõ vào thanh địa chỉ Chrome để mở ngay 1 tài liệu Google Docs mới.</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sheets.new</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Trình duyệt Web</w:t>
            </w:r>
          </w:p>
        </w:tc>
        <w:tc>
          <w:tcPr>
            <w:tcW w:type="dxa" w:w="4706"/>
            <w:shd w:fill="F8FAFC"/>
            <w:tcMar>
              <w:top w:w="80" w:type="dxa"/>
              <w:bottom w:w="80" w:type="dxa"/>
              <w:left w:w="100" w:type="dxa"/>
              <w:right w:w="100" w:type="dxa"/>
            </w:tcMar>
          </w:tcPr>
          <w:p>
            <w:pPr>
              <w:spacing w:before="0" w:after="0"/>
              <w:jc w:val="left"/>
            </w:pPr>
            <w:r>
              <w:rPr>
                <w:rFonts w:ascii="Times New Roman" w:hAnsi="Times New Roman"/>
                <w:sz w:val="23"/>
              </w:rPr>
              <w:t>Gõ vào thanh địa chỉ Chrome để mở ngay 1 bảng tính Google Sheets mới.</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Ctrl + Alt + M</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Docs / Sheets</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TẠO BÌNH LUẬN (Comment) ngay tại vị trí con trỏ để góp ý.</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Ctrl + Shift + J</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Google Docs</w:t>
            </w:r>
          </w:p>
        </w:tc>
        <w:tc>
          <w:tcPr>
            <w:tcW w:type="dxa" w:w="4706"/>
            <w:shd w:fill="F8FAFC"/>
            <w:tcMar>
              <w:top w:w="80" w:type="dxa"/>
              <w:bottom w:w="80" w:type="dxa"/>
              <w:left w:w="100" w:type="dxa"/>
              <w:right w:w="100" w:type="dxa"/>
            </w:tcMar>
          </w:tcPr>
          <w:p>
            <w:pPr>
              <w:spacing w:before="0" w:after="0"/>
              <w:jc w:val="left"/>
            </w:pPr>
            <w:r>
              <w:rPr>
                <w:rFonts w:ascii="Times New Roman" w:hAnsi="Times New Roman"/>
                <w:sz w:val="23"/>
              </w:rPr>
              <w:t>Căn đều hai bên lề văn bản (Justify) trên web.</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Ctrl + Shift + C</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Google Docs</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Đếm nhanh số từ và số trang trong tài liệu.</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Ctrl + Alt + Shift + H</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Docs / Sheets</w:t>
            </w:r>
          </w:p>
        </w:tc>
        <w:tc>
          <w:tcPr>
            <w:tcW w:type="dxa" w:w="4706"/>
            <w:shd w:fill="F8FAFC"/>
            <w:tcMar>
              <w:top w:w="80" w:type="dxa"/>
              <w:bottom w:w="80" w:type="dxa"/>
              <w:left w:w="100" w:type="dxa"/>
              <w:right w:w="100" w:type="dxa"/>
            </w:tcMar>
          </w:tcPr>
          <w:p>
            <w:pPr>
              <w:spacing w:before="0" w:after="0"/>
              <w:jc w:val="left"/>
            </w:pPr>
            <w:r>
              <w:rPr>
                <w:rFonts w:ascii="Times New Roman" w:hAnsi="Times New Roman"/>
                <w:sz w:val="23"/>
              </w:rPr>
              <w:t>MỞ LỊCH SỬ PHIÊN BẢN (Version History) để khôi phục bài cũ.</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Ctrl + K</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Docs / Sheets</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Chèn đường liên kết (Hyperlink) vào văn bản.</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Ctrl + /</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Docs / Sheets</w:t>
            </w:r>
          </w:p>
        </w:tc>
        <w:tc>
          <w:tcPr>
            <w:tcW w:type="dxa" w:w="4706"/>
            <w:shd w:fill="F8FAFC"/>
            <w:tcMar>
              <w:top w:w="80" w:type="dxa"/>
              <w:bottom w:w="80" w:type="dxa"/>
              <w:left w:w="100" w:type="dxa"/>
              <w:right w:w="100" w:type="dxa"/>
            </w:tcMar>
          </w:tcPr>
          <w:p>
            <w:pPr>
              <w:spacing w:before="0" w:after="0"/>
              <w:jc w:val="left"/>
            </w:pPr>
            <w:r>
              <w:rPr>
                <w:rFonts w:ascii="Times New Roman" w:hAnsi="Times New Roman"/>
                <w:sz w:val="23"/>
              </w:rPr>
              <w:t>Mở bảng tra cứu toàn bộ danh mục phím tắt của Google.</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Phím Tab</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Google Sheets</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Chấp nhận công thức gợi ý thông minh của Google.</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Ctrl + Space</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Google Sheets</w:t>
            </w:r>
          </w:p>
        </w:tc>
        <w:tc>
          <w:tcPr>
            <w:tcW w:type="dxa" w:w="4706"/>
            <w:shd w:fill="F8FAFC"/>
            <w:tcMar>
              <w:top w:w="80" w:type="dxa"/>
              <w:bottom w:w="80" w:type="dxa"/>
              <w:left w:w="100" w:type="dxa"/>
              <w:right w:w="100" w:type="dxa"/>
            </w:tcMar>
          </w:tcPr>
          <w:p>
            <w:pPr>
              <w:spacing w:before="0" w:after="0"/>
              <w:jc w:val="left"/>
            </w:pPr>
            <w:r>
              <w:rPr>
                <w:rFonts w:ascii="Times New Roman" w:hAnsi="Times New Roman"/>
                <w:sz w:val="23"/>
              </w:rPr>
              <w:t>Chọn nhanh toàn bộ một cột.</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Shift + Space</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Google Sheets</w:t>
            </w:r>
          </w:p>
        </w:tc>
        <w:tc>
          <w:tcPr>
            <w:tcW w:type="dxa" w:w="4706"/>
            <w:shd w:fill="FFFFFF"/>
            <w:tcMar>
              <w:top w:w="80" w:type="dxa"/>
              <w:bottom w:w="80" w:type="dxa"/>
              <w:left w:w="100" w:type="dxa"/>
              <w:right w:w="100" w:type="dxa"/>
            </w:tcMar>
          </w:tcPr>
          <w:p>
            <w:pPr>
              <w:spacing w:before="0" w:after="0"/>
              <w:jc w:val="left"/>
            </w:pPr>
            <w:r>
              <w:rPr>
                <w:rFonts w:ascii="Times New Roman" w:hAnsi="Times New Roman"/>
                <w:sz w:val="23"/>
              </w:rPr>
              <w:t>Chọn nhanh toàn bộ một hàng.</w:t>
            </w:r>
          </w:p>
        </w:tc>
      </w:tr>
    </w:tbl>
    <w:p>
      <w:pPr>
        <w:spacing w:before="0" w:after="40"/>
      </w:pPr>
    </w:p>
    <w:p>
      <w:pPr>
        <w:keepNext/>
        <w:spacing w:before="260" w:after="80"/>
      </w:pPr>
      <w:r>
        <w:rPr>
          <w:rFonts w:ascii="Times New Roman" w:hAnsi="Times New Roman"/>
          <w:b/>
          <w:color w:val="1565C0"/>
          <w:sz w:val="28"/>
        </w:rPr>
        <w:t>Phụ lục 2: Quy tắc vàng bảo đảm an toàn và bảo mật dữ liệu công vụ trên đám mây</w:t>
      </w:r>
    </w:p>
    <w:p>
      <w:pPr>
        <w:spacing w:line="312" w:lineRule="auto" w:before="0" w:after="80"/>
        <w:jc w:val="left"/>
      </w:pPr>
      <w:r>
        <w:rPr>
          <w:rFonts w:ascii="Times New Roman" w:hAnsi="Times New Roman"/>
          <w:b w:val="0"/>
          <w:i w:val="0"/>
          <w:sz w:val="26"/>
        </w:rPr>
        <w:t>Làm việc trực tuyến mang lại sự tiện lợi vượt bậc nhưng cũng đòi hỏi ý thức bảo mật thông tin nghiêm ngặt để không làm lộ lọt dữ liệu của cơ quan, tổ chức.</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5 NGUYÊN TẮC BẢO MẬT DỮ LIỆU CÔNG VỤ DÀNH CHO CÁN BỘ VĂN PHÒNG</w:t>
            </w:r>
          </w:p>
          <w:p>
            <w:pPr>
              <w:spacing w:before="20" w:after="40" w:line="300" w:lineRule="auto"/>
            </w:pPr>
            <w:r>
              <w:rPr>
                <w:rFonts w:ascii="Times New Roman" w:hAnsi="Times New Roman"/>
                <w:color w:val="212121"/>
                <w:sz w:val="24"/>
              </w:rPr>
              <w:t>1. Luôn chia sẻ đích danh qua địa chỉ Email: Tránh tối đa việc bật chế độ 'Bất kỳ ai có đường liên kết đều xem được' đối với các tài liệu nội bộ hoặc có chứa số liệu tài chính, danh sách cá nhân. Khi gửi đích danh vào email của đồng nghiệp, chỉ người đó mới mở được tài liệu.</w:t>
            </w:r>
          </w:p>
          <w:p>
            <w:pPr>
              <w:spacing w:before="20" w:after="40" w:line="300" w:lineRule="auto"/>
            </w:pPr>
            <w:r>
              <w:rPr>
                <w:rFonts w:ascii="Times New Roman" w:hAnsi="Times New Roman"/>
                <w:color w:val="212121"/>
                <w:sz w:val="24"/>
              </w:rPr>
              <w:t>2. Kiểm soát chặt chẽ quyền 'Người chỉnh sửa' (Editor): Chỉ cấp quyền Chỉnh sửa cho những người trực tiếp cùng soạn thảo. Đối với cán bộ phối hợp góp ý, hãy chỉ cấp quyền 'Người nhận xét' (Commenter) để tránh bị vô tình xóa mất dữ liệu gốc.</w:t>
            </w:r>
          </w:p>
          <w:p>
            <w:pPr>
              <w:spacing w:before="20" w:after="40" w:line="300" w:lineRule="auto"/>
            </w:pPr>
            <w:r>
              <w:rPr>
                <w:rFonts w:ascii="Times New Roman" w:hAnsi="Times New Roman"/>
                <w:color w:val="212121"/>
                <w:sz w:val="24"/>
              </w:rPr>
              <w:t>3. Tắt tính năng Cho phép tải xuống và Sao chép: Đối với tài liệu mật hoặc tài liệu quan trọng: Trong cửa sổ Chia sẻ &gt; Bấm vào biểu tượng bánh răng Cài đặt ở góc trên bên phải &gt; BỎ TÍCH CHỌN ở ô 'Người xem và người nhận xét có thể nhìn thấy tùy chọn tải xuống, in và sao chép'.</w:t>
            </w:r>
          </w:p>
          <w:p>
            <w:pPr>
              <w:spacing w:before="20" w:after="40" w:line="300" w:lineRule="auto"/>
            </w:pPr>
            <w:r>
              <w:rPr>
                <w:rFonts w:ascii="Times New Roman" w:hAnsi="Times New Roman"/>
                <w:color w:val="212121"/>
                <w:sz w:val="24"/>
              </w:rPr>
              <w:t>4. Thu hồi quyền truy cập khi có thay đổi nhân sự: Khi một cán bộ chuyển công tác hoặc chuyển sang phòng ban khác, người quản trị tài liệu cần vào danh sách Chia sẻ và xóa ngay email của cán bộ đó để bảo đảm an toàn dữ liệu nội bộ.</w:t>
            </w:r>
          </w:p>
          <w:p>
            <w:pPr>
              <w:spacing w:before="20" w:after="40" w:line="300" w:lineRule="auto"/>
            </w:pPr>
            <w:r>
              <w:rPr>
                <w:rFonts w:ascii="Times New Roman" w:hAnsi="Times New Roman"/>
                <w:color w:val="212121"/>
                <w:sz w:val="24"/>
              </w:rPr>
              <w:t>5. Kích hoạt bảo mật 2 lớp (2-Step Verification) cho tài khoản Google: Bắt buộc cài đặt xác thực 2 bước qua điện thoại di động để dù kẻ gian có biết được mật khẩu hòm thư cũng không thể đăng nhập và đánh cắp tài liệu của bạn.</w:t>
            </w:r>
          </w:p>
        </w:tc>
      </w:tr>
    </w:tbl>
    <w:p>
      <w:pPr>
        <w:spacing w:before="0" w:after="40"/>
      </w:pP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2"/>
      </w:rPr>
      <w:t xml:space="preserve">— </w:t>
    </w:r>
    <w:fldSimple w:instr="PAGE"/>
    <w:r>
      <w:rPr>
        <w:rFonts w:ascii="Times New Roman" w:hAnsi="Times New Roman"/>
        <w:color w:val="64748B"/>
        <w:sz w:val="22"/>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before="0"/>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