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jc w:val="center"/>
      </w:pPr>
      <w:r>
        <w:rPr>
          <w:rFonts w:ascii="Times New Roman" w:hAnsi="Times New Roman"/>
          <w:b/>
          <w:color w:val="1565C0"/>
          <w:sz w:val="26"/>
        </w:rPr>
        <w:t>TÀI LIỆU HƯỚNG DẪN THỰC HÀNH CÔNG NGHỆ THÔNG TIN VĂN PHÒNG</w:t>
        <w:br/>
      </w:r>
      <w:r>
        <w:rPr>
          <w:color w:val="64748B"/>
        </w:rPr>
        <w:t>———————————————</w:t>
        <w:br/>
        <w:br/>
        <w:br/>
      </w:r>
    </w:p>
    <w:p>
      <w:pPr>
        <w:jc w:val="center"/>
      </w:pPr>
      <w:r>
        <w:rPr>
          <w:rFonts w:ascii="Times New Roman" w:hAnsi="Times New Roman"/>
          <w:b/>
          <w:color w:val="0D47A1"/>
          <w:sz w:val="48"/>
        </w:rPr>
        <w:t>TẬP I</w:t>
        <w:br/>
      </w:r>
    </w:p>
    <w:p>
      <w:pPr>
        <w:spacing w:before="160" w:after="240"/>
        <w:jc w:val="center"/>
      </w:pPr>
      <w:r>
        <w:rPr>
          <w:rFonts w:ascii="Times New Roman" w:hAnsi="Times New Roman"/>
          <w:b/>
          <w:color w:val="0D47A1"/>
          <w:sz w:val="40"/>
        </w:rPr>
        <w:t>KỸ NĂNG MÁY TÍNH NỀN TẢNG, SOẠN THẢO HÀNH CHÍNH VÀ BẢNG TÍNH VĂN PHÒNG</w:t>
        <w:br/>
      </w:r>
    </w:p>
    <w:p>
      <w:pPr>
        <w:jc w:val="center"/>
      </w:pPr>
      <w:r>
        <w:rPr>
          <w:rFonts w:ascii="Times New Roman" w:hAnsi="Times New Roman"/>
          <w:i/>
          <w:color w:val="64748B"/>
          <w:sz w:val="28"/>
        </w:rPr>
        <w:t>Cẩm nang thực hành cầm tay chỉ việc: Windows — Microsoft Word — Microsoft Excel</w:t>
        <w:br/>
        <w:t>Chuẩn hóa theo Nghị định số 30/2020/NĐ-CP của Chính phủ</w:t>
        <w:br/>
      </w:r>
    </w:p>
    <w:p/>
    <w:p/>
    <w:p/>
    <w:p/>
    <w:p/>
    <w:p/>
    <w:p>
      <w:pPr>
        <w:jc w:val="center"/>
      </w:pPr>
      <w:r>
        <w:rPr>
          <w:rFonts w:ascii="Times New Roman" w:hAnsi="Times New Roman"/>
          <w:b/>
          <w:color w:val="0D47A1"/>
          <w:sz w:val="26"/>
        </w:rPr>
        <w:t>Người biên soạn: Nguyễn Thế Chiến</w:t>
        <w:br/>
      </w:r>
      <w:r>
        <w:rPr>
          <w:rFonts w:ascii="Times New Roman" w:hAnsi="Times New Roman"/>
          <w:color w:val="64748B"/>
          <w:sz w:val="23"/>
        </w:rPr>
        <w:t>Lưu hành nội bộ — Năm 2026</w:t>
      </w:r>
    </w:p>
    <w:p>
      <w:r>
        <w:br w:type="page"/>
      </w:r>
    </w:p>
    <w:p>
      <w:pPr>
        <w:keepNext/>
        <w:spacing w:before="360" w:after="120"/>
      </w:pPr>
      <w:r>
        <w:rPr>
          <w:rFonts w:ascii="Times New Roman" w:hAnsi="Times New Roman"/>
          <w:b/>
          <w:color w:val="0D47A1"/>
          <w:sz w:val="32"/>
        </w:rPr>
        <w:t>LỜI NÓI ĐẦU &amp; HƯỚNG DẪN SỬ DỤNG TÀI LIỆU</w:t>
      </w:r>
    </w:p>
    <w:p>
      <w:pPr>
        <w:spacing w:line="312" w:lineRule="auto" w:before="0" w:after="80"/>
        <w:jc w:val="left"/>
      </w:pPr>
      <w:r>
        <w:rPr>
          <w:rFonts w:ascii="Times New Roman" w:hAnsi="Times New Roman"/>
          <w:b w:val="0"/>
          <w:i w:val="0"/>
          <w:sz w:val="26"/>
        </w:rPr>
        <w:t>Chào mừng bạn đến với bộ tài liệu thực hành tin học văn phòng dành cho người mới bắt đầu. Bộ tài liệu này được biên soạn với phương châm cốt lõi: 'Cầm tay chỉ việc - Không lý thuyết suông - Học đến đâu làm được việc ngay đến đó'.</w:t>
      </w:r>
    </w:p>
    <w:p>
      <w:pPr>
        <w:spacing w:line="312" w:lineRule="auto" w:before="0" w:after="80"/>
        <w:jc w:val="left"/>
      </w:pPr>
      <w:r>
        <w:rPr>
          <w:rFonts w:ascii="Times New Roman" w:hAnsi="Times New Roman"/>
          <w:b w:val="0"/>
          <w:i w:val="0"/>
          <w:sz w:val="26"/>
        </w:rPr>
        <w:t>Trong bối cảnh chuyển đổi số và hiện đại hóa hành chính công hiện nay, việc làm chủ máy tính, tự tay soạn thảo được một văn bản hành chính đúng chuẩn pháp lý và lập được các bảng tính theo dõi công việc là yêu cầu bắt buộc đối với mỗi cán bộ, công chức, viên chức và người lao động văn phòng.</w:t>
      </w:r>
    </w:p>
    <w:tbl>
      <w:tblPr>
        <w:tblW w:type="auto" w:w="0"/>
        <w:jc w:val="center"/>
        <w:tblLayout w:type="fixed"/>
        <w:tblLook w:firstColumn="1" w:firstRow="1" w:lastColumn="0" w:lastRow="0" w:noHBand="0" w:noVBand="1" w:val="04A0"/>
      </w:tblPr>
      <w:tblGrid>
        <w:gridCol w:w="9071"/>
      </w:tblGrid>
      <w:tr>
        <w:tc>
          <w:tcPr>
            <w:tcW w:type="dxa" w:w="9071"/>
            <w:shd w:fill="F0F7FF"/>
            <w:tcMar>
              <w:top w:w="140" w:type="dxa"/>
              <w:bottom w:w="140" w:type="dxa"/>
              <w:left w:w="180" w:type="dxa"/>
              <w:right w:w="140" w:type="dxa"/>
            </w:tcMar>
            <w:tcBorders>
              <w:top w:val="none"/>
              <w:left w:val="single" w:sz="36" w:space="0" w:color="1976D2"/>
              <w:bottom w:val="none"/>
              <w:right w:val="none"/>
            </w:tcBorders>
          </w:tcPr>
          <w:p>
            <w:pPr>
              <w:spacing w:before="0" w:after="80"/>
            </w:pPr>
            <w:r>
              <w:rPr>
                <w:rFonts w:ascii="Times New Roman" w:hAnsi="Times New Roman"/>
                <w:b/>
                <w:color w:val="1976D2"/>
                <w:sz w:val="26"/>
              </w:rPr>
              <w:t>📌 CẤU TRÚC 7 BƯỚC CỦA MỖI BÀI HỌC</w:t>
            </w:r>
          </w:p>
          <w:p>
            <w:pPr>
              <w:spacing w:before="20" w:after="40" w:line="300" w:lineRule="auto"/>
            </w:pPr>
            <w:r>
              <w:rPr>
                <w:rFonts w:ascii="Times New Roman" w:hAnsi="Times New Roman"/>
                <w:color w:val="212121"/>
                <w:sz w:val="24"/>
              </w:rPr>
              <w:t>1. Mục tiêu bài học: Giúp bạn biết rõ kết quả cụ thể mình sẽ đạt được.</w:t>
            </w:r>
          </w:p>
          <w:p>
            <w:pPr>
              <w:spacing w:before="20" w:after="40" w:line="300" w:lineRule="auto"/>
            </w:pPr>
            <w:r>
              <w:rPr>
                <w:rFonts w:ascii="Times New Roman" w:hAnsi="Times New Roman"/>
                <w:color w:val="212121"/>
                <w:sz w:val="24"/>
              </w:rPr>
              <w:t>2. Điều kiện chuẩn bị: Thiết bị, phần mềm và môi trường thực hành.</w:t>
            </w:r>
          </w:p>
          <w:p>
            <w:pPr>
              <w:spacing w:before="20" w:after="40" w:line="300" w:lineRule="auto"/>
            </w:pPr>
            <w:r>
              <w:rPr>
                <w:rFonts w:ascii="Times New Roman" w:hAnsi="Times New Roman"/>
                <w:color w:val="212121"/>
                <w:sz w:val="24"/>
              </w:rPr>
              <w:t>3. Thao tác từng bước: Hướng dẫn chi tiết từng cú nhấp chuột (trái/phải/đúp), từng phím tắt, chú giải nút lệnh song ngữ (Tiếng Anh kèm Tiếng Việt).</w:t>
            </w:r>
          </w:p>
          <w:p>
            <w:pPr>
              <w:spacing w:before="20" w:after="40" w:line="300" w:lineRule="auto"/>
            </w:pPr>
            <w:r>
              <w:rPr>
                <w:rFonts w:ascii="Times New Roman" w:hAnsi="Times New Roman"/>
                <w:color w:val="212121"/>
                <w:sz w:val="24"/>
              </w:rPr>
              <w:t>4. Kết quả mong đợi: Tiêu chuẩn thẩm mỹ và kỹ thuật của sản phẩm hoàn thành.</w:t>
            </w:r>
          </w:p>
          <w:p>
            <w:pPr>
              <w:spacing w:before="20" w:after="40" w:line="300" w:lineRule="auto"/>
            </w:pPr>
            <w:r>
              <w:rPr>
                <w:rFonts w:ascii="Times New Roman" w:hAnsi="Times New Roman"/>
                <w:color w:val="212121"/>
                <w:sz w:val="24"/>
              </w:rPr>
              <w:t>5. Lỗi thường gặp và cách khắc phục: Cảnh báo trước các 'cái bẫy' người mới hay mắc phải.</w:t>
            </w:r>
          </w:p>
          <w:p>
            <w:pPr>
              <w:spacing w:before="20" w:after="40" w:line="300" w:lineRule="auto"/>
            </w:pPr>
            <w:r>
              <w:rPr>
                <w:rFonts w:ascii="Times New Roman" w:hAnsi="Times New Roman"/>
                <w:color w:val="212121"/>
                <w:sz w:val="24"/>
              </w:rPr>
              <w:t>6. Bài thực hành tự rèn luyện: Bộ bài tập với dữ liệu giả lập thực tế để tự luyện.</w:t>
            </w:r>
          </w:p>
          <w:p>
            <w:pPr>
              <w:spacing w:before="20" w:after="40" w:line="300" w:lineRule="auto"/>
            </w:pPr>
            <w:r>
              <w:rPr>
                <w:rFonts w:ascii="Times New Roman" w:hAnsi="Times New Roman"/>
                <w:color w:val="212121"/>
                <w:sz w:val="24"/>
              </w:rPr>
              <w:t>7. Bảng tiêu chí tự kiểm tra (Checklist): Bảng đánh giá để bạn tự chấm điểm mức độ hoàn thành của mình.</w:t>
            </w:r>
          </w:p>
        </w:tc>
      </w:tr>
    </w:tbl>
    <w:p>
      <w:pPr>
        <w:spacing w:before="0" w:after="40"/>
      </w:pPr>
    </w:p>
    <w:p>
      <w:pPr>
        <w:spacing w:line="312" w:lineRule="auto" w:before="0" w:after="80"/>
        <w:jc w:val="left"/>
      </w:pPr>
      <w:r>
        <w:rPr>
          <w:rFonts w:ascii="Times New Roman" w:hAnsi="Times New Roman"/>
          <w:b w:val="0"/>
          <w:i w:val="0"/>
          <w:sz w:val="26"/>
        </w:rPr>
        <w:t>Lời khuyên dành cho bạn: Đừng đọc tài liệu như một cuốn sách lý thuyết! Hãy mở máy tính lên, đặt tài liệu bên cạnh hoặc chia đôi màn hình, và thực hành từng bước một. Nếu gặp sự cố, hãy bình tĩnh tra cứu mục 'Lỗi thường gặp' và 'Phụ lục 3: Cẩm nang sơ cứu' ở cuối sách. Chúc bạn có một hành trình học tập đầy hứng khởi và gặt hái nhiều kỹ năng bổ ích!</w:t>
      </w:r>
    </w:p>
    <w:p>
      <w:pPr>
        <w:keepNext/>
        <w:spacing w:before="360" w:after="120"/>
      </w:pPr>
      <w:r>
        <w:rPr>
          <w:rFonts w:ascii="Times New Roman" w:hAnsi="Times New Roman"/>
          <w:b/>
          <w:color w:val="0D47A1"/>
          <w:sz w:val="32"/>
        </w:rPr>
        <w:t>MỤC LỤC TẬP I</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5"/>
        <w:gridCol w:w="4535"/>
      </w:tblGrid>
      <w:tr>
        <w:tc>
          <w:tcPr>
            <w:tcW w:type="dxa" w:w="4535"/>
            <w:shd w:fill="1E3A8A"/>
            <w:tcMar>
              <w:top w:w="120" w:type="dxa"/>
              <w:bottom w:w="120" w:type="dxa"/>
              <w:left w:w="100" w:type="dxa"/>
              <w:right w:w="100" w:type="dxa"/>
            </w:tcMar>
          </w:tcPr>
          <w:p>
            <w:pPr>
              <w:spacing w:before="0" w:after="0"/>
              <w:jc w:val="center"/>
            </w:pPr>
            <w:r>
              <w:rPr>
                <w:rFonts w:ascii="Times New Roman" w:hAnsi="Times New Roman"/>
                <w:b/>
                <w:color w:val="FFFFFF"/>
                <w:sz w:val="24"/>
              </w:rPr>
              <w:t>Phần / Bài học</w:t>
            </w:r>
          </w:p>
        </w:tc>
        <w:tc>
          <w:tcPr>
            <w:tcW w:type="dxa" w:w="4535"/>
            <w:shd w:fill="1E3A8A"/>
            <w:tcMar>
              <w:top w:w="120" w:type="dxa"/>
              <w:bottom w:w="120" w:type="dxa"/>
              <w:left w:w="100" w:type="dxa"/>
              <w:right w:w="100" w:type="dxa"/>
            </w:tcMar>
          </w:tcPr>
          <w:p>
            <w:pPr>
              <w:spacing w:before="0" w:after="0"/>
              <w:jc w:val="center"/>
            </w:pPr>
            <w:r>
              <w:rPr>
                <w:rFonts w:ascii="Times New Roman" w:hAnsi="Times New Roman"/>
                <w:b/>
                <w:color w:val="FFFFFF"/>
                <w:sz w:val="24"/>
              </w:rPr>
              <w:t>Nội dung trọng tâm</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PHẦN 1</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KỸ NĂNG MÁY TÍNH NỀN TẢNG &amp; WINDOWS VĂN PHÒNG</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Bài 1</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Làm quen phần cứng, thao tác điều khiển chuột, bàn phím và quản lý cửa sổ</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Bài 2</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Làm chủ bộ gõ tiếng Việt UniKey và nguyên tắc gõ văn bản chuẩn</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Bài 3</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Quản lý thư mục, tệp tin khoa học và lưu trữ dữ liệu an toàn trên ổ D</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Bài 4</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Trình duyệt Web, tải dữ liệu, xuất tệp PDF và gửi Email công sở</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PHẦN 2</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SOẠN THẢO VĂN BẢN HÀNH CHÍNH CHUẨN VỚI MICROSOFT WORD</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Bài 5</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Thiết lập trang văn bản chuẩn Nghị định 30/2020/NĐ-CP trước khi soạn thảo</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Bài 6</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Kỹ thuật căn chỉnh các khối thể thức văn bản hành chính bằng Bảng ẩn viền</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Bài 7</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Trình bày nội dung văn bản, phân cấp mục và thao tác đoạn văn chuyên nghiệp</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Bài 8</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Bố trí phần Ký duyệt, Nơi nhận và Bảng biểu số liệu trong văn bản</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Bài 9</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Đánh số trang theo Nghị định 30, kiểm tra hoàn thiện và In ấn / Xuất PDF</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Bài 10</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Dự án thực hành Word: Soạn thảo 03 văn bản hành chính (Công văn, Thông báo, Tờ trình)</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PHẦN 3</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QUẢN LÝ &amp; XỬ LÝ BẢNG TÍNH VĂN PHÒNG VỚI MICROSOFT EXCEL</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Bài 11</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Làm quen giao diện Excel và Nguyên tắc nhập liệu an toàn (Chữ, Số, Ngày tháng)</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Bài 12</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Định dạng bảng biểu chuyên nghiệp, Kẻ khung và Định dạng tiền tệ</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Bài 13</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Các phép tính số học và Các hàm thống kê cơ bản nhất (SUM, AVERAGE, MIN, MAX, COUNT)</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Bài 14</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Hàm điều kiện IF và Định dạng cảnh báo màu tự động (Conditional Formatting)</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Bài 15</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Sắp xếp, Lọc dữ liệu văn phòng (Filter) và Cố định dòng tiêu đề (Freeze Panes)</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Bài 16</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Căn chỉnh trang in bảng tính Excel lên khổ giấy A4 vừa khít</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Bài 17</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Dự án thực hành Excel: Xây dựng Sổ theo dõi hồ sơ &amp; Bảng thanh toán văn phòng phẩm</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PHỤ LỤC</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CẨM NANG TRA CỨU NHANH DÀNH CHO DÂN CÔNG SỞ</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Phụ lục 1</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Bảng đối chiếu quy cách thể thức theo Nghị định số 30/2020/NĐ-CP</w:t>
            </w:r>
          </w:p>
        </w:tc>
      </w:tr>
      <w:tr>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Phụ lục 2</w:t>
            </w:r>
          </w:p>
        </w:tc>
        <w:tc>
          <w:tcPr>
            <w:tcW w:type="dxa" w:w="4535"/>
            <w:shd w:fill="FFFFFF"/>
            <w:tcMar>
              <w:top w:w="80" w:type="dxa"/>
              <w:bottom w:w="80" w:type="dxa"/>
              <w:left w:w="100" w:type="dxa"/>
              <w:right w:w="100" w:type="dxa"/>
            </w:tcMar>
          </w:tcPr>
          <w:p>
            <w:pPr>
              <w:spacing w:before="0" w:after="0"/>
              <w:jc w:val="left"/>
            </w:pPr>
            <w:r>
              <w:rPr>
                <w:rFonts w:ascii="Times New Roman" w:hAnsi="Times New Roman"/>
                <w:sz w:val="23"/>
              </w:rPr>
              <w:t>Bảng tổng hợp các phím tắt 'vàng' cho dân văn phòng (Windows, Word, Excel)</w:t>
            </w:r>
          </w:p>
        </w:tc>
      </w:tr>
      <w:tr>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Phụ lục 3</w:t>
            </w:r>
          </w:p>
        </w:tc>
        <w:tc>
          <w:tcPr>
            <w:tcW w:type="dxa" w:w="4535"/>
            <w:shd w:fill="F8FAFC"/>
            <w:tcMar>
              <w:top w:w="80" w:type="dxa"/>
              <w:bottom w:w="80" w:type="dxa"/>
              <w:left w:w="100" w:type="dxa"/>
              <w:right w:w="100" w:type="dxa"/>
            </w:tcMar>
          </w:tcPr>
          <w:p>
            <w:pPr>
              <w:spacing w:before="0" w:after="0"/>
              <w:jc w:val="left"/>
            </w:pPr>
            <w:r>
              <w:rPr>
                <w:rFonts w:ascii="Times New Roman" w:hAnsi="Times New Roman"/>
                <w:sz w:val="23"/>
              </w:rPr>
              <w:t>Cẩm nang sơ cứu 15 sự cố văn phòng thường gặp nhất</w:t>
            </w:r>
          </w:p>
        </w:tc>
      </w:tr>
    </w:tbl>
    <w:p>
      <w:pPr>
        <w:spacing w:before="0" w:after="40"/>
      </w:pPr>
    </w:p>
    <w:p>
      <w:r>
        <w:br w:type="page"/>
      </w:r>
    </w:p>
    <w:p>
      <w:pPr>
        <w:keepNext/>
        <w:spacing w:before="360" w:after="120"/>
      </w:pPr>
      <w:r>
        <w:rPr>
          <w:rFonts w:ascii="Times New Roman" w:hAnsi="Times New Roman"/>
          <w:b/>
          <w:color w:val="0D47A1"/>
          <w:sz w:val="32"/>
        </w:rPr>
        <w:t>PHẦN 1: KỸ NĂNG MÁY TÍNH NỀN TẢNG &amp; WINDOWS VĂN PHÒNG</w:t>
      </w:r>
    </w:p>
    <w:p>
      <w:pPr>
        <w:spacing w:line="312" w:lineRule="auto" w:before="0" w:after="80"/>
        <w:jc w:val="left"/>
      </w:pPr>
      <w:r>
        <w:rPr>
          <w:rFonts w:ascii="Times New Roman" w:hAnsi="Times New Roman"/>
          <w:b w:val="0"/>
          <w:i w:val="0"/>
          <w:sz w:val="26"/>
        </w:rPr>
        <w:t>Phần mở đầu này trang bị toàn bộ những thao tác cơ bản nhất khi tiếp xúc với máy tính. Người học sẽ nắm vững cách điều khiển chuột, gõ bàn phím chuẩn tiếng Việt, tổ chức cây thư mục lưu trữ tài liệu ngăn nắp, và các kỹ năng mạng thiết yếu (duyệt web, tải tài liệu, gửi email công sở an toàn).</w:t>
      </w:r>
    </w:p>
    <w:p>
      <w:pPr>
        <w:keepNext/>
        <w:spacing w:before="260" w:after="80"/>
      </w:pPr>
      <w:r>
        <w:rPr>
          <w:rFonts w:ascii="Times New Roman" w:hAnsi="Times New Roman"/>
          <w:b/>
          <w:color w:val="1565C0"/>
          <w:sz w:val="28"/>
        </w:rPr>
        <w:t>Bài 1: Làm quen phần cứng, thao tác điều khiển cốt lõi và quản lý cửa sổ Windows</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Phân biệt và thực hiện thành thạo 4 thao tác chuột: nhấp chuột trái, nhấp chuột phải, nhấp đúp và kéo thả.</w:t>
      </w:r>
    </w:p>
    <w:p>
      <w:pPr>
        <w:spacing w:line="312" w:lineRule="auto" w:before="0" w:after="80"/>
        <w:jc w:val="left"/>
      </w:pPr>
      <w:r>
        <w:rPr>
          <w:rFonts w:ascii="Times New Roman" w:hAnsi="Times New Roman"/>
          <w:b w:val="0"/>
          <w:i w:val="0"/>
          <w:sz w:val="26"/>
        </w:rPr>
        <w:t>• Nắm vững các phím chức năng quan trọng nhất trên bàn phím phục vụ soạn thảo và điều khiển.</w:t>
      </w:r>
    </w:p>
    <w:p>
      <w:pPr>
        <w:spacing w:line="312" w:lineRule="auto" w:before="0" w:after="80"/>
        <w:jc w:val="left"/>
      </w:pPr>
      <w:r>
        <w:rPr>
          <w:rFonts w:ascii="Times New Roman" w:hAnsi="Times New Roman"/>
          <w:b w:val="0"/>
          <w:i w:val="0"/>
          <w:sz w:val="26"/>
        </w:rPr>
        <w:t>• Biết cách bật/tắt máy tính đúng quy trình kỹ thuật, mở ứng dụng và chuyển đổi qua lại giữa các cửa sổ làm việc nhanh chóng.</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Một máy tính để bàn hoặc máy tính xách tay (Laptop) cài hệ điều hành Windows (Windows 10 hoặc Windows 11).</w:t>
      </w:r>
    </w:p>
    <w:p>
      <w:pPr>
        <w:spacing w:line="312" w:lineRule="auto" w:before="0" w:after="80"/>
        <w:jc w:val="left"/>
      </w:pPr>
      <w:r>
        <w:rPr>
          <w:rFonts w:ascii="Times New Roman" w:hAnsi="Times New Roman"/>
          <w:b w:val="0"/>
          <w:i w:val="0"/>
          <w:sz w:val="26"/>
        </w:rPr>
        <w:t>• Chuột máy tính (khuyến khích người mới bắt đầu dùng chuột rời có con lăn thay vì Touchpad trên laptop để dễ thao tác).</w:t>
      </w:r>
    </w:p>
    <w:p>
      <w:pPr>
        <w:keepNext/>
        <w:spacing w:before="160" w:after="40"/>
      </w:pPr>
      <w:r>
        <w:rPr>
          <w:rFonts w:ascii="Times New Roman" w:hAnsi="Times New Roman"/>
          <w:b/>
          <w:color w:val="0D47A1"/>
          <w:sz w:val="26"/>
        </w:rPr>
        <w:t>3. Thao tác từng bước (Cầm tay chỉ việc)</w:t>
      </w:r>
    </w:p>
    <w:p>
      <w:pPr>
        <w:spacing w:before="80" w:after="40"/>
        <w:ind w:left="288"/>
      </w:pPr>
      <w:r>
        <w:rPr>
          <w:rFonts w:ascii="Times New Roman" w:hAnsi="Times New Roman"/>
          <w:b/>
          <w:color w:val="0D47A1"/>
          <w:sz w:val="26"/>
        </w:rPr>
        <w:t xml:space="preserve">👉 Bước 1.1: </w:t>
      </w:r>
      <w:r>
        <w:rPr>
          <w:rFonts w:ascii="Times New Roman" w:hAnsi="Times New Roman"/>
          <w:b/>
          <w:sz w:val="26"/>
        </w:rPr>
        <w:t>Thành thạo 4 thao tác điều khiển chuột cơ bản</w:t>
      </w:r>
    </w:p>
    <w:p>
      <w:pPr>
        <w:spacing w:before="20" w:after="40"/>
        <w:ind w:left="648"/>
      </w:pPr>
      <w:r>
        <w:rPr>
          <w:b/>
          <w:color w:val="1565C0"/>
        </w:rPr>
        <w:t xml:space="preserve">• </w:t>
      </w:r>
      <w:r>
        <w:rPr>
          <w:rFonts w:ascii="Times New Roman" w:hAnsi="Times New Roman"/>
          <w:sz w:val="25"/>
        </w:rPr>
        <w:t>Nhấp chuột trái (Left-click): Dùng ngón trỏ bấm dứt khoát 1 lần vào nút bên trái chuột. Tác dụng: Chọn một mục, đặt con trỏ soạn thảo tại vị trí muốn gõ, hoặc bấm vào các nút lệnh trên thanh công cụ.</w:t>
      </w:r>
    </w:p>
    <w:p>
      <w:pPr>
        <w:spacing w:before="20" w:after="40"/>
        <w:ind w:left="648"/>
      </w:pPr>
      <w:r>
        <w:rPr>
          <w:b/>
          <w:color w:val="1565C0"/>
        </w:rPr>
        <w:t xml:space="preserve">• </w:t>
      </w:r>
      <w:r>
        <w:rPr>
          <w:rFonts w:ascii="Times New Roman" w:hAnsi="Times New Roman"/>
          <w:sz w:val="25"/>
        </w:rPr>
        <w:t>Nhấp đúp chuột trái (Double-click): Dùng ngón trỏ bấm 2 lần liên tiếp thật nhanh vào nút chuột trái. Tác dụng: Mở một tệp tin, mở một thư mục, hoặc khởi động một phần mềm từ màn hình chính.</w:t>
      </w:r>
    </w:p>
    <w:p>
      <w:pPr>
        <w:spacing w:before="20" w:after="40"/>
        <w:ind w:left="648"/>
      </w:pPr>
      <w:r>
        <w:rPr>
          <w:b/>
          <w:color w:val="1565C0"/>
        </w:rPr>
        <w:t xml:space="preserve">• </w:t>
      </w:r>
      <w:r>
        <w:rPr>
          <w:rFonts w:ascii="Times New Roman" w:hAnsi="Times New Roman"/>
          <w:sz w:val="25"/>
        </w:rPr>
        <w:t>Nhấp chuột phải (Right-click): Dùng ngón giữa bấm 1 lần vào nút bên phải chuột. Tác dụng: Mở 'Bảng chọn ngữ cảnh' (Menu ngữ cảnh) chứa các lệnh hữu ích như Sao chép (Copy), Dán (Paste), Đổi tên (Rename), Xem thuộc tính (Properties).</w:t>
      </w:r>
    </w:p>
    <w:p>
      <w:pPr>
        <w:spacing w:before="20" w:after="40"/>
        <w:ind w:left="648"/>
      </w:pPr>
      <w:r>
        <w:rPr>
          <w:b/>
          <w:color w:val="1565C0"/>
        </w:rPr>
        <w:t xml:space="preserve">• </w:t>
      </w:r>
      <w:r>
        <w:rPr>
          <w:rFonts w:ascii="Times New Roman" w:hAnsi="Times New Roman"/>
          <w:sz w:val="25"/>
        </w:rPr>
        <w:t>Kéo thả chuột (Drag and Drop): Đưa con trỏ chuột đến đối tượng, nhấn giữ chặt nút chuột trái, đồng thời di chuyển chuột đến vị trí mới rồi thả tay ra. Tác dụng: Di chuyển tệp tin vào thư mục, hoặc bôi đen chọn một đoạn văn bản.</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Hình minh họa cấu tạo chuột máy tính: Nút chuột trái, Con lăn ở giữa, Nút chuột phải và vị trí đặt các ngón tay chuẩn.</w:t>
            </w:r>
          </w:p>
        </w:tc>
      </w:tr>
    </w:tbl>
    <w:p>
      <w:pPr>
        <w:spacing w:before="0" w:after="40"/>
      </w:pPr>
    </w:p>
    <w:p>
      <w:pPr>
        <w:spacing w:before="80" w:after="40"/>
        <w:ind w:left="288"/>
      </w:pPr>
      <w:r>
        <w:rPr>
          <w:rFonts w:ascii="Times New Roman" w:hAnsi="Times New Roman"/>
          <w:b/>
          <w:color w:val="0D47A1"/>
          <w:sz w:val="26"/>
        </w:rPr>
        <w:t xml:space="preserve">👉 Bước 1.2: </w:t>
      </w:r>
      <w:r>
        <w:rPr>
          <w:rFonts w:ascii="Times New Roman" w:hAnsi="Times New Roman"/>
          <w:b/>
          <w:sz w:val="26"/>
        </w:rPr>
        <w:t>Nhận biết các phím chức năng cốt lõi trên bàn phím</w:t>
      </w:r>
    </w:p>
    <w:p>
      <w:pPr>
        <w:spacing w:before="20" w:after="40"/>
        <w:ind w:left="648"/>
      </w:pPr>
      <w:r>
        <w:rPr>
          <w:b/>
          <w:color w:val="1565C0"/>
        </w:rPr>
        <w:t xml:space="preserve">• </w:t>
      </w:r>
      <w:r>
        <w:rPr>
          <w:rFonts w:ascii="Times New Roman" w:hAnsi="Times New Roman"/>
          <w:sz w:val="25"/>
        </w:rPr>
        <w:t>Phím Enter: Xuống dòng mới khi soạn thảo văn bản, hoặc tương đương lệnh Đồng ý/Xác nhận (OK).</w:t>
      </w:r>
    </w:p>
    <w:p>
      <w:pPr>
        <w:spacing w:before="20" w:after="40"/>
        <w:ind w:left="648"/>
      </w:pPr>
      <w:r>
        <w:rPr>
          <w:b/>
          <w:color w:val="1565C0"/>
        </w:rPr>
        <w:t xml:space="preserve">• </w:t>
      </w:r>
      <w:r>
        <w:rPr>
          <w:rFonts w:ascii="Times New Roman" w:hAnsi="Times New Roman"/>
          <w:sz w:val="25"/>
        </w:rPr>
        <w:t>Phím Backspace (nằm phía trên phím Enter, có hình mũi tên sang trái): Xóa ký tự nằm ngay TRƯỚC (bên trái) con trỏ soạn thảo.</w:t>
      </w:r>
    </w:p>
    <w:p>
      <w:pPr>
        <w:spacing w:before="20" w:after="40"/>
        <w:ind w:left="648"/>
      </w:pPr>
      <w:r>
        <w:rPr>
          <w:b/>
          <w:color w:val="1565C0"/>
        </w:rPr>
        <w:t xml:space="preserve">• </w:t>
      </w:r>
      <w:r>
        <w:rPr>
          <w:rFonts w:ascii="Times New Roman" w:hAnsi="Times New Roman"/>
          <w:sz w:val="25"/>
        </w:rPr>
        <w:t>Phím Delete (Del): Xóa ký tự nằm ngay SAU (bên phải) con trỏ soạn thảo, hoặc xóa tệp tin đang chọn.</w:t>
      </w:r>
    </w:p>
    <w:p>
      <w:pPr>
        <w:spacing w:before="20" w:after="40"/>
        <w:ind w:left="648"/>
      </w:pPr>
      <w:r>
        <w:rPr>
          <w:b/>
          <w:color w:val="1565C0"/>
        </w:rPr>
        <w:t xml:space="preserve">• </w:t>
      </w:r>
      <w:r>
        <w:rPr>
          <w:rFonts w:ascii="Times New Roman" w:hAnsi="Times New Roman"/>
          <w:sz w:val="25"/>
        </w:rPr>
        <w:t>Phím Space (Thanh phím cách dài nhất ở đáy bàn phím): Tạo một khoảng trắng giữa hai từ. Quy tắc vàng: Giữa hai từ chỉ gõ đúng duy nhất 1 lần phím cách.</w:t>
      </w:r>
    </w:p>
    <w:p>
      <w:pPr>
        <w:spacing w:before="20" w:after="40"/>
        <w:ind w:left="648"/>
      </w:pPr>
      <w:r>
        <w:rPr>
          <w:b/>
          <w:color w:val="1565C0"/>
        </w:rPr>
        <w:t xml:space="preserve">• </w:t>
      </w:r>
      <w:r>
        <w:rPr>
          <w:rFonts w:ascii="Times New Roman" w:hAnsi="Times New Roman"/>
          <w:sz w:val="25"/>
        </w:rPr>
        <w:t>Phím Shift: Nhấn giữ Shift đồng thời gõ một chữ cái để viết hoa chữ đó (ví dụ: giữ Shift + gõ 'a' được 'A'); hoặc gõ ký tự nằm ở hàng trên của phím số (như @, #, $, %, &amp;).</w:t>
      </w:r>
    </w:p>
    <w:p>
      <w:pPr>
        <w:spacing w:before="20" w:after="40"/>
        <w:ind w:left="648"/>
      </w:pPr>
      <w:r>
        <w:rPr>
          <w:b/>
          <w:color w:val="1565C0"/>
        </w:rPr>
        <w:t xml:space="preserve">• </w:t>
      </w:r>
      <w:r>
        <w:rPr>
          <w:rFonts w:ascii="Times New Roman" w:hAnsi="Times New Roman"/>
          <w:sz w:val="25"/>
        </w:rPr>
        <w:t>Phím Caps Lock: Bật/tắt chế độ viết hoa toàn bộ. Khi đèn Caps Lock sáng, mọi chữ cái gõ ra đều là chữ in hoa.</w:t>
      </w:r>
    </w:p>
    <w:p>
      <w:pPr>
        <w:spacing w:before="20" w:after="40"/>
        <w:ind w:left="648"/>
      </w:pPr>
      <w:r>
        <w:rPr>
          <w:b/>
          <w:color w:val="1565C0"/>
        </w:rPr>
        <w:t xml:space="preserve">• </w:t>
      </w:r>
      <w:r>
        <w:rPr>
          <w:rFonts w:ascii="Times New Roman" w:hAnsi="Times New Roman"/>
          <w:sz w:val="25"/>
        </w:rPr>
        <w:t>Các phím điều hướng (Mũi tên Lên, Xuống, Trái, Phải): Di chuyển con trỏ soạn thảo từng ký tự hoặc từng dòng mà không làm mất văn bản.</w:t>
      </w:r>
    </w:p>
    <w:p>
      <w:pPr>
        <w:spacing w:before="80" w:after="40"/>
        <w:ind w:left="288"/>
      </w:pPr>
      <w:r>
        <w:rPr>
          <w:rFonts w:ascii="Times New Roman" w:hAnsi="Times New Roman"/>
          <w:b/>
          <w:color w:val="0D47A1"/>
          <w:sz w:val="26"/>
        </w:rPr>
        <w:t xml:space="preserve">👉 Bước 1.3: </w:t>
      </w:r>
      <w:r>
        <w:rPr>
          <w:rFonts w:ascii="Times New Roman" w:hAnsi="Times New Roman"/>
          <w:b/>
          <w:sz w:val="26"/>
        </w:rPr>
        <w:t>Bật/Tắt máy tính đúng kỹ thuật và Quản lý cửa sổ làm việc</w:t>
      </w:r>
    </w:p>
    <w:p>
      <w:pPr>
        <w:spacing w:before="20" w:after="40"/>
        <w:ind w:left="648"/>
      </w:pPr>
      <w:r>
        <w:rPr>
          <w:b/>
          <w:color w:val="1565C0"/>
        </w:rPr>
        <w:t xml:space="preserve">• </w:t>
      </w:r>
      <w:r>
        <w:rPr>
          <w:rFonts w:ascii="Times New Roman" w:hAnsi="Times New Roman"/>
          <w:sz w:val="25"/>
        </w:rPr>
        <w:t>Bật máy: Nhấn nút nguồn (Power) trên thùng máy tính (PC) hoặc góc trên bàn phím (Laptop) 1 lần và chờ màn hình khởi động Windows.</w:t>
      </w:r>
    </w:p>
    <w:p>
      <w:pPr>
        <w:spacing w:before="20" w:after="40"/>
        <w:ind w:left="648"/>
      </w:pPr>
      <w:r>
        <w:rPr>
          <w:b/>
          <w:color w:val="1565C0"/>
        </w:rPr>
        <w:t xml:space="preserve">• </w:t>
      </w:r>
      <w:r>
        <w:rPr>
          <w:rFonts w:ascii="Times New Roman" w:hAnsi="Times New Roman"/>
          <w:sz w:val="25"/>
        </w:rPr>
        <w:t>Tắt máy an toàn: Bấm chuột trái vào nút Start (hình cửa sổ Windows ở góc dưới cùng bên trái màn hình) &gt; Nhấp vào biểu tượng Nguồn (Power) &gt; Chọn Shut down. Tuyệt đối không bấm tắt công tắc ổ điện hoặc rút dây nguồn đột ngột vì sẽ gây hỏng ổ cứng và mất dữ liệu.</w:t>
      </w:r>
    </w:p>
    <w:p>
      <w:pPr>
        <w:spacing w:before="20" w:after="40"/>
        <w:ind w:left="648"/>
      </w:pPr>
      <w:r>
        <w:rPr>
          <w:b/>
          <w:color w:val="1565C0"/>
        </w:rPr>
        <w:t xml:space="preserve">• </w:t>
      </w:r>
      <w:r>
        <w:rPr>
          <w:rFonts w:ascii="Times New Roman" w:hAnsi="Times New Roman"/>
          <w:sz w:val="25"/>
        </w:rPr>
        <w:t>Mở ứng dụng: Nhấp chuột trái vào ô Tìm kiếm (biểu tượng kính lúp cạnh nút Start), gõ tên ứng dụng muốn mở (ví dụ: gõ 'Word' hoặc 'Excel'), rồi nhấn phím Enter.</w:t>
      </w:r>
    </w:p>
    <w:p>
      <w:pPr>
        <w:spacing w:before="20" w:after="40"/>
        <w:ind w:left="648"/>
      </w:pPr>
      <w:r>
        <w:rPr>
          <w:b/>
          <w:color w:val="1565C0"/>
        </w:rPr>
        <w:t xml:space="preserve">• </w:t>
      </w:r>
      <w:r>
        <w:rPr>
          <w:rFonts w:ascii="Times New Roman" w:hAnsi="Times New Roman"/>
          <w:sz w:val="25"/>
        </w:rPr>
        <w:t>Chuyển đổi nhanh giữa các cửa sổ ứng dụng: Nhấn giữ phím Alt, sau đó nhấn phím Tab (tổ hợp phím Alt + Tab) để thấy danh sách các ứng dụng đang mở, nhả phím để chọn ứng dụng mong muốn. Hoặc nhấp chuột vào biểu tượng ứng dụng tương ứng trên thanh tác vụ (Taskbar) ở đáy màn hình.</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Giao diện thanh tác vụ Taskbar của Windows, vị trí nút Start, ô tìm kiếm và cách bấm Shut down tắt máy chuẩn.</w:t>
            </w:r>
          </w:p>
        </w:tc>
      </w:tr>
    </w:tbl>
    <w:p>
      <w:pPr>
        <w:spacing w:before="0" w:after="40"/>
      </w:pP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Người học tự tin cầm chuột, thao tác dứt khoát không bị run tay, điều khiển con trỏ chính xác vào các biểu tượng nhỏ; mở được đồng thời Word và Excel, chuyển qua lại mượt mà bằng phím Alt + Tab.</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CÁC LỖI KINH ĐIỂN CỦA NGƯỜI MỚI BẮT ĐẦU</w:t>
            </w:r>
          </w:p>
          <w:p>
            <w:pPr>
              <w:spacing w:before="20" w:after="40" w:line="300" w:lineRule="auto"/>
            </w:pPr>
            <w:r>
              <w:rPr>
                <w:rFonts w:ascii="Times New Roman" w:hAnsi="Times New Roman"/>
                <w:color w:val="212121"/>
                <w:sz w:val="24"/>
              </w:rPr>
              <w:t>Lỗi nhấp đúp chuột quá chậm: Nếu nhấp 2 lần cách nhau quá 1 giây, Windows sẽ hiểu là bạn muốn đổi tên tệp thay vì mở tệp. Cách sửa: Luyện tập bấm 2 tiếng 'cạch cạch' thật dứt khoát và liền nhau.</w:t>
            </w:r>
          </w:p>
          <w:p>
            <w:pPr>
              <w:spacing w:before="20" w:after="40" w:line="300" w:lineRule="auto"/>
            </w:pPr>
            <w:r>
              <w:rPr>
                <w:rFonts w:ascii="Times New Roman" w:hAnsi="Times New Roman"/>
                <w:color w:val="212121"/>
                <w:sz w:val="24"/>
              </w:rPr>
              <w:t>Lỗi bị vô tình di chuyển chuột khi đang nhấp: Khi bấm nút chuột trái, ngón tay đè mạnh làm con chuột xê dịch khiến đối tượng bị kéo thả nhầm sang chỗ khác. Cách sửa: Giữ yên cổ tay và thân chuột khi bấm ngón trỏ.</w:t>
            </w:r>
          </w:p>
          <w:p>
            <w:pPr>
              <w:spacing w:before="20" w:after="40" w:line="300" w:lineRule="auto"/>
            </w:pPr>
            <w:r>
              <w:rPr>
                <w:rFonts w:ascii="Times New Roman" w:hAnsi="Times New Roman"/>
                <w:color w:val="212121"/>
                <w:sz w:val="24"/>
              </w:rPr>
              <w:t>Lỗi viết hoa toàn bộ văn bản ngoài ý muốn: Do vô tình chạm vào phím Caps Lock. Cách sửa: Quan sát góc trên bên phải bàn phím, nếu thấy đèn phím Caps Lock đang sáng, hãy nhấn phím Caps Lock 1 lần nữa để tắt đi.</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1. Thực hành rê chuột vào 5 biểu tượng khác nhau trên màn hình Desktop, nhấp chuột trái để chọn, sau đó nhấp chuột phải để xem menu ngữ cảnh.</w:t>
      </w:r>
    </w:p>
    <w:p>
      <w:pPr>
        <w:spacing w:line="312" w:lineRule="auto" w:before="0" w:after="80"/>
        <w:jc w:val="left"/>
      </w:pPr>
      <w:r>
        <w:rPr>
          <w:rFonts w:ascii="Times New Roman" w:hAnsi="Times New Roman"/>
          <w:b w:val="0"/>
          <w:i w:val="0"/>
          <w:sz w:val="26"/>
        </w:rPr>
        <w:t>2. Mở ứng dụng Notepad (Sổ tay ghi chú đơn giản): Bấm Start &gt; Gõ 'Notepad' &gt; Enter. Luyện gõ họ và tên của bạn, số điện thoại, địa chỉ cơ quan, kết hợp sử dụng phím Shift để viết hoa chữ cái đầu và phím Backspace để xóa khi gõ nhầm.</w:t>
      </w:r>
    </w:p>
    <w:p>
      <w:pPr>
        <w:spacing w:line="312" w:lineRule="auto" w:before="0" w:after="80"/>
        <w:jc w:val="left"/>
      </w:pPr>
      <w:r>
        <w:rPr>
          <w:rFonts w:ascii="Times New Roman" w:hAnsi="Times New Roman"/>
          <w:b w:val="0"/>
          <w:i w:val="0"/>
          <w:sz w:val="26"/>
        </w:rPr>
        <w:t>3. Mở tiếp ứng dụng Máy tính (Calculator): Bấm Start &gt; Gõ 'Calc' &gt; Enter. Thực hành nhấn Alt + Tab để chuyển đổi qua lại giữa Notepad và Calculator 5 lần.</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Cầm chuột đúng tư thế, nhấp đúp mở được tệp dứt khoát</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Tệp hoặc phần mềm mở ra ngay sau 2 lần nhấp</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Phân biệt và sử dụng đúng phím Backspace (xóa lùi) và Delete (xóa tới)</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Xóa chính xác ký tự mong muốn mà không xóa nhầm</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Sử dụng thành thạo tổ hợp phím Alt + Tab để chuyển cửa sổ</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Chuyển đổi qua lại giữa 2 phần mềm đang mở không cần dùng chuột</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Thực hiện tắt máy tính đúng trình tự qua nút Start &gt; Shut down</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Máy tính lưu dữ liệu và tắt an toàn, không bị tắt đột ngột</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2: Làm chủ bộ gõ tiếng Việt UniKey và nguyên tắc gõ văn bản chuẩn</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Hiểu bản chất và chọn đúng Bảng mã (Unicode) cùng Kiểu gõ (Telex) trên phần mềm UniKey.</w:t>
      </w:r>
    </w:p>
    <w:p>
      <w:pPr>
        <w:spacing w:line="312" w:lineRule="auto" w:before="0" w:after="80"/>
        <w:jc w:val="left"/>
      </w:pPr>
      <w:r>
        <w:rPr>
          <w:rFonts w:ascii="Times New Roman" w:hAnsi="Times New Roman"/>
          <w:b w:val="0"/>
          <w:i w:val="0"/>
          <w:sz w:val="26"/>
        </w:rPr>
        <w:t>• Nắm vững quy tắc gõ chữ cái có dấu và vị trí bỏ dấu thanh tiếng Việt.</w:t>
      </w:r>
    </w:p>
    <w:p>
      <w:pPr>
        <w:spacing w:line="312" w:lineRule="auto" w:before="0" w:after="80"/>
        <w:jc w:val="left"/>
      </w:pPr>
      <w:r>
        <w:rPr>
          <w:rFonts w:ascii="Times New Roman" w:hAnsi="Times New Roman"/>
          <w:b w:val="0"/>
          <w:i w:val="0"/>
          <w:sz w:val="26"/>
        </w:rPr>
        <w:t>• Tự khắc phục 100% các lỗi gõ tiếng Việt thường gặp: gõ bị mất dấu, gõ chữ hoa bị biến dạng, hoặc gõ trang web/mật khẩu bị dính chữ tiếng Việt.</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Máy tính đã cài đặt phần mềm gõ tiếng Việt UniKey (hoặc EVKey).</w:t>
      </w:r>
    </w:p>
    <w:p>
      <w:pPr>
        <w:spacing w:line="312" w:lineRule="auto" w:before="0" w:after="80"/>
        <w:jc w:val="left"/>
      </w:pPr>
      <w:r>
        <w:rPr>
          <w:rFonts w:ascii="Times New Roman" w:hAnsi="Times New Roman"/>
          <w:b w:val="0"/>
          <w:i w:val="0"/>
          <w:sz w:val="26"/>
        </w:rPr>
        <w:t>• Nhận biết biểu tượng UniKey ở góc dưới cùng bên phải màn hình (khay hệ thống gần đồng hồ): Chữ V (màu đỏ) là đang bật chế độ gõ tiếng Việt; Chữ E (màu xanh) là đang ở chế độ gõ tiếng Anh.</w:t>
      </w:r>
    </w:p>
    <w:p>
      <w:pPr>
        <w:keepNext/>
        <w:spacing w:before="160" w:after="40"/>
      </w:pPr>
      <w:r>
        <w:rPr>
          <w:rFonts w:ascii="Times New Roman" w:hAnsi="Times New Roman"/>
          <w:b/>
          <w:color w:val="0D47A1"/>
          <w:sz w:val="26"/>
        </w:rPr>
        <w:t>3. Thao tác từng bước (Cầm tay chỉ việc)</w:t>
      </w:r>
    </w:p>
    <w:p>
      <w:pPr>
        <w:spacing w:before="80" w:after="40"/>
        <w:ind w:left="288"/>
      </w:pPr>
      <w:r>
        <w:rPr>
          <w:rFonts w:ascii="Times New Roman" w:hAnsi="Times New Roman"/>
          <w:b/>
          <w:color w:val="0D47A1"/>
          <w:sz w:val="26"/>
        </w:rPr>
        <w:t xml:space="preserve">👉 Bước 2.1: </w:t>
      </w:r>
      <w:r>
        <w:rPr>
          <w:rFonts w:ascii="Times New Roman" w:hAnsi="Times New Roman"/>
          <w:b/>
          <w:sz w:val="26"/>
        </w:rPr>
        <w:t>Cài đặt thông số chuẩn trong bảng điều khiển UniKey</w:t>
      </w:r>
    </w:p>
    <w:p>
      <w:pPr>
        <w:spacing w:before="20" w:after="40"/>
        <w:ind w:left="648"/>
      </w:pPr>
      <w:r>
        <w:rPr>
          <w:b/>
          <w:color w:val="1565C0"/>
        </w:rPr>
        <w:t xml:space="preserve">• </w:t>
      </w:r>
      <w:r>
        <w:rPr>
          <w:rFonts w:ascii="Times New Roman" w:hAnsi="Times New Roman"/>
          <w:sz w:val="25"/>
        </w:rPr>
        <w:t>Tìm biểu tượng UniKey: Nhấp chuột trái vào dấu mũi tên hướng lên (^) ở góc dưới bên phải màn hình (khay hệ thống).</w:t>
      </w:r>
    </w:p>
    <w:p>
      <w:pPr>
        <w:spacing w:before="20" w:after="40"/>
        <w:ind w:left="648"/>
      </w:pPr>
      <w:r>
        <w:rPr>
          <w:b/>
          <w:color w:val="1565C0"/>
        </w:rPr>
        <w:t xml:space="preserve">• </w:t>
      </w:r>
      <w:r>
        <w:rPr>
          <w:rFonts w:ascii="Times New Roman" w:hAnsi="Times New Roman"/>
          <w:sz w:val="25"/>
        </w:rPr>
        <w:t>Nếu thấy chữ 'E', nhấp chuột trái 1 lần vào đó để chuyển thành chữ 'V' (bật gõ tiếng Việt).</w:t>
      </w:r>
    </w:p>
    <w:p>
      <w:pPr>
        <w:spacing w:before="20" w:after="40"/>
        <w:ind w:left="648"/>
      </w:pPr>
      <w:r>
        <w:rPr>
          <w:b/>
          <w:color w:val="1565C0"/>
        </w:rPr>
        <w:t xml:space="preserve">• </w:t>
      </w:r>
      <w:r>
        <w:rPr>
          <w:rFonts w:ascii="Times New Roman" w:hAnsi="Times New Roman"/>
          <w:sz w:val="25"/>
        </w:rPr>
        <w:t>Nhấp đúp chuột trái vào biểu tượng chữ V để mở Bảng điều khiển chính của UniKey.</w:t>
      </w:r>
    </w:p>
    <w:p>
      <w:pPr>
        <w:spacing w:before="20" w:after="40"/>
        <w:ind w:left="648"/>
      </w:pPr>
      <w:r>
        <w:rPr>
          <w:b/>
          <w:color w:val="1565C0"/>
        </w:rPr>
        <w:t xml:space="preserve">• </w:t>
      </w:r>
      <w:r>
        <w:rPr>
          <w:rFonts w:ascii="Times New Roman" w:hAnsi="Times New Roman"/>
          <w:sz w:val="25"/>
        </w:rPr>
        <w:t>Tại mục 'Bảng mã': Nhấp chuột trái chọn đúng dòng 'Unicode' (Đây là quy định bắt buộc của Nhà nước theo Nghị định 30/2020/NĐ-CP và tiêu chuẩn quốc gia).</w:t>
      </w:r>
    </w:p>
    <w:p>
      <w:pPr>
        <w:spacing w:before="20" w:after="40"/>
        <w:ind w:left="648"/>
      </w:pPr>
      <w:r>
        <w:rPr>
          <w:b/>
          <w:color w:val="1565C0"/>
        </w:rPr>
        <w:t xml:space="preserve">• </w:t>
      </w:r>
      <w:r>
        <w:rPr>
          <w:rFonts w:ascii="Times New Roman" w:hAnsi="Times New Roman"/>
          <w:sz w:val="25"/>
        </w:rPr>
        <w:t>Tại mục 'Kiểu gõ': Chọn 'Telex' (kiểu gõ phổ biến và nhanh nhất hiện nay).</w:t>
      </w:r>
    </w:p>
    <w:p>
      <w:pPr>
        <w:spacing w:before="20" w:after="40"/>
        <w:ind w:left="648"/>
      </w:pPr>
      <w:r>
        <w:rPr>
          <w:b/>
          <w:color w:val="1565C0"/>
        </w:rPr>
        <w:t xml:space="preserve">• </w:t>
      </w:r>
      <w:r>
        <w:rPr>
          <w:rFonts w:ascii="Times New Roman" w:hAnsi="Times New Roman"/>
          <w:sz w:val="25"/>
        </w:rPr>
        <w:t>Bấm chuột trái vào nút 'Đóng' để lưu cài đặt (không bấm nút 'Kết thúc' vì sẽ tắt hẳn UniKey).</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Bảng điều khiển UniKey với 2 thông số bắt buộc: Bảng mã là 'Unicode' và Kiểu gõ là 'Telex', khoanh đỏ nút Đóng.</w:t>
            </w:r>
          </w:p>
        </w:tc>
      </w:tr>
    </w:tbl>
    <w:p>
      <w:pPr>
        <w:spacing w:before="0" w:after="40"/>
      </w:pPr>
    </w:p>
    <w:p>
      <w:pPr>
        <w:spacing w:before="80" w:after="40"/>
        <w:ind w:left="288"/>
      </w:pPr>
      <w:r>
        <w:rPr>
          <w:rFonts w:ascii="Times New Roman" w:hAnsi="Times New Roman"/>
          <w:b/>
          <w:color w:val="0D47A1"/>
          <w:sz w:val="26"/>
        </w:rPr>
        <w:t xml:space="preserve">👉 Bước 2.2: </w:t>
      </w:r>
      <w:r>
        <w:rPr>
          <w:rFonts w:ascii="Times New Roman" w:hAnsi="Times New Roman"/>
          <w:b/>
          <w:sz w:val="26"/>
        </w:rPr>
        <w:t>Học thuộc bảng quy tắc gõ tiếng Việt kiểu Telex</w:t>
      </w:r>
    </w:p>
    <w:p>
      <w:pPr>
        <w:spacing w:before="20" w:after="40"/>
        <w:ind w:left="648"/>
      </w:pPr>
      <w:r>
        <w:rPr>
          <w:b/>
          <w:color w:val="1565C0"/>
        </w:rPr>
        <w:t xml:space="preserve">• </w:t>
      </w:r>
      <w:r>
        <w:rPr>
          <w:rFonts w:ascii="Times New Roman" w:hAnsi="Times New Roman"/>
          <w:sz w:val="25"/>
        </w:rPr>
        <w:t>Cách tạo chữ cái có dấu tiếng Việt: Gõ lặp lại chữ cái đó hoặc thêm chữ cái tương ứng:</w:t>
      </w:r>
    </w:p>
    <w:p>
      <w:pPr>
        <w:spacing w:before="20" w:after="40"/>
        <w:ind w:left="648"/>
      </w:pPr>
      <w:r>
        <w:rPr>
          <w:b/>
          <w:color w:val="1565C0"/>
        </w:rPr>
        <w:t xml:space="preserve">• </w:t>
      </w:r>
      <w:r>
        <w:rPr>
          <w:rFonts w:ascii="Times New Roman" w:hAnsi="Times New Roman"/>
          <w:sz w:val="25"/>
        </w:rPr>
        <w:t xml:space="preserve">  • aa = â   |   aw = ă   |   ee = ê   |   oo = ô   |   ow = ơ   |   uw = ư   |   dd = đ</w:t>
      </w:r>
    </w:p>
    <w:p>
      <w:pPr>
        <w:spacing w:before="20" w:after="40"/>
        <w:ind w:left="648"/>
      </w:pPr>
      <w:r>
        <w:rPr>
          <w:b/>
          <w:color w:val="1565C0"/>
        </w:rPr>
        <w:t xml:space="preserve">• </w:t>
      </w:r>
      <w:r>
        <w:rPr>
          <w:rFonts w:ascii="Times New Roman" w:hAnsi="Times New Roman"/>
          <w:sz w:val="25"/>
        </w:rPr>
        <w:t>Cách bỏ dấu thanh tiếng Việt: Dùng các phím chữ cái đại diện cho dấu đặt ngay sau từ:</w:t>
      </w:r>
    </w:p>
    <w:p>
      <w:pPr>
        <w:spacing w:before="20" w:after="40"/>
        <w:ind w:left="648"/>
      </w:pPr>
      <w:r>
        <w:rPr>
          <w:b/>
          <w:color w:val="1565C0"/>
        </w:rPr>
        <w:t xml:space="preserve">• </w:t>
      </w:r>
      <w:r>
        <w:rPr>
          <w:rFonts w:ascii="Times New Roman" w:hAnsi="Times New Roman"/>
          <w:sz w:val="25"/>
        </w:rPr>
        <w:t xml:space="preserve">  • Phím s = Dấu Sắc (ví dụ: cas = cá)</w:t>
      </w:r>
    </w:p>
    <w:p>
      <w:pPr>
        <w:spacing w:before="20" w:after="40"/>
        <w:ind w:left="648"/>
      </w:pPr>
      <w:r>
        <w:rPr>
          <w:b/>
          <w:color w:val="1565C0"/>
        </w:rPr>
        <w:t xml:space="preserve">• </w:t>
      </w:r>
      <w:r>
        <w:rPr>
          <w:rFonts w:ascii="Times New Roman" w:hAnsi="Times New Roman"/>
          <w:sz w:val="25"/>
        </w:rPr>
        <w:t xml:space="preserve">  • Phím f = Dấu Huyền (ví dụ: caf = cà)</w:t>
      </w:r>
    </w:p>
    <w:p>
      <w:pPr>
        <w:spacing w:before="20" w:after="40"/>
        <w:ind w:left="648"/>
      </w:pPr>
      <w:r>
        <w:rPr>
          <w:b/>
          <w:color w:val="1565C0"/>
        </w:rPr>
        <w:t xml:space="preserve">• </w:t>
      </w:r>
      <w:r>
        <w:rPr>
          <w:rFonts w:ascii="Times New Roman" w:hAnsi="Times New Roman"/>
          <w:sz w:val="25"/>
        </w:rPr>
        <w:t xml:space="preserve">  • Phím r = Dấu Hỏi (ví dụ: car = cả)</w:t>
      </w:r>
    </w:p>
    <w:p>
      <w:pPr>
        <w:spacing w:before="20" w:after="40"/>
        <w:ind w:left="648"/>
      </w:pPr>
      <w:r>
        <w:rPr>
          <w:b/>
          <w:color w:val="1565C0"/>
        </w:rPr>
        <w:t xml:space="preserve">• </w:t>
      </w:r>
      <w:r>
        <w:rPr>
          <w:rFonts w:ascii="Times New Roman" w:hAnsi="Times New Roman"/>
          <w:sz w:val="25"/>
        </w:rPr>
        <w:t xml:space="preserve">  • Phím x = Dấu Ngã (ví dụ: cax = cã)</w:t>
      </w:r>
    </w:p>
    <w:p>
      <w:pPr>
        <w:spacing w:before="20" w:after="40"/>
        <w:ind w:left="648"/>
      </w:pPr>
      <w:r>
        <w:rPr>
          <w:b/>
          <w:color w:val="1565C0"/>
        </w:rPr>
        <w:t xml:space="preserve">• </w:t>
      </w:r>
      <w:r>
        <w:rPr>
          <w:rFonts w:ascii="Times New Roman" w:hAnsi="Times New Roman"/>
          <w:sz w:val="25"/>
        </w:rPr>
        <w:t xml:space="preserve">  • Phím j = Dấu Nặng (ví dụ: caj = cạ)</w:t>
      </w:r>
    </w:p>
    <w:p>
      <w:pPr>
        <w:spacing w:before="20" w:after="40"/>
        <w:ind w:left="648"/>
      </w:pPr>
      <w:r>
        <w:rPr>
          <w:b/>
          <w:color w:val="1565C0"/>
        </w:rPr>
        <w:t xml:space="preserve">• </w:t>
      </w:r>
      <w:r>
        <w:rPr>
          <w:rFonts w:ascii="Times New Roman" w:hAnsi="Times New Roman"/>
          <w:sz w:val="25"/>
        </w:rPr>
        <w:t xml:space="preserve">  • Phím z = Xóa dấu đã gõ (ví dụ: đang gõ 'cá', bấm z sẽ quay về 'ca')</w:t>
      </w:r>
    </w:p>
    <w:p>
      <w:pPr>
        <w:spacing w:before="80" w:after="40"/>
        <w:ind w:left="288"/>
      </w:pPr>
      <w:r>
        <w:rPr>
          <w:rFonts w:ascii="Times New Roman" w:hAnsi="Times New Roman"/>
          <w:b/>
          <w:color w:val="0D47A1"/>
          <w:sz w:val="26"/>
        </w:rPr>
        <w:t xml:space="preserve">👉 Bước 2.3: </w:t>
      </w:r>
      <w:r>
        <w:rPr>
          <w:rFonts w:ascii="Times New Roman" w:hAnsi="Times New Roman"/>
          <w:b/>
          <w:sz w:val="26"/>
        </w:rPr>
        <w:t>Quy tắc vàng đặt dấu câu trong văn bản chuẩn</w:t>
      </w:r>
    </w:p>
    <w:p>
      <w:pPr>
        <w:spacing w:before="20" w:after="40"/>
        <w:ind w:left="648"/>
      </w:pPr>
      <w:r>
        <w:rPr>
          <w:b/>
          <w:color w:val="1565C0"/>
        </w:rPr>
        <w:t xml:space="preserve">• </w:t>
      </w:r>
      <w:r>
        <w:rPr>
          <w:rFonts w:ascii="Times New Roman" w:hAnsi="Times New Roman"/>
          <w:sz w:val="25"/>
        </w:rPr>
        <w:t>Quy tắc 1: Luôn gõ hết toàn bộ các chữ cái trong từ rồi mới gõ phím dấu thanh ở cuối cùng (ví dụ gõ từ 'hoàng': gõ h-o-a-n-g rồi mới gõ f). Thói quen này giúp bộ gõ xử lý chính xác và không bị lỗi dấu.</w:t>
      </w:r>
    </w:p>
    <w:p>
      <w:pPr>
        <w:spacing w:before="20" w:after="40"/>
        <w:ind w:left="648"/>
      </w:pPr>
      <w:r>
        <w:rPr>
          <w:b/>
          <w:color w:val="1565C0"/>
        </w:rPr>
        <w:t xml:space="preserve">• </w:t>
      </w:r>
      <w:r>
        <w:rPr>
          <w:rFonts w:ascii="Times New Roman" w:hAnsi="Times New Roman"/>
          <w:sz w:val="25"/>
        </w:rPr>
        <w:t>Quy tắc 2: Các dấu ngắt câu như dấu chấm (.), dấu phẩy (,), dấu hai chấm (:), dấu chấm phẩy (;), dấu chấm than (!), dấu hỏi (?) PHẢI ĐƯỢC GÕ DÍNH LIỀN vào ký tự đứng trước nó, sau đó BẮT BUỘC phải gõ một dấu cách (phím Space) rồi mới viết từ tiếp theo.</w:t>
      </w:r>
    </w:p>
    <w:p>
      <w:pPr>
        <w:spacing w:before="20" w:after="40"/>
        <w:ind w:left="648"/>
      </w:pPr>
      <w:r>
        <w:rPr>
          <w:b/>
          <w:color w:val="1565C0"/>
        </w:rPr>
        <w:t xml:space="preserve">• </w:t>
      </w:r>
      <w:r>
        <w:rPr>
          <w:rFonts w:ascii="Times New Roman" w:hAnsi="Times New Roman"/>
          <w:sz w:val="25"/>
        </w:rPr>
        <w:t>Ví dụ ĐÚNG: 'Cộng hòa xã hội chủ nghĩa Việt Nam, Độc lập - Tự do - Hạnh phúc.'</w:t>
      </w:r>
    </w:p>
    <w:p>
      <w:pPr>
        <w:spacing w:before="20" w:after="40"/>
        <w:ind w:left="648"/>
      </w:pPr>
      <w:r>
        <w:rPr>
          <w:b/>
          <w:color w:val="1565C0"/>
        </w:rPr>
        <w:t xml:space="preserve">• </w:t>
      </w:r>
      <w:r>
        <w:rPr>
          <w:rFonts w:ascii="Times New Roman" w:hAnsi="Times New Roman"/>
          <w:sz w:val="25"/>
        </w:rPr>
        <w:t>Ví dụ SAI: 'Cộng hòa xã hội chủ nghĩa Việt Nam ,Độc lập - Tự do - Hạnh phúc .' (bị thừa dấu cách trước dấu phẩy và thiếu dấu cách sau dấu phẩy).</w:t>
      </w: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Người học gõ văn bản tiếng Việt mượt mà, đúng dấu, không bị dính chữ, dấu câu đặt chuẩn mực theo quy tắc hành chính.</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XỬ LÝ SỰ CỐ GÕ TIẾNG VIỆT</w:t>
            </w:r>
          </w:p>
          <w:p>
            <w:pPr>
              <w:spacing w:before="20" w:after="40" w:line="300" w:lineRule="auto"/>
            </w:pPr>
            <w:r>
              <w:rPr>
                <w:rFonts w:ascii="Times New Roman" w:hAnsi="Times New Roman"/>
                <w:color w:val="212121"/>
                <w:sz w:val="24"/>
              </w:rPr>
              <w:t>Lỗi gõ chữ có dấu biến thành ký tự lạ (như: ddaay, ddang): Do UniKey đang ở chế độ tiếng Anh (biểu tượng chữ E). Bấm tổ hợp phím 'Ctrl + Shift' hoặc 'Alt + Z' (phím tắt chuyển nhanh) để đưa về chữ V.</w:t>
            </w:r>
          </w:p>
          <w:p>
            <w:pPr>
              <w:spacing w:before="20" w:after="40" w:line="300" w:lineRule="auto"/>
            </w:pPr>
            <w:r>
              <w:rPr>
                <w:rFonts w:ascii="Times New Roman" w:hAnsi="Times New Roman"/>
                <w:color w:val="212121"/>
                <w:sz w:val="24"/>
              </w:rPr>
              <w:t>Lỗi gõ tiếng Việt bị nhảy dấu hoặc mất chữ khi gõ trên trình duyệt/thanh tìm kiếm: Nhấp chuột phải vào biểu tượng UniKey &gt; chọn dòng 'Bật kiểm tra chính tả' để BỎ dấu tích ở mục này đi.</w:t>
            </w:r>
          </w:p>
          <w:p>
            <w:pPr>
              <w:spacing w:before="20" w:after="40" w:line="300" w:lineRule="auto"/>
            </w:pPr>
            <w:r>
              <w:rPr>
                <w:rFonts w:ascii="Times New Roman" w:hAnsi="Times New Roman"/>
                <w:color w:val="212121"/>
                <w:sz w:val="24"/>
              </w:rPr>
              <w:t>Lỗi mở 2 phần mềm gõ tiếng Việt cùng lúc: Máy tính vừa chạy UniKey vừa chạy EVKey sẽ làm xung đột bàn phím, gõ một chữ ra hai chữ. Hãy kiểm tra khay hệ thống và tắt bớt một phần mềm.</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Mở ứng dụng Word hoặc Notepad, thực hành gõ chính xác đoạn văn bản sau (chú ý chữ hoa, dấu thanh và khoảng cách sau dấu câu):</w:t>
      </w:r>
    </w:p>
    <w:p>
      <w:pPr>
        <w:spacing w:line="312" w:lineRule="auto" w:before="0" w:after="80"/>
        <w:jc w:val="left"/>
      </w:pPr>
      <w:r>
        <w:rPr>
          <w:rFonts w:ascii="Times New Roman" w:hAnsi="Times New Roman"/>
          <w:b w:val="0"/>
          <w:i/>
          <w:sz w:val="26"/>
        </w:rPr>
        <w:t>'CỘNG HÒA XÃ HỘI CHỦ NGHĨA VIỆT NAM</w:t>
        <w:br/>
        <w:t>Độc lập - Tự do - Hạnh phúc</w:t>
        <w:br/>
        <w:br/>
        <w:t>Nghị định số 30/2020/NĐ-CP ngày 05 tháng 3 năm 2020 của Chính phủ quy định về công tác văn thư. Văn bản hành chính phải được trình bày đúng quy chuẩn, sử dụng phông chữ tiếng Việt Times New Roman, bộ mã ký tự Unicode dựng sẵn.'</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UniKey được thiết lập đúng Bảng mã Unicode và Kiểu gõ Telex</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Biểu tượng chữ V hiển thị ở góc khay hệ thống</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Gõ được toàn bộ các nguyên âm tiếng Việt (ă, â, đ, ê, ô, ơ, ư)</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Chữ cái hiển thị đúng mẫu tự tiếng Việt chuẩn</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Dấu phẩy và dấu chấm dính sát từ phía trước, cách 1 khoảng trắng với từ phía sau</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Không có lỗi khoảng trắng dị thường quanh dấu câu</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3: Quản lý thư mục, tệp tin khoa học và lưu trữ dữ liệu an toàn</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Hiểu rõ cấu trúc ổ đĩa máy tính và quy tắc 'sống còn' không lưu tài liệu quan trọng trên màn hình Desktop hoặc ổ C.</w:t>
      </w:r>
    </w:p>
    <w:p>
      <w:pPr>
        <w:spacing w:line="312" w:lineRule="auto" w:before="0" w:after="80"/>
        <w:jc w:val="left"/>
      </w:pPr>
      <w:r>
        <w:rPr>
          <w:rFonts w:ascii="Times New Roman" w:hAnsi="Times New Roman"/>
          <w:b w:val="0"/>
          <w:i w:val="0"/>
          <w:sz w:val="26"/>
        </w:rPr>
        <w:t>• Biết cách tự tạo cây thư mục công việc theo năm/tháng/phòng ban rõ ràng, khoa học.</w:t>
      </w:r>
    </w:p>
    <w:p>
      <w:pPr>
        <w:spacing w:line="312" w:lineRule="auto" w:before="0" w:after="80"/>
        <w:jc w:val="left"/>
      </w:pPr>
      <w:r>
        <w:rPr>
          <w:rFonts w:ascii="Times New Roman" w:hAnsi="Times New Roman"/>
          <w:b w:val="0"/>
          <w:i w:val="0"/>
          <w:sz w:val="26"/>
        </w:rPr>
        <w:t>• Thực hiện thành thạo các thao tác: Tạo mới, Đổi tên, Sao chép (Copy), Cắt (Cut), Dán (Paste) và Xóa tệp.</w:t>
      </w:r>
    </w:p>
    <w:p>
      <w:pPr>
        <w:spacing w:line="312" w:lineRule="auto" w:before="0" w:after="80"/>
        <w:jc w:val="left"/>
      </w:pPr>
      <w:r>
        <w:rPr>
          <w:rFonts w:ascii="Times New Roman" w:hAnsi="Times New Roman"/>
          <w:b w:val="0"/>
          <w:i w:val="0"/>
          <w:sz w:val="26"/>
        </w:rPr>
        <w:t>• Phân biệt rõ ràng giữa lệnh Lưu đè (Save) và Lưu thành tệp mới (Save As) để không bao giờ bị mất bài.</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Mở công cụ quản lý tệp tin File Explorer trên Windows bằng cách: Nhấp chuột trái vào biểu tượng hình chiếc cặp vàng trên thanh Taskbar, hoặc nhấn tổ hợp phím tắt 'Windows + E'.</w:t>
      </w:r>
    </w:p>
    <w:p>
      <w:pPr>
        <w:keepNext/>
        <w:spacing w:before="160" w:after="40"/>
      </w:pPr>
      <w:r>
        <w:rPr>
          <w:rFonts w:ascii="Times New Roman" w:hAnsi="Times New Roman"/>
          <w:b/>
          <w:color w:val="0D47A1"/>
          <w:sz w:val="26"/>
        </w:rPr>
        <w:t>3. Thao tác từng bước (Cầm tay chỉ việc)</w:t>
      </w:r>
    </w:p>
    <w:p>
      <w:pPr>
        <w:spacing w:before="80" w:after="40"/>
        <w:ind w:left="288"/>
      </w:pPr>
      <w:r>
        <w:rPr>
          <w:rFonts w:ascii="Times New Roman" w:hAnsi="Times New Roman"/>
          <w:b/>
          <w:color w:val="0D47A1"/>
          <w:sz w:val="26"/>
        </w:rPr>
        <w:t xml:space="preserve">👉 Bước 3.1: </w:t>
      </w:r>
      <w:r>
        <w:rPr>
          <w:rFonts w:ascii="Times New Roman" w:hAnsi="Times New Roman"/>
          <w:b/>
          <w:sz w:val="26"/>
        </w:rPr>
        <w:t>Khám phá cấu trúc ổ đĩa và quy tắc bảo toàn dữ liệu</w:t>
      </w:r>
    </w:p>
    <w:p>
      <w:pPr>
        <w:spacing w:before="20" w:after="40"/>
        <w:ind w:left="648"/>
      </w:pPr>
      <w:r>
        <w:rPr>
          <w:b/>
          <w:color w:val="1565C0"/>
        </w:rPr>
        <w:t xml:space="preserve">• </w:t>
      </w:r>
      <w:r>
        <w:rPr>
          <w:rFonts w:ascii="Times New Roman" w:hAnsi="Times New Roman"/>
          <w:sz w:val="25"/>
        </w:rPr>
        <w:t>Ổ đĩa C (Local Disk C:): Là nơi chứa hệ điều hành Windows và các phần mềm cài đặt. Khu vực màn hình chính (Desktop) và thư mục Tải về (Downloads) cũng nằm trên ổ C. NGUYÊN TẮC BẢO MẬT: Không được lưu trữ tài liệu làm việc lâu dài trên Desktop hay ổ C, vì khi máy tính bị virus hoặc cài lại Windows, toàn bộ dữ liệu ở đây sẽ bị xóa sạch.</w:t>
      </w:r>
    </w:p>
    <w:p>
      <w:pPr>
        <w:spacing w:before="20" w:after="40"/>
        <w:ind w:left="648"/>
      </w:pPr>
      <w:r>
        <w:rPr>
          <w:b/>
          <w:color w:val="1565C0"/>
        </w:rPr>
        <w:t xml:space="preserve">• </w:t>
      </w:r>
      <w:r>
        <w:rPr>
          <w:rFonts w:ascii="Times New Roman" w:hAnsi="Times New Roman"/>
          <w:sz w:val="25"/>
        </w:rPr>
        <w:t>Ổ đĩa D (Data D:) hoặc Ổ E: Là nơi an toàn để chứa tài liệu công việc cá nhân và cơ quan. Khi cài lại máy, dữ liệu trên ổ D vẫn được giữ nguyên vẹn 100%.</w:t>
      </w:r>
    </w:p>
    <w:tbl>
      <w:tblPr>
        <w:tblW w:type="auto" w:w="0"/>
        <w:jc w:val="center"/>
        <w:tblLayout w:type="fixed"/>
        <w:tblLook w:firstColumn="1" w:firstRow="1" w:lastColumn="0" w:lastRow="0" w:noHBand="0" w:noVBand="1" w:val="04A0"/>
      </w:tblPr>
      <w:tblGrid>
        <w:gridCol w:w="9071"/>
      </w:tblGrid>
      <w:tr>
        <w:tc>
          <w:tcPr>
            <w:tcW w:type="dxa" w:w="9071"/>
            <w:shd w:fill="F1F8E9"/>
            <w:tcMar>
              <w:top w:w="140" w:type="dxa"/>
              <w:bottom w:w="140" w:type="dxa"/>
              <w:left w:w="180" w:type="dxa"/>
              <w:right w:w="140" w:type="dxa"/>
            </w:tcMar>
            <w:tcBorders>
              <w:top w:val="none"/>
              <w:left w:val="single" w:sz="36" w:space="0" w:color="2E7D32"/>
              <w:bottom w:val="none"/>
              <w:right w:val="none"/>
            </w:tcBorders>
          </w:tcPr>
          <w:p>
            <w:pPr>
              <w:spacing w:before="0" w:after="80"/>
            </w:pPr>
            <w:r>
              <w:rPr>
                <w:rFonts w:ascii="Times New Roman" w:hAnsi="Times New Roman"/>
                <w:b/>
                <w:color w:val="2E7D32"/>
                <w:sz w:val="26"/>
              </w:rPr>
              <w:t>💡 QUY TẮC ĐẶT TÊN TỆP VÀ THƯ MỤC CÔNG SỞ</w:t>
            </w:r>
          </w:p>
          <w:p>
            <w:pPr>
              <w:spacing w:before="20" w:after="40" w:line="300" w:lineRule="auto"/>
            </w:pPr>
            <w:r>
              <w:rPr>
                <w:rFonts w:ascii="Times New Roman" w:hAnsi="Times New Roman"/>
                <w:color w:val="212121"/>
                <w:sz w:val="24"/>
              </w:rPr>
              <w:t>Nên đặt tên tệp rõ ràng, có cấu trúc: [NămThángNgày]_[TênLoại]_[NộiDung] (Ví dụ: 20260905_CV_SoKHDT_XinKinhPhi.docx).</w:t>
            </w:r>
          </w:p>
          <w:p>
            <w:pPr>
              <w:spacing w:before="20" w:after="40" w:line="300" w:lineRule="auto"/>
            </w:pPr>
            <w:r>
              <w:rPr>
                <w:rFonts w:ascii="Times New Roman" w:hAnsi="Times New Roman"/>
                <w:color w:val="212121"/>
                <w:sz w:val="24"/>
              </w:rPr>
              <w:t>Có thể viết tiếng Việt không dấu hoặc có dấu rõ ràng, dùng dấu gạch dưới (_) hoặc gạch nối (-) thay cho khoảng cách để tệp không bị lỗi khi gửi qua mạng.</w:t>
            </w:r>
          </w:p>
          <w:p>
            <w:pPr>
              <w:spacing w:before="20" w:after="40" w:line="300" w:lineRule="auto"/>
            </w:pPr>
            <w:r>
              <w:rPr>
                <w:rFonts w:ascii="Times New Roman" w:hAnsi="Times New Roman"/>
                <w:color w:val="212121"/>
                <w:sz w:val="24"/>
              </w:rPr>
              <w:t>Tuyệt đối không đặt tên tệp chung chung như: 'van ban.docx', 'bai 1.docx', 'tai lieu moi.docx' vì chỉ sau 1 tuần bạn sẽ không nhớ bên trong chứa nội dung gì.</w:t>
            </w:r>
          </w:p>
        </w:tc>
      </w:tr>
    </w:tbl>
    <w:p>
      <w:pPr>
        <w:spacing w:before="0" w:after="40"/>
      </w:pPr>
    </w:p>
    <w:p>
      <w:pPr>
        <w:spacing w:before="80" w:after="40"/>
        <w:ind w:left="288"/>
      </w:pPr>
      <w:r>
        <w:rPr>
          <w:rFonts w:ascii="Times New Roman" w:hAnsi="Times New Roman"/>
          <w:b/>
          <w:color w:val="0D47A1"/>
          <w:sz w:val="26"/>
        </w:rPr>
        <w:t xml:space="preserve">👉 Bước 3.2: </w:t>
      </w:r>
      <w:r>
        <w:rPr>
          <w:rFonts w:ascii="Times New Roman" w:hAnsi="Times New Roman"/>
          <w:b/>
          <w:sz w:val="26"/>
        </w:rPr>
        <w:t>Tạo thư mục mới và Đổi tên thư mục</w:t>
      </w:r>
    </w:p>
    <w:p>
      <w:pPr>
        <w:spacing w:before="20" w:after="40"/>
        <w:ind w:left="648"/>
      </w:pPr>
      <w:r>
        <w:rPr>
          <w:b/>
          <w:color w:val="1565C0"/>
        </w:rPr>
        <w:t xml:space="preserve">• </w:t>
      </w:r>
      <w:r>
        <w:rPr>
          <w:rFonts w:ascii="Times New Roman" w:hAnsi="Times New Roman"/>
          <w:sz w:val="25"/>
        </w:rPr>
        <w:t>Nhấp đúp chuột trái vào biểu tượng ổ đĩa D: để mở ổ D.</w:t>
      </w:r>
    </w:p>
    <w:p>
      <w:pPr>
        <w:spacing w:before="20" w:after="40"/>
        <w:ind w:left="648"/>
      </w:pPr>
      <w:r>
        <w:rPr>
          <w:b/>
          <w:color w:val="1565C0"/>
        </w:rPr>
        <w:t xml:space="preserve">• </w:t>
      </w:r>
      <w:r>
        <w:rPr>
          <w:rFonts w:ascii="Times New Roman" w:hAnsi="Times New Roman"/>
          <w:sz w:val="25"/>
        </w:rPr>
        <w:t>Tạo thư mục mới: Nhấp chuột phải vào một khoảng trống màu trắng bất kỳ trong thư mục &gt; rê chuột chọn dòng 'New' &gt; nhấp chuột trái chọn 'Folder'. Một thư mục mới hiện ra với tên mặc định 'New folder'.</w:t>
      </w:r>
    </w:p>
    <w:p>
      <w:pPr>
        <w:spacing w:before="20" w:after="40"/>
        <w:ind w:left="648"/>
      </w:pPr>
      <w:r>
        <w:rPr>
          <w:b/>
          <w:color w:val="1565C0"/>
        </w:rPr>
        <w:t xml:space="preserve">• </w:t>
      </w:r>
      <w:r>
        <w:rPr>
          <w:rFonts w:ascii="Times New Roman" w:hAnsi="Times New Roman"/>
          <w:sz w:val="25"/>
        </w:rPr>
        <w:t>Gõ ngay tên thư mục mong muốn (ví dụ: 'TAI LIEU CONG TAC 2026'), sau đó nhấn phím Enter để hoàn tất.</w:t>
      </w:r>
    </w:p>
    <w:p>
      <w:pPr>
        <w:spacing w:before="20" w:after="40"/>
        <w:ind w:left="648"/>
      </w:pPr>
      <w:r>
        <w:rPr>
          <w:b/>
          <w:color w:val="1565C0"/>
        </w:rPr>
        <w:t xml:space="preserve">• </w:t>
      </w:r>
      <w:r>
        <w:rPr>
          <w:rFonts w:ascii="Times New Roman" w:hAnsi="Times New Roman"/>
          <w:sz w:val="25"/>
        </w:rPr>
        <w:t>Đổi tên thư mục/tệp khi cần: Nhấp chuột phải vào thư mục/tệp cần đổi tên &gt; chọn 'Rename' (hoặc chọn tệp rồi nhấn phím F2 trên bàn phím) &gt; Gõ tên mới &gt; Nhấn Enter.</w:t>
      </w:r>
    </w:p>
    <w:p>
      <w:pPr>
        <w:spacing w:before="80" w:after="40"/>
        <w:ind w:left="288"/>
      </w:pPr>
      <w:r>
        <w:rPr>
          <w:rFonts w:ascii="Times New Roman" w:hAnsi="Times New Roman"/>
          <w:b/>
          <w:color w:val="0D47A1"/>
          <w:sz w:val="26"/>
        </w:rPr>
        <w:t xml:space="preserve">👉 Bước 3.3: </w:t>
      </w:r>
      <w:r>
        <w:rPr>
          <w:rFonts w:ascii="Times New Roman" w:hAnsi="Times New Roman"/>
          <w:b/>
          <w:sz w:val="26"/>
        </w:rPr>
        <w:t>Thao tác Sao chép (Copy), Cắt (Cut), Dán (Paste) và Xóa</w:t>
      </w:r>
    </w:p>
    <w:p>
      <w:pPr>
        <w:spacing w:before="20" w:after="40"/>
        <w:ind w:left="648"/>
      </w:pPr>
      <w:r>
        <w:rPr>
          <w:b/>
          <w:color w:val="1565C0"/>
        </w:rPr>
        <w:t xml:space="preserve">• </w:t>
      </w:r>
      <w:r>
        <w:rPr>
          <w:rFonts w:ascii="Times New Roman" w:hAnsi="Times New Roman"/>
          <w:sz w:val="25"/>
        </w:rPr>
        <w:t>Sao chép (Nhân đôi tệp - Bản gốc vẫn còn nguyên): Nhấp chuột phải vào tệp cần sao chép &gt; Chọn 'Copy' (hoặc nhấn phím tắt Ctrl + C). Sau đó đi vào thư mục muốn lưu &gt; Nhấp chuột phải vào khoảng trống &gt; Chọn 'Paste' (hoặc nhấn phím tắt Ctrl + V).</w:t>
      </w:r>
    </w:p>
    <w:p>
      <w:pPr>
        <w:spacing w:before="20" w:after="40"/>
        <w:ind w:left="648"/>
      </w:pPr>
      <w:r>
        <w:rPr>
          <w:b/>
          <w:color w:val="1565C0"/>
        </w:rPr>
        <w:t xml:space="preserve">• </w:t>
      </w:r>
      <w:r>
        <w:rPr>
          <w:rFonts w:ascii="Times New Roman" w:hAnsi="Times New Roman"/>
          <w:sz w:val="25"/>
        </w:rPr>
        <w:t>Di chuyển (Cắt tệp sang chỗ mới - Chỗ cũ không còn): Nhấp chuột phải vào tệp &gt; Chọn 'Cut' (hoặc nhấn phím tắt Ctrl + X). Sau đó đi vào thư mục mới &gt; Nhấp chuột phải &gt; Chọn 'Paste' (Ctrl + V).</w:t>
      </w:r>
    </w:p>
    <w:p>
      <w:pPr>
        <w:spacing w:before="20" w:after="40"/>
        <w:ind w:left="648"/>
      </w:pPr>
      <w:r>
        <w:rPr>
          <w:b/>
          <w:color w:val="1565C0"/>
        </w:rPr>
        <w:t xml:space="preserve">• </w:t>
      </w:r>
      <w:r>
        <w:rPr>
          <w:rFonts w:ascii="Times New Roman" w:hAnsi="Times New Roman"/>
          <w:sz w:val="25"/>
        </w:rPr>
        <w:t>Xóa tệp vào thùng rác: Nhấp chuột phải vào tệp &gt; Chọn 'Delete' (hoặc bấm phím Delete trên bàn phím). Tệp sẽ được chuyển tạm thời vào Thùng rác (Recycle Bin) và có thể khôi phục lại nếu lỡ xóa nhầm.</w:t>
      </w:r>
    </w:p>
    <w:p>
      <w:pPr>
        <w:spacing w:before="20" w:after="40"/>
        <w:ind w:left="648"/>
      </w:pPr>
      <w:r>
        <w:rPr>
          <w:b/>
          <w:color w:val="1565C0"/>
        </w:rPr>
        <w:t xml:space="preserve">• </w:t>
      </w:r>
      <w:r>
        <w:rPr>
          <w:rFonts w:ascii="Times New Roman" w:hAnsi="Times New Roman"/>
          <w:sz w:val="25"/>
        </w:rPr>
        <w:t>Khôi phục tệp bị xóa nhầm: Ra màn hình Desktop &gt; Nhấp đúp mở 'Recycle Bin' &gt; Nhấp chuột phải vào tệp cần lấy lại &gt; Chọn 'Restore'.</w:t>
      </w:r>
    </w:p>
    <w:p>
      <w:pPr>
        <w:spacing w:before="80" w:after="40"/>
        <w:ind w:left="288"/>
      </w:pPr>
      <w:r>
        <w:rPr>
          <w:rFonts w:ascii="Times New Roman" w:hAnsi="Times New Roman"/>
          <w:b/>
          <w:color w:val="0D47A1"/>
          <w:sz w:val="26"/>
        </w:rPr>
        <w:t xml:space="preserve">👉 Bước 3.4: </w:t>
      </w:r>
      <w:r>
        <w:rPr>
          <w:rFonts w:ascii="Times New Roman" w:hAnsi="Times New Roman"/>
          <w:b/>
          <w:sz w:val="26"/>
        </w:rPr>
        <w:t>Phân biệt cốt lõi: Save (Lưu cập nhật) và Save As (Lưu bản mới)</w:t>
      </w:r>
    </w:p>
    <w:p>
      <w:pPr>
        <w:spacing w:before="20" w:after="40"/>
        <w:ind w:left="648"/>
      </w:pPr>
      <w:r>
        <w:rPr>
          <w:b/>
          <w:color w:val="1565C0"/>
        </w:rPr>
        <w:t xml:space="preserve">• </w:t>
      </w:r>
      <w:r>
        <w:rPr>
          <w:rFonts w:ascii="Times New Roman" w:hAnsi="Times New Roman"/>
          <w:sz w:val="25"/>
        </w:rPr>
        <w:t>Lệnh Save (Phím tắt Ctrl + S): Dùng để lưu lại những thay đổi vừa gõ vào chính tệp tin đang mở. Ví dụ: Bạn đang soạn văn bản đã có tên, cứ sau 3-5 phút bạn bấm Ctrl + S một lần để phòng mất điện đột ngột.</w:t>
      </w:r>
    </w:p>
    <w:p>
      <w:pPr>
        <w:spacing w:before="20" w:after="40"/>
        <w:ind w:left="648"/>
      </w:pPr>
      <w:r>
        <w:rPr>
          <w:b/>
          <w:color w:val="1565C0"/>
        </w:rPr>
        <w:t xml:space="preserve">• </w:t>
      </w:r>
      <w:r>
        <w:rPr>
          <w:rFonts w:ascii="Times New Roman" w:hAnsi="Times New Roman"/>
          <w:sz w:val="25"/>
        </w:rPr>
        <w:t>Lệnh Save As (Phím tắt F12 trong Office): Dùng khi bạn muốn nhân bản tài liệu thành một tệp tin mới với tên khác hoặc lưu sang thư mục khác, trong khi tệp cũ vẫn giữ nguyên trạng. Đây là cách tuyệt vời khi dùng một văn bản mẫu cũ để sửa thành văn bản mới mà không sợ làm hỏng mẫu gốc.</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Cửa sổ File Explorer: Cây thư mục bên trái (This PC, Ổ C, Ổ D), nút New Folder và thanh đường dẫn địa chỉ phía trên.</w:t>
            </w:r>
          </w:p>
        </w:tc>
      </w:tr>
    </w:tbl>
    <w:p>
      <w:pPr>
        <w:spacing w:before="0" w:after="40"/>
      </w:pP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Người học tạo được hệ thống thư mục 2-3 cấp ngăn nắp trong ổ D; biết copy/paste tệp tin thành thạo bằng cả chuột và phím tắt; không bao giờ bị mất tài liệu khi làm việc.</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CÁC NGUY CƠ MẤT TỆP TIN VÀ CÁCH PHÒNG TRÁNH</w:t>
            </w:r>
          </w:p>
          <w:p>
            <w:pPr>
              <w:spacing w:before="20" w:after="40" w:line="300" w:lineRule="auto"/>
            </w:pPr>
            <w:r>
              <w:rPr>
                <w:rFonts w:ascii="Times New Roman" w:hAnsi="Times New Roman"/>
                <w:color w:val="212121"/>
                <w:sz w:val="24"/>
              </w:rPr>
              <w:t>Lỗi lưu xong không biết tệp nằm ở đâu: Khi bấm Save trong Word/Excel, nhiều người chỉ nhìn thấy nút Save là bấm ngay mà không để ý phía trên đang lưu vào thư mục nào. Cách phòng tránh: Luôn nhìn lên thanh địa chỉ trên cùng của cửa sổ Save As để chọn đúng Ổ D &gt; Thư mục công tác của mình trước khi bấm nút Save.</w:t>
            </w:r>
          </w:p>
          <w:p>
            <w:pPr>
              <w:spacing w:before="20" w:after="40" w:line="300" w:lineRule="auto"/>
            </w:pPr>
            <w:r>
              <w:rPr>
                <w:rFonts w:ascii="Times New Roman" w:hAnsi="Times New Roman"/>
                <w:color w:val="212121"/>
                <w:sz w:val="24"/>
              </w:rPr>
              <w:t>Cách tìm lại tệp bị 'thất lạc': Mở File Explorer (Windows + E) &gt; Nhấp chuột trái vào ô 'Search' ở góc trên cùng bên phải cửa sổ &gt; Gõ một vài từ khóa có trong tên tệp hoặc nội dung tệp &gt; Nhấn Enter để Windows tự động rà soát toàn bộ máy tính.</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1. Mở ổ đĩa D trên máy tính. Tạo một thư mục cha có tên: 'HOC_TAP_VAN_PHONG'.</w:t>
      </w:r>
    </w:p>
    <w:p>
      <w:pPr>
        <w:spacing w:line="312" w:lineRule="auto" w:before="0" w:after="80"/>
        <w:jc w:val="left"/>
      </w:pPr>
      <w:r>
        <w:rPr>
          <w:rFonts w:ascii="Times New Roman" w:hAnsi="Times New Roman"/>
          <w:b w:val="0"/>
          <w:i w:val="0"/>
          <w:sz w:val="26"/>
        </w:rPr>
        <w:t>2. Bên trong thư mục 'HOC_TAP_VAN_PHONG', tạo tiếp 3 thư mục con: '01_VAN_BAN_WORD', '02_BANG_TINH_EXCEL', '03_TAI_LIEU_THAM_KHAO'.</w:t>
      </w:r>
    </w:p>
    <w:p>
      <w:pPr>
        <w:spacing w:line="312" w:lineRule="auto" w:before="0" w:after="80"/>
        <w:jc w:val="left"/>
      </w:pPr>
      <w:r>
        <w:rPr>
          <w:rFonts w:ascii="Times New Roman" w:hAnsi="Times New Roman"/>
          <w:b w:val="0"/>
          <w:i w:val="0"/>
          <w:sz w:val="26"/>
        </w:rPr>
        <w:t>3. Mở phần mềm Notepad, gõ dòng chữ 'Đây là tài liệu thử nghiệm lưu trữ'. Bấm phím F12 (Save As), chọn đường dẫn lưu vào thư mục '03_TAI_LIEU_THAM_KHAO' với tên tệp 'Thu_nghiem.txt'.</w:t>
      </w:r>
    </w:p>
    <w:p>
      <w:pPr>
        <w:spacing w:line="312" w:lineRule="auto" w:before="0" w:after="80"/>
        <w:jc w:val="left"/>
      </w:pPr>
      <w:r>
        <w:rPr>
          <w:rFonts w:ascii="Times New Roman" w:hAnsi="Times New Roman"/>
          <w:b w:val="0"/>
          <w:i w:val="0"/>
          <w:sz w:val="26"/>
        </w:rPr>
        <w:t>4. Thực hành dùng lệnh Copy (Ctrl + C) và Paste (Ctrl + V) để nhân bản tệp 'Thu_nghiem.txt' sang thư mục '01_VAN_BAN_WORD'.</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Thư mục được tạo đúng vị trí trong ổ D (không tạo ngoài Desktop)</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Đường dẫn thư mục bắt đầu bằng D:\HOC_TAP_VAN_PHONG</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Tên thư mục và tệp tin rõ ràng, không chứa ký tự cấm</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Tên tệp không chứa ký tự: / \ : * ? " &lt; &gt; |</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Sử dụng thành thạo phím tắt Ctrl + C (sao chép) và Ctrl + V (dán)</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Tệp tin được nhân đôi sang thư mục đích thành công</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Nắm vững thao tác bấm Ctrl + S định kỳ khi soạn thảo</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Dữ liệu được cập nhật liên tục, không bị mất</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4: Trình duyệt Web, Tải/Xuất tệp PDF và Giao tiếp Email công sở an toàn</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Biết cách sử dụng trình duyệt Google Chrome hoặc Microsoft Edge để tra cứu thông tin và tải tài liệu về máy.</w:t>
      </w:r>
    </w:p>
    <w:p>
      <w:pPr>
        <w:spacing w:line="312" w:lineRule="auto" w:before="0" w:after="80"/>
        <w:jc w:val="left"/>
      </w:pPr>
      <w:r>
        <w:rPr>
          <w:rFonts w:ascii="Times New Roman" w:hAnsi="Times New Roman"/>
          <w:b w:val="0"/>
          <w:i w:val="0"/>
          <w:sz w:val="26"/>
        </w:rPr>
        <w:t>• Hiểu rõ định dạng tệp PDF là gì, cách xuất văn bản ra tệp PDF để gửi lãnh đạo duyệt hoặc ký số.</w:t>
      </w:r>
    </w:p>
    <w:p>
      <w:pPr>
        <w:spacing w:line="312" w:lineRule="auto" w:before="0" w:after="80"/>
        <w:jc w:val="left"/>
      </w:pPr>
      <w:r>
        <w:rPr>
          <w:rFonts w:ascii="Times New Roman" w:hAnsi="Times New Roman"/>
          <w:b w:val="0"/>
          <w:i w:val="0"/>
          <w:sz w:val="26"/>
        </w:rPr>
        <w:t>• Thành thạo quy trình gửi Email công vụ: Đặt tiêu đề chuẩn, viết nội dung lịch sự, đính kèm tệp văn bản chính xác.</w:t>
      </w:r>
    </w:p>
    <w:p>
      <w:pPr>
        <w:spacing w:line="312" w:lineRule="auto" w:before="0" w:after="80"/>
        <w:jc w:val="left"/>
      </w:pPr>
      <w:r>
        <w:rPr>
          <w:rFonts w:ascii="Times New Roman" w:hAnsi="Times New Roman"/>
          <w:b w:val="0"/>
          <w:i w:val="0"/>
          <w:sz w:val="26"/>
        </w:rPr>
        <w:t>• Nhận diện và phòng tránh các nguy cơ lừa đảo, mã độc qua email công sở.</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Máy tính có kết nối mạng Internet.</w:t>
      </w:r>
    </w:p>
    <w:p>
      <w:pPr>
        <w:spacing w:line="312" w:lineRule="auto" w:before="0" w:after="80"/>
        <w:jc w:val="left"/>
      </w:pPr>
      <w:r>
        <w:rPr>
          <w:rFonts w:ascii="Times New Roman" w:hAnsi="Times New Roman"/>
          <w:b w:val="0"/>
          <w:i w:val="0"/>
          <w:sz w:val="26"/>
        </w:rPr>
        <w:t>• Đã có tài khoản Email (hòm thư điện tử cá nhân hoặc hòm thư công vụ cơ quan cấp).</w:t>
      </w:r>
    </w:p>
    <w:p>
      <w:pPr>
        <w:keepNext/>
        <w:spacing w:before="160" w:after="40"/>
      </w:pPr>
      <w:r>
        <w:rPr>
          <w:rFonts w:ascii="Times New Roman" w:hAnsi="Times New Roman"/>
          <w:b/>
          <w:color w:val="0D47A1"/>
          <w:sz w:val="26"/>
        </w:rPr>
        <w:t>3. Thao tác từng bước (Cầm tay chỉ việc)</w:t>
      </w:r>
    </w:p>
    <w:p>
      <w:pPr>
        <w:spacing w:before="80" w:after="40"/>
        <w:ind w:left="288"/>
      </w:pPr>
      <w:r>
        <w:rPr>
          <w:rFonts w:ascii="Times New Roman" w:hAnsi="Times New Roman"/>
          <w:b/>
          <w:color w:val="0D47A1"/>
          <w:sz w:val="26"/>
        </w:rPr>
        <w:t xml:space="preserve">👉 Bước 4.1: </w:t>
      </w:r>
      <w:r>
        <w:rPr>
          <w:rFonts w:ascii="Times New Roman" w:hAnsi="Times New Roman"/>
          <w:b/>
          <w:sz w:val="26"/>
        </w:rPr>
        <w:t>Sử dụng trình duyệt web và Tải tài liệu về máy an toàn</w:t>
      </w:r>
    </w:p>
    <w:p>
      <w:pPr>
        <w:spacing w:before="20" w:after="40"/>
        <w:ind w:left="648"/>
      </w:pPr>
      <w:r>
        <w:rPr>
          <w:b/>
          <w:color w:val="1565C0"/>
        </w:rPr>
        <w:t xml:space="preserve">• </w:t>
      </w:r>
      <w:r>
        <w:rPr>
          <w:rFonts w:ascii="Times New Roman" w:hAnsi="Times New Roman"/>
          <w:sz w:val="25"/>
        </w:rPr>
        <w:t>Mở trình duyệt: Nhấp đúp chuột vào biểu tượng Google Chrome hoặc Microsoft Edge trên màn hình.</w:t>
      </w:r>
    </w:p>
    <w:p>
      <w:pPr>
        <w:spacing w:before="20" w:after="40"/>
        <w:ind w:left="648"/>
      </w:pPr>
      <w:r>
        <w:rPr>
          <w:b/>
          <w:color w:val="1565C0"/>
        </w:rPr>
        <w:t xml:space="preserve">• </w:t>
      </w:r>
      <w:r>
        <w:rPr>
          <w:rFonts w:ascii="Times New Roman" w:hAnsi="Times New Roman"/>
          <w:sz w:val="25"/>
        </w:rPr>
        <w:t>Truy cập một trang web: Nhấp chuột vào thanh địa chỉ ở trên cùng của trình duyệt, gõ địa chỉ trang web (ví dụ: thuvienphapluat.vn hoặc google.com) rồi nhấn Enter.</w:t>
      </w:r>
    </w:p>
    <w:p>
      <w:pPr>
        <w:spacing w:before="20" w:after="40"/>
        <w:ind w:left="648"/>
      </w:pPr>
      <w:r>
        <w:rPr>
          <w:b/>
          <w:color w:val="1565C0"/>
        </w:rPr>
        <w:t xml:space="preserve">• </w:t>
      </w:r>
      <w:r>
        <w:rPr>
          <w:rFonts w:ascii="Times New Roman" w:hAnsi="Times New Roman"/>
          <w:sz w:val="25"/>
        </w:rPr>
        <w:t>Tải một tệp văn bản từ mạng về: Khi tìm thấy liên kết tải tài liệu (thường có chữ 'Tải về' hoặc biểu tượng mũi tên chỉ xuống), nhấp chuột trái 1 lần vào đó.</w:t>
      </w:r>
    </w:p>
    <w:p>
      <w:pPr>
        <w:spacing w:before="20" w:after="40"/>
        <w:ind w:left="648"/>
      </w:pPr>
      <w:r>
        <w:rPr>
          <w:b/>
          <w:color w:val="1565C0"/>
        </w:rPr>
        <w:t xml:space="preserve">• </w:t>
      </w:r>
      <w:r>
        <w:rPr>
          <w:rFonts w:ascii="Times New Roman" w:hAnsi="Times New Roman"/>
          <w:sz w:val="25"/>
        </w:rPr>
        <w:t>Tìm tệp vừa tải về: Sau khi tải xong, tệp sẽ nằm mặc định trong thư mục 'Downloads' của máy tính. Mở File Explorer &gt; bấm chuột vào mục 'Downloads' ở cột bên trái để lấy tệp. Di chuyển (Cut/Paste) ngay tệp này sang Ổ D để bảo quản.</w:t>
      </w:r>
    </w:p>
    <w:p>
      <w:pPr>
        <w:spacing w:before="80" w:after="40"/>
        <w:ind w:left="288"/>
      </w:pPr>
      <w:r>
        <w:rPr>
          <w:rFonts w:ascii="Times New Roman" w:hAnsi="Times New Roman"/>
          <w:b/>
          <w:color w:val="0D47A1"/>
          <w:sz w:val="26"/>
        </w:rPr>
        <w:t xml:space="preserve">👉 Bước 4.2: </w:t>
      </w:r>
      <w:r>
        <w:rPr>
          <w:rFonts w:ascii="Times New Roman" w:hAnsi="Times New Roman"/>
          <w:b/>
          <w:sz w:val="26"/>
        </w:rPr>
        <w:t>Định dạng PDF và Cách xuất tệp văn bản sang PDF</w:t>
      </w:r>
    </w:p>
    <w:p>
      <w:pPr>
        <w:spacing w:before="20" w:after="40"/>
        <w:ind w:left="648"/>
      </w:pPr>
      <w:r>
        <w:rPr>
          <w:b/>
          <w:color w:val="1565C0"/>
        </w:rPr>
        <w:t xml:space="preserve">• </w:t>
      </w:r>
      <w:r>
        <w:rPr>
          <w:rFonts w:ascii="Times New Roman" w:hAnsi="Times New Roman"/>
          <w:sz w:val="25"/>
        </w:rPr>
        <w:t>Định dạng PDF là gì?: PDF (Portable Document Format) là định dạng tài liệu số cố định. Khi xuất văn bản sang PDF, tài liệu sẽ không bị nhảy font, không bị lệch trang khi mang sang máy tính khác hoặc mở trên điện thoại. Đây là định dạng chuẩn bắt buộc dùng để gửi văn bản chính thức cho đối tác hoặc trình ký điện tử.</w:t>
      </w:r>
    </w:p>
    <w:p>
      <w:pPr>
        <w:spacing w:before="20" w:after="40"/>
        <w:ind w:left="648"/>
      </w:pPr>
      <w:r>
        <w:rPr>
          <w:b/>
          <w:color w:val="1565C0"/>
        </w:rPr>
        <w:t xml:space="preserve">• </w:t>
      </w:r>
      <w:r>
        <w:rPr>
          <w:rFonts w:ascii="Times New Roman" w:hAnsi="Times New Roman"/>
          <w:sz w:val="25"/>
        </w:rPr>
        <w:t>Cách xuất tệp PDF từ Microsoft Word: Trong cửa sổ Word đang mở văn bản &gt; Vào menu 'File' &gt; Chọn 'Export' &gt; Bấm nút 'Create PDF/XPS' &gt; Chọn thư mục lưu trên Ổ D &gt; Bấm nút 'Publish' (hoặc dùng menu File &gt; Save As &gt; ở mục Save as type chọn 'PDF').</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Thao tác xuất tệp PDF trong Microsoft Word: Menu File &gt; Export &gt; Nút Create PDF/XPS Document.</w:t>
            </w:r>
          </w:p>
        </w:tc>
      </w:tr>
    </w:tbl>
    <w:p>
      <w:pPr>
        <w:spacing w:before="0" w:after="40"/>
      </w:pPr>
    </w:p>
    <w:p>
      <w:pPr>
        <w:spacing w:before="80" w:after="40"/>
        <w:ind w:left="288"/>
      </w:pPr>
      <w:r>
        <w:rPr>
          <w:rFonts w:ascii="Times New Roman" w:hAnsi="Times New Roman"/>
          <w:b/>
          <w:color w:val="0D47A1"/>
          <w:sz w:val="26"/>
        </w:rPr>
        <w:t xml:space="preserve">👉 Bước 4.3: </w:t>
      </w:r>
      <w:r>
        <w:rPr>
          <w:rFonts w:ascii="Times New Roman" w:hAnsi="Times New Roman"/>
          <w:b/>
          <w:sz w:val="26"/>
        </w:rPr>
        <w:t>Quy chuẩn soạn thảo và gửi Email công sở</w:t>
      </w:r>
    </w:p>
    <w:p>
      <w:pPr>
        <w:spacing w:before="20" w:after="40"/>
        <w:ind w:left="648"/>
      </w:pPr>
      <w:r>
        <w:rPr>
          <w:b/>
          <w:color w:val="1565C0"/>
        </w:rPr>
        <w:t xml:space="preserve">• </w:t>
      </w:r>
      <w:r>
        <w:rPr>
          <w:rFonts w:ascii="Times New Roman" w:hAnsi="Times New Roman"/>
          <w:sz w:val="25"/>
        </w:rPr>
        <w:t>Đăng nhập hòm thư: Mở trình duyệt web &gt; truy cập gmail.com (hoặc cổng email nội bộ của cơ quan) &gt; Đăng nhập tên và mật khẩu.</w:t>
      </w:r>
    </w:p>
    <w:p>
      <w:pPr>
        <w:spacing w:before="20" w:after="40"/>
        <w:ind w:left="648"/>
      </w:pPr>
      <w:r>
        <w:rPr>
          <w:b/>
          <w:color w:val="1565C0"/>
        </w:rPr>
        <w:t xml:space="preserve">• </w:t>
      </w:r>
      <w:r>
        <w:rPr>
          <w:rFonts w:ascii="Times New Roman" w:hAnsi="Times New Roman"/>
          <w:sz w:val="25"/>
        </w:rPr>
        <w:t>Bấm nút 'Soạn thư' (Compose) có dấu cộng lớn ở góc trên bên trái.</w:t>
      </w:r>
    </w:p>
    <w:p>
      <w:pPr>
        <w:spacing w:before="20" w:after="40"/>
        <w:ind w:left="648"/>
      </w:pPr>
      <w:r>
        <w:rPr>
          <w:b/>
          <w:color w:val="1565C0"/>
        </w:rPr>
        <w:t xml:space="preserve">• </w:t>
      </w:r>
      <w:r>
        <w:rPr>
          <w:rFonts w:ascii="Times New Roman" w:hAnsi="Times New Roman"/>
          <w:sz w:val="25"/>
        </w:rPr>
        <w:t>Mục 'Đến' (To): Gõ chính xác địa chỉ email của người nhận (ví dụ: nguyenvanan@hanoi.gov.vn). Kiểm tra từng ký tự, chỉ cần sai một chữ cái thư sẽ không đến nơi.</w:t>
      </w:r>
    </w:p>
    <w:p>
      <w:pPr>
        <w:spacing w:before="20" w:after="40"/>
        <w:ind w:left="648"/>
      </w:pPr>
      <w:r>
        <w:rPr>
          <w:b/>
          <w:color w:val="1565C0"/>
        </w:rPr>
        <w:t xml:space="preserve">• </w:t>
      </w:r>
      <w:r>
        <w:rPr>
          <w:rFonts w:ascii="Times New Roman" w:hAnsi="Times New Roman"/>
          <w:sz w:val="25"/>
        </w:rPr>
        <w:t>Mục 'Chủ đề / Tiêu đề' (Subject) - BẮT BUỘC PHẢI CÓ: Đặt tiêu đề rõ ràng, bao quát nội dung. Công thức chuẩn: [Tên cơ quan/bộ phận] - [Nội dung văn bản/công việc]. Ví dụ: 'Văn phòng UBND - Báo cáo tổng hợp số liệu quý III/2026'. Tuyệt đối không để trống tiêu đề.</w:t>
      </w:r>
    </w:p>
    <w:p>
      <w:pPr>
        <w:spacing w:before="20" w:after="40"/>
        <w:ind w:left="648"/>
      </w:pPr>
      <w:r>
        <w:rPr>
          <w:b/>
          <w:color w:val="1565C0"/>
        </w:rPr>
        <w:t xml:space="preserve">• </w:t>
      </w:r>
      <w:r>
        <w:rPr>
          <w:rFonts w:ascii="Times New Roman" w:hAnsi="Times New Roman"/>
          <w:sz w:val="25"/>
        </w:rPr>
        <w:t>Phần thân thư: Phải có 3 phần chuẩn tắc:</w:t>
      </w:r>
    </w:p>
    <w:p>
      <w:pPr>
        <w:spacing w:before="20" w:after="40"/>
        <w:ind w:left="648"/>
      </w:pPr>
      <w:r>
        <w:rPr>
          <w:b/>
          <w:color w:val="1565C0"/>
        </w:rPr>
        <w:t xml:space="preserve">• </w:t>
      </w:r>
      <w:r>
        <w:rPr>
          <w:rFonts w:ascii="Times New Roman" w:hAnsi="Times New Roman"/>
          <w:sz w:val="25"/>
        </w:rPr>
        <w:t xml:space="preserve">  1. Lời chào trang trọng: 'Kính gửi: Đồng chí Trưởng phòng...' hoặc 'Kính gửi: Ban Giám đốc...'</w:t>
      </w:r>
    </w:p>
    <w:p>
      <w:pPr>
        <w:spacing w:before="20" w:after="40"/>
        <w:ind w:left="648"/>
      </w:pPr>
      <w:r>
        <w:rPr>
          <w:b/>
          <w:color w:val="1565C0"/>
        </w:rPr>
        <w:t xml:space="preserve">• </w:t>
      </w:r>
      <w:r>
        <w:rPr>
          <w:rFonts w:ascii="Times New Roman" w:hAnsi="Times New Roman"/>
          <w:sz w:val="25"/>
        </w:rPr>
        <w:t xml:space="preserve">  2. Nội dung vắn tắt: Trình bày ngắn gọn mục đích gửi thư (1-3 câu).</w:t>
      </w:r>
    </w:p>
    <w:p>
      <w:pPr>
        <w:spacing w:before="20" w:after="40"/>
        <w:ind w:left="648"/>
      </w:pPr>
      <w:r>
        <w:rPr>
          <w:b/>
          <w:color w:val="1565C0"/>
        </w:rPr>
        <w:t xml:space="preserve">• </w:t>
      </w:r>
      <w:r>
        <w:rPr>
          <w:rFonts w:ascii="Times New Roman" w:hAnsi="Times New Roman"/>
          <w:sz w:val="25"/>
        </w:rPr>
        <w:t xml:space="preserve">  3. Lời kết và Chữ ký: 'Trân trọng cảm ơn! / Kính báo cáo!' kèm Họ tên, Chức vụ, Đơn vị công tác, Số điện thoại liên hệ.</w:t>
      </w:r>
    </w:p>
    <w:p>
      <w:pPr>
        <w:spacing w:before="20" w:after="40"/>
        <w:ind w:left="648"/>
      </w:pPr>
      <w:r>
        <w:rPr>
          <w:b/>
          <w:color w:val="1565C0"/>
        </w:rPr>
        <w:t xml:space="preserve">• </w:t>
      </w:r>
      <w:r>
        <w:rPr>
          <w:rFonts w:ascii="Times New Roman" w:hAnsi="Times New Roman"/>
          <w:sz w:val="25"/>
        </w:rPr>
        <w:t>Đính kèm tệp (Attach files): Nhấp chuột trái vào biểu tượng chiếc kẹp ghim giấy ở hàng công cụ dưới đáy khung soạn thư &gt; Cửa sổ hiện ra, duyệt đến Ổ D &gt; Chọn tệp văn bản (Word hoặc PDF) cần gửi &gt; Bấm 'Open'. Chờ thanh tiến trình tải tệp lên hoàn tất.</w:t>
      </w:r>
    </w:p>
    <w:p>
      <w:pPr>
        <w:spacing w:before="20" w:after="40"/>
        <w:ind w:left="648"/>
      </w:pPr>
      <w:r>
        <w:rPr>
          <w:b/>
          <w:color w:val="1565C0"/>
        </w:rPr>
        <w:t xml:space="preserve">• </w:t>
      </w:r>
      <w:r>
        <w:rPr>
          <w:rFonts w:ascii="Times New Roman" w:hAnsi="Times New Roman"/>
          <w:sz w:val="25"/>
        </w:rPr>
        <w:t>Kiểm tra lại lần cuối và bấm nút 'Gửi' (Send).</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QUY TẮC AN TOÀN SỐ CÔNG SỞ: PHÒNG TRÁNH MÃ ĐỘC VÀ LỪA ĐẢO</w:t>
            </w:r>
          </w:p>
          <w:p>
            <w:pPr>
              <w:spacing w:before="20" w:after="40" w:line="300" w:lineRule="auto"/>
            </w:pPr>
            <w:r>
              <w:rPr>
                <w:rFonts w:ascii="Times New Roman" w:hAnsi="Times New Roman"/>
                <w:color w:val="212121"/>
                <w:sz w:val="24"/>
              </w:rPr>
              <w:t>Tuyệt đối không mở các email có tiêu đề trúng thưởng, đe dọa khóa tài khoản ngân hàng, hoặc yêu cầu cung cấp mật khẩu.</w:t>
            </w:r>
          </w:p>
          <w:p>
            <w:pPr>
              <w:spacing w:before="20" w:after="40" w:line="300" w:lineRule="auto"/>
            </w:pPr>
            <w:r>
              <w:rPr>
                <w:rFonts w:ascii="Times New Roman" w:hAnsi="Times New Roman"/>
                <w:color w:val="212121"/>
                <w:sz w:val="24"/>
              </w:rPr>
              <w:t>Cảnh giác tối đa với các tệp đính kèm có đuôi: .exe, .scr, .bat, .vbs, hoặc tệp nén .zip không rõ người gửi. Khi bấm vào các tệp này, máy tính sẽ bị nhiễm virus tống tiền (ransomware) mã hóa toàn bộ dữ liệu.</w:t>
            </w:r>
          </w:p>
          <w:p>
            <w:pPr>
              <w:spacing w:before="20" w:after="40" w:line="300" w:lineRule="auto"/>
            </w:pPr>
            <w:r>
              <w:rPr>
                <w:rFonts w:ascii="Times New Roman" w:hAnsi="Times New Roman"/>
                <w:color w:val="212121"/>
                <w:sz w:val="24"/>
              </w:rPr>
              <w:t>Chỉ mở tệp đính kèm khi bạn biết rõ người gửi là ai và đã được thông báo trước về nội dung công việc.</w:t>
            </w:r>
          </w:p>
        </w:tc>
      </w:tr>
    </w:tbl>
    <w:p>
      <w:pPr>
        <w:spacing w:before="0" w:after="40"/>
      </w:pP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Học viên tự tải được tài liệu mẫu từ internet, chuyển đổi văn bản sang định dạng PDF chuẩn mực và tự tin soạn một bức thư điện tử công vụ hoàn chỉnh, văn minh.</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CÁC LỖI EMAIL PHỔ BIẾN</w:t>
            </w:r>
          </w:p>
          <w:p>
            <w:pPr>
              <w:spacing w:before="20" w:after="40" w:line="300" w:lineRule="auto"/>
            </w:pPr>
            <w:r>
              <w:rPr>
                <w:rFonts w:ascii="Times New Roman" w:hAnsi="Times New Roman"/>
                <w:color w:val="212121"/>
                <w:sz w:val="24"/>
              </w:rPr>
              <w:t>Lỗi quên đính kèm tệp: Thư viết 'Kính gửi đồng chí tệp báo cáo đính kèm' nhưng bấm Gửi luôn mà quên bấm kẹp ghim. Cách xử lý: Nếu lỡ gửi nhầm, lập tức bấm nút 'Hoàn tác' (Undo) xuất hiện ở góc dưới màn hình trong vòng 10 giây; hoặc soạn ngay một thư ngắn xin lỗi và đính kèm lại tệp.</w:t>
            </w:r>
          </w:p>
          <w:p>
            <w:pPr>
              <w:spacing w:before="20" w:after="40" w:line="300" w:lineRule="auto"/>
            </w:pPr>
            <w:r>
              <w:rPr>
                <w:rFonts w:ascii="Times New Roman" w:hAnsi="Times New Roman"/>
                <w:color w:val="212121"/>
                <w:sz w:val="24"/>
              </w:rPr>
              <w:t>Lỗi gửi tệp quá dung lượng cho phép: Email thông thường chỉ cho phép đính kèm tệp dưới 25 MB. Nếu gửi tài liệu hoặc ảnh quá nặng, Gmail sẽ tự động chuyển thành liên kết Google Drive.</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1. Mở phần mềm Word, tạo một văn bản ngắn ghi 'Báo cáo công tác tuần'. Lưu tệp vào ổ D, sau đó xuất ra tệp PDF có tên '20260905_Bao_cao_tuan.pdf'.</w:t>
      </w:r>
    </w:p>
    <w:p>
      <w:pPr>
        <w:spacing w:line="312" w:lineRule="auto" w:before="0" w:after="80"/>
        <w:jc w:val="left"/>
      </w:pPr>
      <w:r>
        <w:rPr>
          <w:rFonts w:ascii="Times New Roman" w:hAnsi="Times New Roman"/>
          <w:b w:val="0"/>
          <w:i w:val="0"/>
          <w:sz w:val="26"/>
        </w:rPr>
        <w:t>2. Đăng nhập vào hòm thư điện tử cá nhân/công vụ của bạn. Soạn một email gửi cho một đồng nghiệp trong phòng (hoặc gửi cho chính địa chỉ email của bạn để kiểm tra):</w:t>
      </w:r>
    </w:p>
    <w:p>
      <w:pPr>
        <w:spacing w:line="312" w:lineRule="auto" w:before="0" w:after="80"/>
        <w:jc w:val="left"/>
      </w:pPr>
      <w:r>
        <w:rPr>
          <w:rFonts w:ascii="Times New Roman" w:hAnsi="Times New Roman"/>
          <w:b w:val="0"/>
          <w:i w:val="0"/>
          <w:sz w:val="26"/>
        </w:rPr>
        <w:t xml:space="preserve">   • Tiêu đề: '[Bộ phận Tổng hợp] - Gửi dự thảo Báo cáo công tác tuần'</w:t>
      </w:r>
    </w:p>
    <w:p>
      <w:pPr>
        <w:spacing w:line="312" w:lineRule="auto" w:before="0" w:after="80"/>
        <w:jc w:val="left"/>
      </w:pPr>
      <w:r>
        <w:rPr>
          <w:rFonts w:ascii="Times New Roman" w:hAnsi="Times New Roman"/>
          <w:b w:val="0"/>
          <w:i w:val="0"/>
          <w:sz w:val="26"/>
        </w:rPr>
        <w:t xml:space="preserve">   • Thân thư: Soạn đúng lời chào, nội dung giới thiệu tệp và chữ ký liên hệ.</w:t>
      </w:r>
    </w:p>
    <w:p>
      <w:pPr>
        <w:spacing w:line="312" w:lineRule="auto" w:before="0" w:after="80"/>
        <w:jc w:val="left"/>
      </w:pPr>
      <w:r>
        <w:rPr>
          <w:rFonts w:ascii="Times New Roman" w:hAnsi="Times New Roman"/>
          <w:b w:val="0"/>
          <w:i w:val="0"/>
          <w:sz w:val="26"/>
        </w:rPr>
        <w:t xml:space="preserve">   • Đính kèm: Chọn tệp PDF vừa xuất ở Bước 1.</w:t>
      </w:r>
    </w:p>
    <w:p>
      <w:pPr>
        <w:spacing w:line="312" w:lineRule="auto" w:before="0" w:after="80"/>
        <w:jc w:val="left"/>
      </w:pPr>
      <w:r>
        <w:rPr>
          <w:rFonts w:ascii="Times New Roman" w:hAnsi="Times New Roman"/>
          <w:b w:val="0"/>
          <w:i w:val="0"/>
          <w:sz w:val="26"/>
        </w:rPr>
        <w:t xml:space="preserve">   • Bấm Gửi và kiểm tra hộp thư 'Đã gửi' (Sent) để xác nhận thư đã đi thành công.</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Biết tìm và di chuyển tệp từ thư mục Downloads về Ổ D</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Tài liệu tải về được cất gọn trong ổ D an toàn</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Xuất thành công tệp văn bản từ Word sang định dạng PDF</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Tệp .pdf tạo ra mở được mượt mà, định dạng giữ nguyên</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Email có đầy đủ Tiêu đề, Lời chào, Thân thư và Chữ ký</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Thư mang tính chuyên nghiệp, văn minh công sở</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Đính kèm đúng tệp tài liệu trước khi bấm nút Gửi</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Tệp đính kèm hiển thị rõ dung lượng và tên tệp trong thư</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r>
        <w:br w:type="page"/>
      </w:r>
    </w:p>
    <w:p>
      <w:pPr>
        <w:keepNext/>
        <w:spacing w:before="360" w:after="120"/>
      </w:pPr>
      <w:r>
        <w:rPr>
          <w:rFonts w:ascii="Times New Roman" w:hAnsi="Times New Roman"/>
          <w:b/>
          <w:color w:val="0D47A1"/>
          <w:sz w:val="32"/>
        </w:rPr>
        <w:t>PHẦN 2: SOẠN THẢO VĂN BẢN HÀNH CHÍNH CHUẨN VỚI MICROSOFT WORD</w:t>
      </w:r>
    </w:p>
    <w:p>
      <w:pPr>
        <w:spacing w:line="312" w:lineRule="auto" w:before="0" w:after="80"/>
        <w:jc w:val="left"/>
      </w:pPr>
      <w:r>
        <w:rPr>
          <w:rFonts w:ascii="Times New Roman" w:hAnsi="Times New Roman"/>
          <w:b w:val="0"/>
          <w:i w:val="0"/>
          <w:sz w:val="26"/>
        </w:rPr>
        <w:t>Phần 2 là trái tim của kỹ năng văn phòng trong cơ quan nhà nước, tổ chức và doanh nghiệp. Toàn bộ các bài học được thiết kế bám sát tuyệt đối quy định pháp lý hiện hành tại Nghị định số 30/2020/NĐ-CP ngày 05/3/2020 của Chính phủ về công tác văn thư (Phụ lục I: Thể thức và kỹ thuật trình bày văn bản hành chính). Người học sẽ nắm vững từ việc thiết lập lề trang, font chữ, sử dụng bảng ẩn viền để căn các khối thể thức, đến việc hoàn thiện và in ấn 03 loại văn bản thông dụng nhất: Công văn, Thông báo và Tờ trình.</w:t>
      </w:r>
    </w:p>
    <w:p>
      <w:pPr>
        <w:keepNext/>
        <w:spacing w:before="260" w:after="80"/>
      </w:pPr>
      <w:r>
        <w:rPr>
          <w:rFonts w:ascii="Times New Roman" w:hAnsi="Times New Roman"/>
          <w:b/>
          <w:color w:val="1565C0"/>
          <w:sz w:val="28"/>
        </w:rPr>
        <w:t>Bài 5: Thiết lập trang văn bản chuẩn Nghị định 30/2020/NĐ-CP trước khi soạn thảo</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Biết cách cài đặt đơn vị đo trong Word từ Inch (inch) sang Centimet (cm).</w:t>
      </w:r>
    </w:p>
    <w:p>
      <w:pPr>
        <w:spacing w:line="312" w:lineRule="auto" w:before="0" w:after="80"/>
        <w:jc w:val="left"/>
      </w:pPr>
      <w:r>
        <w:rPr>
          <w:rFonts w:ascii="Times New Roman" w:hAnsi="Times New Roman"/>
          <w:b w:val="0"/>
          <w:i w:val="0"/>
          <w:sz w:val="26"/>
        </w:rPr>
        <w:t>• Thiết lập chính xác khổ giấy A4 và thông số căn lề 4 phía đúng quy định pháp luật.</w:t>
      </w:r>
    </w:p>
    <w:p>
      <w:pPr>
        <w:spacing w:line="312" w:lineRule="auto" w:before="0" w:after="80"/>
        <w:jc w:val="left"/>
      </w:pPr>
      <w:r>
        <w:rPr>
          <w:rFonts w:ascii="Times New Roman" w:hAnsi="Times New Roman"/>
          <w:b w:val="0"/>
          <w:i w:val="0"/>
          <w:sz w:val="26"/>
        </w:rPr>
        <w:t>• Thiết lập phông chữ Times New Roman, cỡ chữ, khoảng cách dòng và khoảng cách đoạn văn bản đạt chuẩn.</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Mở phần mềm Microsoft Word (bản 2016, 2019, 2021 hoặc Microsoft 365).</w:t>
      </w:r>
    </w:p>
    <w:p>
      <w:pPr>
        <w:spacing w:line="312" w:lineRule="auto" w:before="0" w:after="80"/>
        <w:jc w:val="left"/>
      </w:pPr>
      <w:r>
        <w:rPr>
          <w:rFonts w:ascii="Times New Roman" w:hAnsi="Times New Roman"/>
          <w:b w:val="0"/>
          <w:i w:val="0"/>
          <w:sz w:val="26"/>
        </w:rPr>
        <w:t>• Nhấp chuột chọn 'Blank document' (Tài liệu trống) để bắt đầu một trang mới.</w:t>
      </w:r>
    </w:p>
    <w:p>
      <w:pPr>
        <w:keepNext/>
        <w:spacing w:before="160" w:after="40"/>
      </w:pPr>
      <w:r>
        <w:rPr>
          <w:rFonts w:ascii="Times New Roman" w:hAnsi="Times New Roman"/>
          <w:b/>
          <w:color w:val="0D47A1"/>
          <w:sz w:val="26"/>
        </w:rPr>
        <w:t>3. Thao tác từng bước (Cầm tay chỉ việc)</w:t>
      </w:r>
    </w:p>
    <w:p>
      <w:pPr>
        <w:spacing w:before="80" w:after="40"/>
        <w:ind w:left="288"/>
      </w:pPr>
      <w:r>
        <w:rPr>
          <w:rFonts w:ascii="Times New Roman" w:hAnsi="Times New Roman"/>
          <w:b/>
          <w:color w:val="0D47A1"/>
          <w:sz w:val="26"/>
        </w:rPr>
        <w:t xml:space="preserve">👉 Bước 5.1: </w:t>
      </w:r>
      <w:r>
        <w:rPr>
          <w:rFonts w:ascii="Times New Roman" w:hAnsi="Times New Roman"/>
          <w:b/>
          <w:sz w:val="26"/>
        </w:rPr>
        <w:t>Đổi đơn vị đo thước kẻ sang Centimeters (cm)</w:t>
      </w:r>
    </w:p>
    <w:p>
      <w:pPr>
        <w:spacing w:before="20" w:after="40"/>
        <w:ind w:left="648"/>
      </w:pPr>
      <w:r>
        <w:rPr>
          <w:b/>
          <w:color w:val="1565C0"/>
        </w:rPr>
        <w:t xml:space="preserve">• </w:t>
      </w:r>
      <w:r>
        <w:rPr>
          <w:rFonts w:ascii="Times New Roman" w:hAnsi="Times New Roman"/>
          <w:sz w:val="25"/>
        </w:rPr>
        <w:t>Vào thẻ File (Tệp) ở góc trên bên trái &gt; nhấp chuột chọn 'Options' (Tùy chọn) ở dưới đáy.</w:t>
      </w:r>
    </w:p>
    <w:p>
      <w:pPr>
        <w:spacing w:before="20" w:after="40"/>
        <w:ind w:left="648"/>
      </w:pPr>
      <w:r>
        <w:rPr>
          <w:b/>
          <w:color w:val="1565C0"/>
        </w:rPr>
        <w:t xml:space="preserve">• </w:t>
      </w:r>
      <w:r>
        <w:rPr>
          <w:rFonts w:ascii="Times New Roman" w:hAnsi="Times New Roman"/>
          <w:sz w:val="25"/>
        </w:rPr>
        <w:t>Cửa sổ Word Options hiện ra, nhấp chuột trái vào mục 'Advanced' (Nâng cao) ở danh mục bên trái.</w:t>
      </w:r>
    </w:p>
    <w:p>
      <w:pPr>
        <w:spacing w:before="20" w:after="40"/>
        <w:ind w:left="648"/>
      </w:pPr>
      <w:r>
        <w:rPr>
          <w:b/>
          <w:color w:val="1565C0"/>
        </w:rPr>
        <w:t xml:space="preserve">• </w:t>
      </w:r>
      <w:r>
        <w:rPr>
          <w:rFonts w:ascii="Times New Roman" w:hAnsi="Times New Roman"/>
          <w:sz w:val="25"/>
        </w:rPr>
        <w:t>Cuộn chuột xuống tìm nhóm mục 'Display' (Hiển thị).</w:t>
      </w:r>
    </w:p>
    <w:p>
      <w:pPr>
        <w:spacing w:before="20" w:after="40"/>
        <w:ind w:left="648"/>
      </w:pPr>
      <w:r>
        <w:rPr>
          <w:b/>
          <w:color w:val="1565C0"/>
        </w:rPr>
        <w:t xml:space="preserve">• </w:t>
      </w:r>
      <w:r>
        <w:rPr>
          <w:rFonts w:ascii="Times New Roman" w:hAnsi="Times New Roman"/>
          <w:sz w:val="25"/>
        </w:rPr>
        <w:t>Tại dòng 'Show measurements in units of' (Hiển thị đơn vị đo bằng): Nhấp chuột chọn 'Centimeters'.</w:t>
      </w:r>
    </w:p>
    <w:p>
      <w:pPr>
        <w:spacing w:before="20" w:after="40"/>
        <w:ind w:left="648"/>
      </w:pPr>
      <w:r>
        <w:rPr>
          <w:b/>
          <w:color w:val="1565C0"/>
        </w:rPr>
        <w:t xml:space="preserve">• </w:t>
      </w:r>
      <w:r>
        <w:rPr>
          <w:rFonts w:ascii="Times New Roman" w:hAnsi="Times New Roman"/>
          <w:sz w:val="25"/>
        </w:rPr>
        <w:t>Nhấp chuột vào nút 'OK' ở đáy cửa sổ để lưu lại.</w:t>
      </w:r>
    </w:p>
    <w:tbl>
      <w:tblPr>
        <w:tblW w:type="auto" w:w="0"/>
        <w:jc w:val="center"/>
        <w:tblLayout w:type="fixed"/>
        <w:tblLook w:firstColumn="1" w:firstRow="1" w:lastColumn="0" w:lastRow="0" w:noHBand="0" w:noVBand="1" w:val="04A0"/>
      </w:tblPr>
      <w:tblGrid>
        <w:gridCol w:w="9071"/>
      </w:tblGrid>
      <w:tr>
        <w:tc>
          <w:tcPr>
            <w:tcW w:type="dxa" w:w="9071"/>
            <w:shd w:fill="F3E5F5"/>
            <w:tcMar>
              <w:top w:w="140" w:type="dxa"/>
              <w:bottom w:w="140" w:type="dxa"/>
              <w:left w:w="180" w:type="dxa"/>
              <w:right w:w="140" w:type="dxa"/>
            </w:tcMar>
            <w:tcBorders>
              <w:top w:val="none"/>
              <w:left w:val="single" w:sz="36" w:space="0" w:color="4527A0"/>
              <w:bottom w:val="none"/>
              <w:right w:val="none"/>
            </w:tcBorders>
          </w:tcPr>
          <w:p>
            <w:pPr>
              <w:spacing w:before="0" w:after="80"/>
            </w:pPr>
            <w:r>
              <w:rPr>
                <w:rFonts w:ascii="Times New Roman" w:hAnsi="Times New Roman"/>
                <w:b/>
                <w:color w:val="4527A0"/>
                <w:sz w:val="26"/>
              </w:rPr>
              <w:t>⚖️ CĂN CỨ PHÁP LÝ BẮT BUỘC: NGHỊ ĐỊNH SỐ 30/2020/NĐ-CP (PHỤ LỤC I)</w:t>
            </w:r>
          </w:p>
          <w:p>
            <w:pPr>
              <w:spacing w:before="20" w:after="40" w:line="300" w:lineRule="auto"/>
            </w:pPr>
            <w:r>
              <w:rPr>
                <w:rFonts w:ascii="Times New Roman" w:hAnsi="Times New Roman"/>
                <w:color w:val="212121"/>
                <w:sz w:val="24"/>
              </w:rPr>
              <w:t>Khổ giấy: Khổ A4 (kích thước 210 mm x 297 mm), định hướng trang đứng (Portrait).</w:t>
            </w:r>
          </w:p>
          <w:p>
            <w:pPr>
              <w:spacing w:before="20" w:after="40" w:line="300" w:lineRule="auto"/>
            </w:pPr>
            <w:r>
              <w:rPr>
                <w:rFonts w:ascii="Times New Roman" w:hAnsi="Times New Roman"/>
                <w:color w:val="212121"/>
                <w:sz w:val="24"/>
              </w:rPr>
              <w:t>Quy định căn lề trang văn bản (Điểm 1 Mục II Phần I Phụ lục I):</w:t>
            </w:r>
          </w:p>
          <w:p>
            <w:pPr>
              <w:spacing w:before="20" w:after="40" w:line="300" w:lineRule="auto"/>
            </w:pPr>
            <w:r>
              <w:rPr>
                <w:rFonts w:ascii="Times New Roman" w:hAnsi="Times New Roman"/>
                <w:color w:val="212121"/>
                <w:sz w:val="24"/>
              </w:rPr>
              <w:t xml:space="preserve">  • Lề trên (Top): Cách mép trên từ 20 đến 25 mm (2.0 cm - 2.5 cm).</w:t>
            </w:r>
          </w:p>
          <w:p>
            <w:pPr>
              <w:spacing w:before="20" w:after="40" w:line="300" w:lineRule="auto"/>
            </w:pPr>
            <w:r>
              <w:rPr>
                <w:rFonts w:ascii="Times New Roman" w:hAnsi="Times New Roman"/>
                <w:color w:val="212121"/>
                <w:sz w:val="24"/>
              </w:rPr>
              <w:t xml:space="preserve">  • Lề dưới (Bottom): Cách mép dưới từ 20 đến 25 mm (2.0 cm - 2.5 cm).</w:t>
            </w:r>
          </w:p>
          <w:p>
            <w:pPr>
              <w:spacing w:before="20" w:after="40" w:line="300" w:lineRule="auto"/>
            </w:pPr>
            <w:r>
              <w:rPr>
                <w:rFonts w:ascii="Times New Roman" w:hAnsi="Times New Roman"/>
                <w:color w:val="212121"/>
                <w:sz w:val="24"/>
              </w:rPr>
              <w:t xml:space="preserve">  • Lề trái (Left): Cách mép trái từ 30 đến 35 mm (3.0 cm - 3.5 cm) - chừa rộng để đóng ghim/đóng bìa hồ sơ.</w:t>
            </w:r>
          </w:p>
          <w:p>
            <w:pPr>
              <w:spacing w:before="20" w:after="40" w:line="300" w:lineRule="auto"/>
            </w:pPr>
            <w:r>
              <w:rPr>
                <w:rFonts w:ascii="Times New Roman" w:hAnsi="Times New Roman"/>
                <w:color w:val="212121"/>
                <w:sz w:val="24"/>
              </w:rPr>
              <w:t xml:space="preserve">  • Lề phải (Right): Cách mép phải từ 15 đến 20 mm (1.5 cm - 2.0 cm).</w:t>
            </w:r>
          </w:p>
          <w:p>
            <w:pPr>
              <w:spacing w:before="20" w:after="40" w:line="300" w:lineRule="auto"/>
            </w:pPr>
            <w:r>
              <w:rPr>
                <w:rFonts w:ascii="Times New Roman" w:hAnsi="Times New Roman"/>
                <w:color w:val="212121"/>
                <w:sz w:val="24"/>
              </w:rPr>
              <w:t>Phông chữ (Font): Phông chữ tiếng Việt Times New Roman, bộ mã ký tự Unicode (tiêu chuẩn TCVN 6909:2001).</w:t>
            </w:r>
          </w:p>
        </w:tc>
      </w:tr>
    </w:tbl>
    <w:p>
      <w:pPr>
        <w:spacing w:before="0" w:after="40"/>
      </w:pPr>
    </w:p>
    <w:p>
      <w:pPr>
        <w:spacing w:before="80" w:after="40"/>
        <w:ind w:left="288"/>
      </w:pPr>
      <w:r>
        <w:rPr>
          <w:rFonts w:ascii="Times New Roman" w:hAnsi="Times New Roman"/>
          <w:b/>
          <w:color w:val="0D47A1"/>
          <w:sz w:val="26"/>
        </w:rPr>
        <w:t xml:space="preserve">👉 Bước 5.2: </w:t>
      </w:r>
      <w:r>
        <w:rPr>
          <w:rFonts w:ascii="Times New Roman" w:hAnsi="Times New Roman"/>
          <w:b/>
          <w:sz w:val="26"/>
        </w:rPr>
        <w:t>Cài đặt Khổ giấy A4 và Căn lề chuẩn (Margins)</w:t>
      </w:r>
    </w:p>
    <w:p>
      <w:pPr>
        <w:spacing w:before="20" w:after="40"/>
        <w:ind w:left="648"/>
      </w:pPr>
      <w:r>
        <w:rPr>
          <w:b/>
          <w:color w:val="1565C0"/>
        </w:rPr>
        <w:t xml:space="preserve">• </w:t>
      </w:r>
      <w:r>
        <w:rPr>
          <w:rFonts w:ascii="Times New Roman" w:hAnsi="Times New Roman"/>
          <w:sz w:val="25"/>
        </w:rPr>
        <w:t>Trên thanh công cụ Ribbon, nhấp chuột trái vào thẻ 'Layout' (Bố trí) hoặc 'Page Layout'.</w:t>
      </w:r>
    </w:p>
    <w:p>
      <w:pPr>
        <w:spacing w:before="20" w:after="40"/>
        <w:ind w:left="648"/>
      </w:pPr>
      <w:r>
        <w:rPr>
          <w:b/>
          <w:color w:val="1565C0"/>
        </w:rPr>
        <w:t xml:space="preserve">• </w:t>
      </w:r>
      <w:r>
        <w:rPr>
          <w:rFonts w:ascii="Times New Roman" w:hAnsi="Times New Roman"/>
          <w:sz w:val="25"/>
        </w:rPr>
        <w:t>Mục Khổ giấy: Nhấp vào nút 'Size' (Kích cỡ) &gt; chọn đúng 'A4 (21 x 29.7 cm)'.</w:t>
      </w:r>
    </w:p>
    <w:p>
      <w:pPr>
        <w:spacing w:before="20" w:after="40"/>
        <w:ind w:left="648"/>
      </w:pPr>
      <w:r>
        <w:rPr>
          <w:b/>
          <w:color w:val="1565C0"/>
        </w:rPr>
        <w:t xml:space="preserve">• </w:t>
      </w:r>
      <w:r>
        <w:rPr>
          <w:rFonts w:ascii="Times New Roman" w:hAnsi="Times New Roman"/>
          <w:sz w:val="25"/>
        </w:rPr>
        <w:t>Mục Căn lề: Nhấp vào nút 'Margins' (Lề) &gt; chọn dòng cuối cùng là 'Custom Margins...' (Lề tùy chỉnh).</w:t>
      </w:r>
    </w:p>
    <w:p>
      <w:pPr>
        <w:spacing w:before="20" w:after="40"/>
        <w:ind w:left="648"/>
      </w:pPr>
      <w:r>
        <w:rPr>
          <w:b/>
          <w:color w:val="1565C0"/>
        </w:rPr>
        <w:t xml:space="preserve">• </w:t>
      </w:r>
      <w:r>
        <w:rPr>
          <w:rFonts w:ascii="Times New Roman" w:hAnsi="Times New Roman"/>
          <w:sz w:val="25"/>
        </w:rPr>
        <w:t>Hộp thoại Page Setup hiện ra, bạn nhập chính xác các thông số tối ưu được khuyến nghị dùng trong toàn bộ cơ quan:</w:t>
      </w:r>
    </w:p>
    <w:p>
      <w:pPr>
        <w:spacing w:before="20" w:after="40"/>
        <w:ind w:left="648"/>
      </w:pPr>
      <w:r>
        <w:rPr>
          <w:b/>
          <w:color w:val="1565C0"/>
        </w:rPr>
        <w:t xml:space="preserve">• </w:t>
      </w:r>
      <w:r>
        <w:rPr>
          <w:rFonts w:ascii="Times New Roman" w:hAnsi="Times New Roman"/>
          <w:sz w:val="25"/>
        </w:rPr>
        <w:t xml:space="preserve">  • Top (Trên): 2 cm</w:t>
      </w:r>
    </w:p>
    <w:p>
      <w:pPr>
        <w:spacing w:before="20" w:after="40"/>
        <w:ind w:left="648"/>
      </w:pPr>
      <w:r>
        <w:rPr>
          <w:b/>
          <w:color w:val="1565C0"/>
        </w:rPr>
        <w:t xml:space="preserve">• </w:t>
      </w:r>
      <w:r>
        <w:rPr>
          <w:rFonts w:ascii="Times New Roman" w:hAnsi="Times New Roman"/>
          <w:sz w:val="25"/>
        </w:rPr>
        <w:t xml:space="preserve">  • Bottom (Dưới): 2 cm</w:t>
      </w:r>
    </w:p>
    <w:p>
      <w:pPr>
        <w:spacing w:before="20" w:after="40"/>
        <w:ind w:left="648"/>
      </w:pPr>
      <w:r>
        <w:rPr>
          <w:b/>
          <w:color w:val="1565C0"/>
        </w:rPr>
        <w:t xml:space="preserve">• </w:t>
      </w:r>
      <w:r>
        <w:rPr>
          <w:rFonts w:ascii="Times New Roman" w:hAnsi="Times New Roman"/>
          <w:sz w:val="25"/>
        </w:rPr>
        <w:t xml:space="preserve">  • Left (Trái): 3 cm</w:t>
      </w:r>
    </w:p>
    <w:p>
      <w:pPr>
        <w:spacing w:before="20" w:after="40"/>
        <w:ind w:left="648"/>
      </w:pPr>
      <w:r>
        <w:rPr>
          <w:b/>
          <w:color w:val="1565C0"/>
        </w:rPr>
        <w:t xml:space="preserve">• </w:t>
      </w:r>
      <w:r>
        <w:rPr>
          <w:rFonts w:ascii="Times New Roman" w:hAnsi="Times New Roman"/>
          <w:sz w:val="25"/>
        </w:rPr>
        <w:t xml:space="preserve">  • Right (Phải): 2 cm (hoặc 1.5 cm)</w:t>
      </w:r>
    </w:p>
    <w:p>
      <w:pPr>
        <w:spacing w:before="20" w:after="40"/>
        <w:ind w:left="648"/>
      </w:pPr>
      <w:r>
        <w:rPr>
          <w:b/>
          <w:color w:val="1565C0"/>
        </w:rPr>
        <w:t xml:space="preserve">• </w:t>
      </w:r>
      <w:r>
        <w:rPr>
          <w:rFonts w:ascii="Times New Roman" w:hAnsi="Times New Roman"/>
          <w:sz w:val="25"/>
        </w:rPr>
        <w:t>Bấm nút 'OK' để hoàn tất. (Nếu muốn mọi văn bản mới sau này đều dùng lề này, bấm nút 'Set As Default' ở góc dưới bên trái).</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Hộp thoại Page Setup trong Word: Cài đặt Top 2cm, Bottom 2cm, Left 3cm, Right 2cm, Paper size A4, khoanh đỏ nút OK.</w:t>
            </w:r>
          </w:p>
        </w:tc>
      </w:tr>
    </w:tbl>
    <w:p>
      <w:pPr>
        <w:spacing w:before="0" w:after="40"/>
      </w:pPr>
    </w:p>
    <w:p>
      <w:pPr>
        <w:spacing w:before="80" w:after="40"/>
        <w:ind w:left="288"/>
      </w:pPr>
      <w:r>
        <w:rPr>
          <w:rFonts w:ascii="Times New Roman" w:hAnsi="Times New Roman"/>
          <w:b/>
          <w:color w:val="0D47A1"/>
          <w:sz w:val="26"/>
        </w:rPr>
        <w:t xml:space="preserve">👉 Bước 5.3: </w:t>
      </w:r>
      <w:r>
        <w:rPr>
          <w:rFonts w:ascii="Times New Roman" w:hAnsi="Times New Roman"/>
          <w:b/>
          <w:sz w:val="26"/>
        </w:rPr>
        <w:t>Cài đặt Giãn dòng và Khoảng cách đoạn văn</w:t>
      </w:r>
    </w:p>
    <w:p>
      <w:pPr>
        <w:spacing w:before="20" w:after="40"/>
        <w:ind w:left="648"/>
      </w:pPr>
      <w:r>
        <w:rPr>
          <w:b/>
          <w:color w:val="1565C0"/>
        </w:rPr>
        <w:t xml:space="preserve">• </w:t>
      </w:r>
      <w:r>
        <w:rPr>
          <w:rFonts w:ascii="Times New Roman" w:hAnsi="Times New Roman"/>
          <w:sz w:val="25"/>
        </w:rPr>
        <w:t>Nhấp chuột trái vào thẻ 'Home' &gt; Trong nhóm 'Paragraph' (Đoạn văn), nhấp chuột vào dấu mũi tên nhỏ ở góc dưới bên phải nhóm Paragraph để mở hộp thoại Paragraph.</w:t>
      </w:r>
    </w:p>
    <w:p>
      <w:pPr>
        <w:spacing w:before="20" w:after="40"/>
        <w:ind w:left="648"/>
      </w:pPr>
      <w:r>
        <w:rPr>
          <w:b/>
          <w:color w:val="1565C0"/>
        </w:rPr>
        <w:t xml:space="preserve">• </w:t>
      </w:r>
      <w:r>
        <w:rPr>
          <w:rFonts w:ascii="Times New Roman" w:hAnsi="Times New Roman"/>
          <w:sz w:val="25"/>
        </w:rPr>
        <w:t>Tại mục 'Line spacing' (Khoảng cách giữa các dòng): Nhấp chọn 'Multiple' và gõ số '1.3' (hoặc chọn 1.15 đến 1.35 theo quy định).</w:t>
      </w:r>
    </w:p>
    <w:p>
      <w:pPr>
        <w:spacing w:before="20" w:after="40"/>
        <w:ind w:left="648"/>
      </w:pPr>
      <w:r>
        <w:rPr>
          <w:b/>
          <w:color w:val="1565C0"/>
        </w:rPr>
        <w:t xml:space="preserve">• </w:t>
      </w:r>
      <w:r>
        <w:rPr>
          <w:rFonts w:ascii="Times New Roman" w:hAnsi="Times New Roman"/>
          <w:sz w:val="25"/>
        </w:rPr>
        <w:t>Tại mục 'Spacing' (Khoảng cách giữa các đoạn):</w:t>
      </w:r>
    </w:p>
    <w:p>
      <w:pPr>
        <w:spacing w:before="20" w:after="40"/>
        <w:ind w:left="648"/>
      </w:pPr>
      <w:r>
        <w:rPr>
          <w:b/>
          <w:color w:val="1565C0"/>
        </w:rPr>
        <w:t xml:space="preserve">• </w:t>
      </w:r>
      <w:r>
        <w:rPr>
          <w:rFonts w:ascii="Times New Roman" w:hAnsi="Times New Roman"/>
          <w:sz w:val="25"/>
        </w:rPr>
        <w:t xml:space="preserve">  • Before (Đoạn trước): 0 pt (hoặc 3 pt)</w:t>
      </w:r>
    </w:p>
    <w:p>
      <w:pPr>
        <w:spacing w:before="20" w:after="40"/>
        <w:ind w:left="648"/>
      </w:pPr>
      <w:r>
        <w:rPr>
          <w:b/>
          <w:color w:val="1565C0"/>
        </w:rPr>
        <w:t xml:space="preserve">• </w:t>
      </w:r>
      <w:r>
        <w:rPr>
          <w:rFonts w:ascii="Times New Roman" w:hAnsi="Times New Roman"/>
          <w:sz w:val="25"/>
        </w:rPr>
        <w:t xml:space="preserve">  • After (Đoạn sau): 4 pt (hoặc 6 pt) để các đoạn văn tách bạch thoáng đãng, không bị dính sát vào nhau.</w:t>
      </w:r>
    </w:p>
    <w:p>
      <w:pPr>
        <w:spacing w:before="20" w:after="40"/>
        <w:ind w:left="648"/>
      </w:pPr>
      <w:r>
        <w:rPr>
          <w:b/>
          <w:color w:val="1565C0"/>
        </w:rPr>
        <w:t xml:space="preserve">• </w:t>
      </w:r>
      <w:r>
        <w:rPr>
          <w:rFonts w:ascii="Times New Roman" w:hAnsi="Times New Roman"/>
          <w:sz w:val="25"/>
        </w:rPr>
        <w:t>Bấm nút 'OK'.</w:t>
      </w: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Trang Word trắng tinh đã sẵn sàng với khổ A4, lề trái 3cm thoáng đãng để đóng ghim, lề phải và trên dưới 2cm cân đối, phông chữ Times New Roman sẵn sàng để gõ nội dung.</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LỖI SAI KHỔ GIẤY KHI IN ẤN</w:t>
            </w:r>
          </w:p>
          <w:p>
            <w:pPr>
              <w:spacing w:before="20" w:after="40" w:line="300" w:lineRule="auto"/>
            </w:pPr>
            <w:r>
              <w:rPr>
                <w:rFonts w:ascii="Times New Roman" w:hAnsi="Times New Roman"/>
                <w:color w:val="212121"/>
                <w:sz w:val="24"/>
              </w:rPr>
              <w:t>Lỗi in ra bị mất chữ dưới đáy trang hoặc khoảng trắng đáy quá lớn: Do phần mềm Word mặc định để khổ giấy 'Letter' (khổ chuẩn của Mỹ) thay vì 'A4'. Khổ Letter ngắn hơn và rộng hơn A4. Cách khắc phục: Luôn vào Layout &gt; Size &gt; Chọn lại đúng 'A4' ngay từ đầu.</w:t>
            </w:r>
          </w:p>
          <w:p>
            <w:pPr>
              <w:spacing w:before="20" w:after="40" w:line="300" w:lineRule="auto"/>
            </w:pPr>
            <w:r>
              <w:rPr>
                <w:rFonts w:ascii="Times New Roman" w:hAnsi="Times New Roman"/>
                <w:color w:val="212121"/>
                <w:sz w:val="24"/>
              </w:rPr>
              <w:t>Lỗi gõ số lề bị báo lỗi 'Number must be between...': Do máy tính chưa chuyển sang đơn vị cm, khi bạn gõ số 2 máy hiểu là 2 inch (bằng hơn 5cm) nên báo quá rộng. Hãy xem lại Bước 5.1 để đổi đơn vị đo sang cm.</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Mở một tệp Word mới. Thực hiện đổi đơn vị đo sang cm, cài đặt Margins (Top: 2.0 cm, Bottom: 2.0 cm, Left: 3.0 cm, Right: 1.5 cm), chọn Paper Size A4. Gõ một đoạn văn bản ngắn 3 dòng và lưu tệp vào thư mục 'D:\HOC_TAP_VAN_PHONG\01_VAN_BAN_WORD\Bai5_Thiet_lap_trang.docx'.</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Đơn vị đo trên thước kẻ hiển thị theo cm</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Các số hiển thị trên thanh thước là 1, 2, 3... cm</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Khổ giấy chọn đúng A4 (21 x 29.7 cm)</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Trong mục Layout &gt; Size hiển thị dấu chọn ở A4</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Căn lề chuẩn 4 phía: Trái 3cm, Phải 1.5-2cm, Trên 2cm, Dưới 2cm</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Khoảng cách lề trên thước kẻ đúng kích thước</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Phông chữ mặc định là Times New Roman</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Ô Font chữ hiển thị Times New Roman</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6: Kỹ thuật căn chỉnh các khối thể thức văn bản hành chính bằng Bảng ẩn viền</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Biết cấu tạo chính xác của phần đầu văn bản hành chính theo Nghị định 30/2020/NĐ-CP.</w:t>
      </w:r>
    </w:p>
    <w:p>
      <w:pPr>
        <w:spacing w:line="312" w:lineRule="auto" w:before="0" w:after="80"/>
        <w:jc w:val="left"/>
      </w:pPr>
      <w:r>
        <w:rPr>
          <w:rFonts w:ascii="Times New Roman" w:hAnsi="Times New Roman"/>
          <w:b w:val="0"/>
          <w:i w:val="0"/>
          <w:sz w:val="26"/>
        </w:rPr>
        <w:t>• Nắm vững kỹ thuật dùng Bảng 2 cột ẩn đường viền (Table) để căn Quốc hiệu - Tiêu ngữ song song tuyệt đối với Tên cơ quan - Số ký hiệu mà không bao giờ bị xô lệch.</w:t>
      </w:r>
    </w:p>
    <w:p>
      <w:pPr>
        <w:spacing w:line="312" w:lineRule="auto" w:before="0" w:after="80"/>
        <w:jc w:val="left"/>
      </w:pPr>
      <w:r>
        <w:rPr>
          <w:rFonts w:ascii="Times New Roman" w:hAnsi="Times New Roman"/>
          <w:b w:val="0"/>
          <w:i w:val="0"/>
          <w:sz w:val="26"/>
        </w:rPr>
        <w:t>• Kẻ đường chỉ phân cách có độ dài chuẩn xác dưới Tiêu ngữ và Tên cơ quan.</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Tiếp tục sử dụng trang văn bản đã thiết lập khổ A4 và lề chuẩn ở Bài 5.</w:t>
      </w:r>
    </w:p>
    <w:p>
      <w:pPr>
        <w:keepNext/>
        <w:spacing w:before="160" w:after="40"/>
      </w:pPr>
      <w:r>
        <w:rPr>
          <w:rFonts w:ascii="Times New Roman" w:hAnsi="Times New Roman"/>
          <w:b/>
          <w:color w:val="0D47A1"/>
          <w:sz w:val="26"/>
        </w:rPr>
        <w:t>3. Thao tác từng bước (Cầm tay chỉ việc)</w:t>
      </w:r>
    </w:p>
    <w:tbl>
      <w:tblPr>
        <w:tblW w:type="auto" w:w="0"/>
        <w:jc w:val="center"/>
        <w:tblLayout w:type="fixed"/>
        <w:tblLook w:firstColumn="1" w:firstRow="1" w:lastColumn="0" w:lastRow="0" w:noHBand="0" w:noVBand="1" w:val="04A0"/>
      </w:tblPr>
      <w:tblGrid>
        <w:gridCol w:w="9071"/>
      </w:tblGrid>
      <w:tr>
        <w:tc>
          <w:tcPr>
            <w:tcW w:type="dxa" w:w="9071"/>
            <w:shd w:fill="F3E5F5"/>
            <w:tcMar>
              <w:top w:w="140" w:type="dxa"/>
              <w:bottom w:w="140" w:type="dxa"/>
              <w:left w:w="180" w:type="dxa"/>
              <w:right w:w="140" w:type="dxa"/>
            </w:tcMar>
            <w:tcBorders>
              <w:top w:val="none"/>
              <w:left w:val="single" w:sz="36" w:space="0" w:color="4527A0"/>
              <w:bottom w:val="none"/>
              <w:right w:val="none"/>
            </w:tcBorders>
          </w:tcPr>
          <w:p>
            <w:pPr>
              <w:spacing w:before="0" w:after="80"/>
            </w:pPr>
            <w:r>
              <w:rPr>
                <w:rFonts w:ascii="Times New Roman" w:hAnsi="Times New Roman"/>
                <w:b/>
                <w:color w:val="4527A0"/>
                <w:sz w:val="26"/>
              </w:rPr>
              <w:t>⚖️ QUY ĐỊNH THỂ THỨC PHẦN ĐẦU VĂN BẢN (NGHỊ ĐỊNH 30/2020/NĐ-CP)</w:t>
            </w:r>
          </w:p>
          <w:p>
            <w:pPr>
              <w:spacing w:before="20" w:after="40" w:line="300" w:lineRule="auto"/>
            </w:pPr>
            <w:r>
              <w:rPr>
                <w:rFonts w:ascii="Times New Roman" w:hAnsi="Times New Roman"/>
                <w:color w:val="212121"/>
                <w:sz w:val="24"/>
              </w:rPr>
              <w:t>1. Tên cơ quan ban hành (Góc trên bên trái):</w:t>
            </w:r>
          </w:p>
          <w:p>
            <w:pPr>
              <w:spacing w:before="20" w:after="40" w:line="300" w:lineRule="auto"/>
            </w:pPr>
            <w:r>
              <w:rPr>
                <w:rFonts w:ascii="Times New Roman" w:hAnsi="Times New Roman"/>
                <w:color w:val="212121"/>
                <w:sz w:val="24"/>
              </w:rPr>
              <w:t xml:space="preserve">  • Cơ quan chủ quản (nếu có): Chữ in hoa, cỡ 12 - 13, kiểu đứng (ví dụ: BỘ NỘI VỤ hoặc UBND THÀNH PHỐ HÀ NỘI).</w:t>
            </w:r>
          </w:p>
          <w:p>
            <w:pPr>
              <w:spacing w:before="20" w:after="40" w:line="300" w:lineRule="auto"/>
            </w:pPr>
            <w:r>
              <w:rPr>
                <w:rFonts w:ascii="Times New Roman" w:hAnsi="Times New Roman"/>
                <w:color w:val="212121"/>
                <w:sz w:val="24"/>
              </w:rPr>
              <w:t xml:space="preserve">  • Cơ quan ban hành: Chữ in hoa, cỡ 12 - 13, kiểu đứng, IN ĐẬM (ví dụ: VĂN PHÒNG BỘ hoặc SỞ KẾ HOẠCH VÀ ĐẦU TƯ).</w:t>
            </w:r>
          </w:p>
          <w:p>
            <w:pPr>
              <w:spacing w:before="20" w:after="40" w:line="300" w:lineRule="auto"/>
            </w:pPr>
            <w:r>
              <w:rPr>
                <w:rFonts w:ascii="Times New Roman" w:hAnsi="Times New Roman"/>
                <w:color w:val="212121"/>
                <w:sz w:val="24"/>
              </w:rPr>
              <w:t xml:space="preserve">  • Có đường kẻ ngang bên dưới, nét liền, độ dài bằng 1/3 đến 1/2 độ dài dòng chữ.</w:t>
            </w:r>
          </w:p>
          <w:p>
            <w:pPr>
              <w:spacing w:before="20" w:after="40" w:line="300" w:lineRule="auto"/>
            </w:pPr>
            <w:r>
              <w:rPr>
                <w:rFonts w:ascii="Times New Roman" w:hAnsi="Times New Roman"/>
                <w:color w:val="212121"/>
                <w:sz w:val="24"/>
              </w:rPr>
              <w:t>2. Số và ký hiệu văn bản (Nằm ngay dưới tên cơ quan): Cỡ 13, kiểu đứng (ví dụ: Số: 125/VP-TH hoặc Số: 45/QĐ-UBND).</w:t>
            </w:r>
          </w:p>
          <w:p>
            <w:pPr>
              <w:spacing w:before="20" w:after="40" w:line="300" w:lineRule="auto"/>
            </w:pPr>
            <w:r>
              <w:rPr>
                <w:rFonts w:ascii="Times New Roman" w:hAnsi="Times New Roman"/>
                <w:color w:val="212121"/>
                <w:sz w:val="24"/>
              </w:rPr>
              <w:t>3. Quốc hiệu và Tiêu ngữ (Góc trên bên phải):</w:t>
            </w:r>
          </w:p>
          <w:p>
            <w:pPr>
              <w:spacing w:before="20" w:after="40" w:line="300" w:lineRule="auto"/>
            </w:pPr>
            <w:r>
              <w:rPr>
                <w:rFonts w:ascii="Times New Roman" w:hAnsi="Times New Roman"/>
                <w:color w:val="212121"/>
                <w:sz w:val="24"/>
              </w:rPr>
              <w:t xml:space="preserve">  • Dòng trên: 'CỘNG HÒA XÃ HỘI CHỦ NGHĨA VIỆT NAM' - Chữ in hoa, cỡ 12 - 13, kiểu đứng, IN ĐẬM.</w:t>
            </w:r>
          </w:p>
          <w:p>
            <w:pPr>
              <w:spacing w:before="20" w:after="40" w:line="300" w:lineRule="auto"/>
            </w:pPr>
            <w:r>
              <w:rPr>
                <w:rFonts w:ascii="Times New Roman" w:hAnsi="Times New Roman"/>
                <w:color w:val="212121"/>
                <w:sz w:val="24"/>
              </w:rPr>
              <w:t xml:space="preserve">  • Dòng dưới: 'Độc lập - Tự do - Hạnh phúc' - Chữ in thường (chữ cái đầu viết hoa), cỡ 13 - 14, kiểu đứng, IN ĐẬM, giữa các từ có gạch nối và khoảng cách.</w:t>
            </w:r>
          </w:p>
          <w:p>
            <w:pPr>
              <w:spacing w:before="20" w:after="40" w:line="300" w:lineRule="auto"/>
            </w:pPr>
            <w:r>
              <w:rPr>
                <w:rFonts w:ascii="Times New Roman" w:hAnsi="Times New Roman"/>
                <w:color w:val="212121"/>
                <w:sz w:val="24"/>
              </w:rPr>
              <w:t xml:space="preserve">  • Đường kẻ ngang bên dưới Tiêu ngữ: Nét liền, có độ dài bằng độ dài dòng chữ 'Độc lập - Tự do - Hạnh phúc'.</w:t>
            </w:r>
          </w:p>
          <w:p>
            <w:pPr>
              <w:spacing w:before="20" w:after="40" w:line="300" w:lineRule="auto"/>
            </w:pPr>
            <w:r>
              <w:rPr>
                <w:rFonts w:ascii="Times New Roman" w:hAnsi="Times New Roman"/>
                <w:color w:val="212121"/>
                <w:sz w:val="24"/>
              </w:rPr>
              <w:t>4. Địa danh và ngày tháng ban hành (Dưới Quốc hiệu - Tiêu ngữ): Cỡ 13 - 14, kiểu chữ NGHIÊNG (ví dụ: Hà Nội, ngày 05 tháng 9 năm 2026).</w:t>
            </w:r>
          </w:p>
        </w:tc>
      </w:tr>
    </w:tbl>
    <w:p>
      <w:pPr>
        <w:spacing w:before="0" w:after="40"/>
      </w:pPr>
    </w:p>
    <w:p>
      <w:pPr>
        <w:spacing w:before="80" w:after="40"/>
        <w:ind w:left="288"/>
      </w:pPr>
      <w:r>
        <w:rPr>
          <w:rFonts w:ascii="Times New Roman" w:hAnsi="Times New Roman"/>
          <w:b/>
          <w:color w:val="0D47A1"/>
          <w:sz w:val="26"/>
        </w:rPr>
        <w:t xml:space="preserve">👉 Bước 6.1: </w:t>
      </w:r>
      <w:r>
        <w:rPr>
          <w:rFonts w:ascii="Times New Roman" w:hAnsi="Times New Roman"/>
          <w:b/>
          <w:sz w:val="26"/>
        </w:rPr>
        <w:t>Tạo khung bố trí bằng Bảng 2 cột 1 hàng (Table)</w:t>
      </w:r>
    </w:p>
    <w:p>
      <w:pPr>
        <w:spacing w:before="20" w:after="40"/>
        <w:ind w:left="648"/>
      </w:pPr>
      <w:r>
        <w:rPr>
          <w:b/>
          <w:color w:val="1565C0"/>
        </w:rPr>
        <w:t xml:space="preserve">• </w:t>
      </w:r>
      <w:r>
        <w:rPr>
          <w:rFonts w:ascii="Times New Roman" w:hAnsi="Times New Roman"/>
          <w:sz w:val="25"/>
        </w:rPr>
        <w:t>Vào thẻ Insert (Chèn) trên thanh Ribbon &gt; Nhấp chuột vào nút 'Table' (Bảng).</w:t>
      </w:r>
    </w:p>
    <w:p>
      <w:pPr>
        <w:spacing w:before="20" w:after="40"/>
        <w:ind w:left="648"/>
      </w:pPr>
      <w:r>
        <w:rPr>
          <w:b/>
          <w:color w:val="1565C0"/>
        </w:rPr>
        <w:t xml:space="preserve">• </w:t>
      </w:r>
      <w:r>
        <w:rPr>
          <w:rFonts w:ascii="Times New Roman" w:hAnsi="Times New Roman"/>
          <w:sz w:val="25"/>
        </w:rPr>
        <w:t>Rê chuột chọn lưới 2 cột và 1 hàng (bảng 2 x 1) &gt; Nhấp chuột trái để chèn bảng vào đầu trang.</w:t>
      </w:r>
    </w:p>
    <w:p>
      <w:pPr>
        <w:spacing w:before="20" w:after="40"/>
        <w:ind w:left="648"/>
      </w:pPr>
      <w:r>
        <w:rPr>
          <w:b/>
          <w:color w:val="1565C0"/>
        </w:rPr>
        <w:t xml:space="preserve">• </w:t>
      </w:r>
      <w:r>
        <w:rPr>
          <w:rFonts w:ascii="Times New Roman" w:hAnsi="Times New Roman"/>
          <w:sz w:val="25"/>
        </w:rPr>
        <w:t>Nhấp chuột vào ô bên trái: Dùng để nhập Cơ quan ban hành và Số ký hiệu.</w:t>
      </w:r>
    </w:p>
    <w:p>
      <w:pPr>
        <w:spacing w:before="20" w:after="40"/>
        <w:ind w:left="648"/>
      </w:pPr>
      <w:r>
        <w:rPr>
          <w:b/>
          <w:color w:val="1565C0"/>
        </w:rPr>
        <w:t xml:space="preserve">• </w:t>
      </w:r>
      <w:r>
        <w:rPr>
          <w:rFonts w:ascii="Times New Roman" w:hAnsi="Times New Roman"/>
          <w:sz w:val="25"/>
        </w:rPr>
        <w:t>Nhấp chuột vào ô bên phải: Dùng để nhập Quốc hiệu, Tiêu ngữ và Địa danh ngày tháng.</w:t>
      </w:r>
    </w:p>
    <w:p>
      <w:pPr>
        <w:spacing w:before="80" w:after="40"/>
        <w:ind w:left="288"/>
      </w:pPr>
      <w:r>
        <w:rPr>
          <w:rFonts w:ascii="Times New Roman" w:hAnsi="Times New Roman"/>
          <w:b/>
          <w:color w:val="0D47A1"/>
          <w:sz w:val="26"/>
        </w:rPr>
        <w:t xml:space="preserve">👉 Bước 6.2: </w:t>
      </w:r>
      <w:r>
        <w:rPr>
          <w:rFonts w:ascii="Times New Roman" w:hAnsi="Times New Roman"/>
          <w:b/>
          <w:sz w:val="26"/>
        </w:rPr>
        <w:t>Nhập nội dung và Căn chỉnh phông chữ từng ô</w:t>
      </w:r>
    </w:p>
    <w:p>
      <w:pPr>
        <w:spacing w:before="20" w:after="40"/>
        <w:ind w:left="648"/>
      </w:pPr>
      <w:r>
        <w:rPr>
          <w:b/>
          <w:color w:val="1565C0"/>
        </w:rPr>
        <w:t xml:space="preserve">• </w:t>
      </w:r>
      <w:r>
        <w:rPr>
          <w:rFonts w:ascii="Times New Roman" w:hAnsi="Times New Roman"/>
          <w:sz w:val="25"/>
        </w:rPr>
        <w:t>Tại ô bên trái: Nhập tên cơ quan chủ quản, tên cơ quan ban hành, và số ký hiệu. Chọn toàn bộ chữ trong ô và bấm tổ hợp phím 'Ctrl + E' để căn giữa ô.</w:t>
      </w:r>
    </w:p>
    <w:p>
      <w:pPr>
        <w:spacing w:before="20" w:after="40"/>
        <w:ind w:left="648"/>
      </w:pPr>
      <w:r>
        <w:rPr>
          <w:b/>
          <w:color w:val="1565C0"/>
        </w:rPr>
        <w:t xml:space="preserve">• </w:t>
      </w:r>
      <w:r>
        <w:rPr>
          <w:rFonts w:ascii="Times New Roman" w:hAnsi="Times New Roman"/>
          <w:sz w:val="25"/>
        </w:rPr>
        <w:t>Tại ô bên phải: Nhập Quốc hiệu, Tiêu ngữ, và Địa danh ngày tháng. Chọn toàn bộ chữ trong ô và bấm 'Ctrl + E' để căn giữa ô.</w:t>
      </w:r>
    </w:p>
    <w:p>
      <w:pPr>
        <w:spacing w:before="20" w:after="40"/>
        <w:ind w:left="648"/>
      </w:pPr>
      <w:r>
        <w:rPr>
          <w:b/>
          <w:color w:val="1565C0"/>
        </w:rPr>
        <w:t xml:space="preserve">• </w:t>
      </w:r>
      <w:r>
        <w:rPr>
          <w:rFonts w:ascii="Times New Roman" w:hAnsi="Times New Roman"/>
          <w:sz w:val="25"/>
        </w:rPr>
        <w:t>Bôi đen từng dòng để chỉnh đúng cỡ chữ: Cỡ chữ Quốc hiệu (12-13pt đậm), Tiêu ngữ (13-14pt đậm), Địa danh ngày tháng (13-14pt nghiêng).</w:t>
      </w:r>
    </w:p>
    <w:p>
      <w:pPr>
        <w:spacing w:before="80" w:after="40"/>
        <w:ind w:left="288"/>
      </w:pPr>
      <w:r>
        <w:rPr>
          <w:rFonts w:ascii="Times New Roman" w:hAnsi="Times New Roman"/>
          <w:b/>
          <w:color w:val="0D47A1"/>
          <w:sz w:val="26"/>
        </w:rPr>
        <w:t xml:space="preserve">👉 Bước 6.3: </w:t>
      </w:r>
      <w:r>
        <w:rPr>
          <w:rFonts w:ascii="Times New Roman" w:hAnsi="Times New Roman"/>
          <w:b/>
          <w:sz w:val="26"/>
        </w:rPr>
        <w:t>Vẽ đường kẻ chỉ phân cách chuẩn xác</w:t>
      </w:r>
    </w:p>
    <w:p>
      <w:pPr>
        <w:spacing w:before="20" w:after="40"/>
        <w:ind w:left="648"/>
      </w:pPr>
      <w:r>
        <w:rPr>
          <w:b/>
          <w:color w:val="1565C0"/>
        </w:rPr>
        <w:t xml:space="preserve">• </w:t>
      </w:r>
      <w:r>
        <w:rPr>
          <w:rFonts w:ascii="Times New Roman" w:hAnsi="Times New Roman"/>
          <w:sz w:val="25"/>
        </w:rPr>
        <w:t>Cách kẻ chuẩn nhất: Vào thẻ Insert &gt; Nhấp nút 'Shapes' (Hình khối) &gt; Chọn hình đường thẳng nét liền (Line).</w:t>
      </w:r>
    </w:p>
    <w:p>
      <w:pPr>
        <w:spacing w:before="20" w:after="40"/>
        <w:ind w:left="648"/>
      </w:pPr>
      <w:r>
        <w:rPr>
          <w:b/>
          <w:color w:val="1565C0"/>
        </w:rPr>
        <w:t xml:space="preserve">• </w:t>
      </w:r>
      <w:r>
        <w:rPr>
          <w:rFonts w:ascii="Times New Roman" w:hAnsi="Times New Roman"/>
          <w:sz w:val="25"/>
        </w:rPr>
        <w:t>Nhấn giữ phím Shift trên bàn phím, đồng thời nhấn giữ chuột trái kéo từ trái sang phải ngay dưới dòng Tiêu ngữ để vẽ một đường thẳng nằm ngang hoàn hảo (giữ Shift giúp đường thẳng không bao giờ bị méo lệch).</w:t>
      </w:r>
    </w:p>
    <w:p>
      <w:pPr>
        <w:spacing w:before="20" w:after="40"/>
        <w:ind w:left="648"/>
      </w:pPr>
      <w:r>
        <w:rPr>
          <w:b/>
          <w:color w:val="1565C0"/>
        </w:rPr>
        <w:t xml:space="preserve">• </w:t>
      </w:r>
      <w:r>
        <w:rPr>
          <w:rFonts w:ascii="Times New Roman" w:hAnsi="Times New Roman"/>
          <w:sz w:val="25"/>
        </w:rPr>
        <w:t>Vào thẻ 'Shape Format' xuất hiện trên thanh công cụ: Mục 'Shape Outline' chọn màu Đen (Black), mục 'Weight' chọn nét dày 1 pt hoặc 1.5 pt.</w:t>
      </w:r>
    </w:p>
    <w:p>
      <w:pPr>
        <w:spacing w:before="20" w:after="40"/>
        <w:ind w:left="648"/>
      </w:pPr>
      <w:r>
        <w:rPr>
          <w:b/>
          <w:color w:val="1565C0"/>
        </w:rPr>
        <w:t xml:space="preserve">• </w:t>
      </w:r>
      <w:r>
        <w:rPr>
          <w:rFonts w:ascii="Times New Roman" w:hAnsi="Times New Roman"/>
          <w:sz w:val="25"/>
        </w:rPr>
        <w:t>Làm tương tự một đường kẻ ngắn hơn (bằng 1/3 dòng chữ) đặt dưới tên cơ quan ban hành bên trái.</w:t>
      </w:r>
    </w:p>
    <w:p>
      <w:pPr>
        <w:spacing w:before="80" w:after="40"/>
        <w:ind w:left="288"/>
      </w:pPr>
      <w:r>
        <w:rPr>
          <w:rFonts w:ascii="Times New Roman" w:hAnsi="Times New Roman"/>
          <w:b/>
          <w:color w:val="0D47A1"/>
          <w:sz w:val="26"/>
        </w:rPr>
        <w:t xml:space="preserve">👉 Bước 6.4: </w:t>
      </w:r>
      <w:r>
        <w:rPr>
          <w:rFonts w:ascii="Times New Roman" w:hAnsi="Times New Roman"/>
          <w:b/>
          <w:sz w:val="26"/>
        </w:rPr>
        <w:t>Ẩn đường viền bảng (Tạo sự liền mạch cho trang giấy)</w:t>
      </w:r>
    </w:p>
    <w:p>
      <w:pPr>
        <w:spacing w:before="20" w:after="40"/>
        <w:ind w:left="648"/>
      </w:pPr>
      <w:r>
        <w:rPr>
          <w:b/>
          <w:color w:val="1565C0"/>
        </w:rPr>
        <w:t xml:space="preserve">• </w:t>
      </w:r>
      <w:r>
        <w:rPr>
          <w:rFonts w:ascii="Times New Roman" w:hAnsi="Times New Roman"/>
          <w:sz w:val="25"/>
        </w:rPr>
        <w:t>Nhấp chuột vào biểu tượng dấu cộng 4 hướng ở góc trên bên trái của bảng để chọn toàn bộ bảng.</w:t>
      </w:r>
    </w:p>
    <w:p>
      <w:pPr>
        <w:spacing w:before="20" w:after="40"/>
        <w:ind w:left="648"/>
      </w:pPr>
      <w:r>
        <w:rPr>
          <w:b/>
          <w:color w:val="1565C0"/>
        </w:rPr>
        <w:t xml:space="preserve">• </w:t>
      </w:r>
      <w:r>
        <w:rPr>
          <w:rFonts w:ascii="Times New Roman" w:hAnsi="Times New Roman"/>
          <w:sz w:val="25"/>
        </w:rPr>
        <w:t>Trên thanh công cụ, nhấp chuột vào thẻ 'Table Design' (Thiết kế bảng).</w:t>
      </w:r>
    </w:p>
    <w:p>
      <w:pPr>
        <w:spacing w:before="20" w:after="40"/>
        <w:ind w:left="648"/>
      </w:pPr>
      <w:r>
        <w:rPr>
          <w:b/>
          <w:color w:val="1565C0"/>
        </w:rPr>
        <w:t xml:space="preserve">• </w:t>
      </w:r>
      <w:r>
        <w:rPr>
          <w:rFonts w:ascii="Times New Roman" w:hAnsi="Times New Roman"/>
          <w:sz w:val="25"/>
        </w:rPr>
        <w:t>Nhấp vào nút 'Borders' (Viền) &gt; Chọn dòng 'No Border' (Không viền). Toàn bộ đường viền đen của bảng sẽ biến mất, chỉ để lại nội dung được căn thẳng tắp hai bên một cách hoàn hảo.</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Bảng 2 cột ẩn viền: Bên trái là Tên cơ quan và Số hiệu, bên phải là Quốc hiệu, Tiêu ngữ kèm đường kẻ chuẩn và Địa danh ngày tháng.</w:t>
            </w:r>
          </w:p>
        </w:tc>
      </w:tr>
    </w:tbl>
    <w:p>
      <w:pPr>
        <w:spacing w:before="0" w:after="40"/>
      </w:pP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Phần đầu văn bản hành chính được bố trí cân xứng tuyệt đối, cơ quan ban hành và Quốc hiệu ngang hàng nhau, đường kẻ thẳng hàng tăm tắp, đúng chuẩn 100% Nghị định 30/2020/NĐ-CP.</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LỖI DÙNG PHÍM TAB HOẶC PHÍM CÁCH ĐỂ CĂN THỂ THỨC</w:t>
            </w:r>
          </w:p>
          <w:p>
            <w:pPr>
              <w:spacing w:before="20" w:after="40" w:line="300" w:lineRule="auto"/>
            </w:pPr>
            <w:r>
              <w:rPr>
                <w:rFonts w:ascii="Times New Roman" w:hAnsi="Times New Roman"/>
                <w:color w:val="212121"/>
                <w:sz w:val="24"/>
              </w:rPr>
              <w:t>Lỗi kinh điển của người mới: Gõ tên cơ quan bên trái, sau đó bấm phím Cách (Space) hoặc phím Tab hàng chục lần để đẩy chữ Quốc hiệu sang bên phải. Hậu quả: Khi đổi phông chữ hoặc in ấn, chữ sẽ bị xô lệch lung tung, rớt dòng, méo mó văn bản.</w:t>
            </w:r>
          </w:p>
          <w:p>
            <w:pPr>
              <w:spacing w:before="20" w:after="40" w:line="300" w:lineRule="auto"/>
            </w:pPr>
            <w:r>
              <w:rPr>
                <w:rFonts w:ascii="Times New Roman" w:hAnsi="Times New Roman"/>
                <w:color w:val="212121"/>
                <w:sz w:val="24"/>
              </w:rPr>
              <w:t>Cách sửa triệt để: Xóa bỏ hoàn toàn cách làm cũ. BẮT BUỘC dùng kỹ thuật chèn Bảng 2 cột ẩn viền (Insert Table 2x1) như đã hướng dẫn ở Bước 6.1.</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Tạo một tài liệu Word mới, sử dụng bảng 2x1 ẩn viền để thiết lập phần đầu văn bản cho cơ quan giả lập sau:</w:t>
      </w:r>
    </w:p>
    <w:p>
      <w:pPr>
        <w:spacing w:line="312" w:lineRule="auto" w:before="0" w:after="80"/>
        <w:jc w:val="left"/>
      </w:pPr>
      <w:r>
        <w:rPr>
          <w:rFonts w:ascii="Times New Roman" w:hAnsi="Times New Roman"/>
          <w:b w:val="0"/>
          <w:i w:val="0"/>
          <w:sz w:val="26"/>
        </w:rPr>
        <w:t>• Cơ quan chủ quản: ỦY BAN NHÂN DÂN THÀNH PHỐ HÀ NỘI</w:t>
      </w:r>
    </w:p>
    <w:p>
      <w:pPr>
        <w:spacing w:line="312" w:lineRule="auto" w:before="0" w:after="80"/>
        <w:jc w:val="left"/>
      </w:pPr>
      <w:r>
        <w:rPr>
          <w:rFonts w:ascii="Times New Roman" w:hAnsi="Times New Roman"/>
          <w:b w:val="0"/>
          <w:i w:val="0"/>
          <w:sz w:val="26"/>
        </w:rPr>
        <w:t>• Cơ quan ban hành: SỞ THÔNG TIN VÀ TRUYỀN THÔNG (Chữ in hoa, đậm)</w:t>
      </w:r>
    </w:p>
    <w:p>
      <w:pPr>
        <w:spacing w:line="312" w:lineRule="auto" w:before="0" w:after="80"/>
        <w:jc w:val="left"/>
      </w:pPr>
      <w:r>
        <w:rPr>
          <w:rFonts w:ascii="Times New Roman" w:hAnsi="Times New Roman"/>
          <w:b w:val="0"/>
          <w:i w:val="0"/>
          <w:sz w:val="26"/>
        </w:rPr>
        <w:t>• Số ký hiệu: Số: 128/STTTT-CNTT</w:t>
      </w:r>
    </w:p>
    <w:p>
      <w:pPr>
        <w:spacing w:line="312" w:lineRule="auto" w:before="0" w:after="80"/>
        <w:jc w:val="left"/>
      </w:pPr>
      <w:r>
        <w:rPr>
          <w:rFonts w:ascii="Times New Roman" w:hAnsi="Times New Roman"/>
          <w:b w:val="0"/>
          <w:i w:val="0"/>
          <w:sz w:val="26"/>
        </w:rPr>
        <w:t>• Quốc hiệu - Tiêu ngữ đầy đủ theo quy định</w:t>
      </w:r>
    </w:p>
    <w:p>
      <w:pPr>
        <w:spacing w:line="312" w:lineRule="auto" w:before="0" w:after="80"/>
        <w:jc w:val="left"/>
      </w:pPr>
      <w:r>
        <w:rPr>
          <w:rFonts w:ascii="Times New Roman" w:hAnsi="Times New Roman"/>
          <w:b w:val="0"/>
          <w:i w:val="0"/>
          <w:sz w:val="26"/>
        </w:rPr>
        <w:t>• Địa danh: Hà Nội, ngày 15 tháng 10 năm 2026</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Sử dụng bảng 2x1 ẩn viền hoàn toàn</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Không còn nhìn thấy nét viền đen của bảng trên trang giấy</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Tên cơ quan và Quốc hiệu ngang hàng nhau</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Hai khối nội dung cân đối, thẳng hàng tuyệt đối</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Đường kẻ dưới Tiêu ngữ có độ dài bằng độ dài dòng chữ</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Đường kẻ thẳng ngang, màu đen rõ nét, không bị méo lệch</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Địa danh ngày tháng in nghiêng cỡ 13-14pt</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Dòng ngày tháng hiển thị đúng chữ nghiêng trang trọng</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7: Trình bày Nội dung văn bản, Phân cấp mục và Thao tác đoạn văn chuyên nghiệp</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Trình bày Tên loại văn bản và Trích yếu nội dung đúng chuẩn.</w:t>
      </w:r>
    </w:p>
    <w:p>
      <w:pPr>
        <w:spacing w:line="312" w:lineRule="auto" w:before="0" w:after="80"/>
        <w:jc w:val="left"/>
      </w:pPr>
      <w:r>
        <w:rPr>
          <w:rFonts w:ascii="Times New Roman" w:hAnsi="Times New Roman"/>
          <w:b w:val="0"/>
          <w:i w:val="0"/>
          <w:sz w:val="26"/>
        </w:rPr>
        <w:t>• Cài đặt tính năng tự động thụt đầu dòng đoạn văn bản (First Line Indent) từ 1cm - 1.27cm.</w:t>
      </w:r>
    </w:p>
    <w:p>
      <w:pPr>
        <w:spacing w:line="312" w:lineRule="auto" w:before="0" w:after="80"/>
        <w:jc w:val="left"/>
      </w:pPr>
      <w:r>
        <w:rPr>
          <w:rFonts w:ascii="Times New Roman" w:hAnsi="Times New Roman"/>
          <w:b w:val="0"/>
          <w:i w:val="0"/>
          <w:sz w:val="26"/>
        </w:rPr>
        <w:t>• Nắm vững kỹ thuật căn đều hai bên lề (Justify) bằng phím tắt Ctrl + J.</w:t>
      </w:r>
    </w:p>
    <w:p>
      <w:pPr>
        <w:spacing w:line="312" w:lineRule="auto" w:before="0" w:after="80"/>
        <w:jc w:val="left"/>
      </w:pPr>
      <w:r>
        <w:rPr>
          <w:rFonts w:ascii="Times New Roman" w:hAnsi="Times New Roman"/>
          <w:b w:val="0"/>
          <w:i w:val="0"/>
          <w:sz w:val="26"/>
        </w:rPr>
        <w:t>• Biết cách phân cấp các điều khoản, đề mục (I, 1, a, gạch đầu dòng) đúng hệ thống văn bản nhà nước.</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Mở tệp văn bản đã có phần đầu chuẩn ở Bài 6 để tiếp tục soạn phần thân nội dung.</w:t>
      </w:r>
    </w:p>
    <w:p>
      <w:pPr>
        <w:keepNext/>
        <w:spacing w:before="160" w:after="40"/>
      </w:pPr>
      <w:r>
        <w:rPr>
          <w:rFonts w:ascii="Times New Roman" w:hAnsi="Times New Roman"/>
          <w:b/>
          <w:color w:val="0D47A1"/>
          <w:sz w:val="26"/>
        </w:rPr>
        <w:t>3. Thao tác từng bước (Cầm tay chỉ việc)</w:t>
      </w:r>
    </w:p>
    <w:tbl>
      <w:tblPr>
        <w:tblW w:type="auto" w:w="0"/>
        <w:jc w:val="center"/>
        <w:tblLayout w:type="fixed"/>
        <w:tblLook w:firstColumn="1" w:firstRow="1" w:lastColumn="0" w:lastRow="0" w:noHBand="0" w:noVBand="1" w:val="04A0"/>
      </w:tblPr>
      <w:tblGrid>
        <w:gridCol w:w="9071"/>
      </w:tblGrid>
      <w:tr>
        <w:tc>
          <w:tcPr>
            <w:tcW w:type="dxa" w:w="9071"/>
            <w:shd w:fill="F3E5F5"/>
            <w:tcMar>
              <w:top w:w="140" w:type="dxa"/>
              <w:bottom w:w="140" w:type="dxa"/>
              <w:left w:w="180" w:type="dxa"/>
              <w:right w:w="140" w:type="dxa"/>
            </w:tcMar>
            <w:tcBorders>
              <w:top w:val="none"/>
              <w:left w:val="single" w:sz="36" w:space="0" w:color="4527A0"/>
              <w:bottom w:val="none"/>
              <w:right w:val="none"/>
            </w:tcBorders>
          </w:tcPr>
          <w:p>
            <w:pPr>
              <w:spacing w:before="0" w:after="80"/>
            </w:pPr>
            <w:r>
              <w:rPr>
                <w:rFonts w:ascii="Times New Roman" w:hAnsi="Times New Roman"/>
                <w:b/>
                <w:color w:val="4527A0"/>
                <w:sz w:val="26"/>
              </w:rPr>
              <w:t>⚖️ QUY ĐỊNH VỀ TÊN LOẠI VĂN BẢN VÀ TRÍCH YẾU NỘI DUNG</w:t>
            </w:r>
          </w:p>
          <w:p>
            <w:pPr>
              <w:spacing w:before="20" w:after="40" w:line="300" w:lineRule="auto"/>
            </w:pPr>
            <w:r>
              <w:rPr>
                <w:rFonts w:ascii="Times New Roman" w:hAnsi="Times New Roman"/>
                <w:color w:val="212121"/>
                <w:sz w:val="24"/>
              </w:rPr>
              <w:t>Đối với văn bản có tên loại (Nghị quyết, Quyết định, Kế hoạch, Thông báo, Tờ trình, Báo cáo...):</w:t>
            </w:r>
          </w:p>
          <w:p>
            <w:pPr>
              <w:spacing w:before="20" w:after="40" w:line="300" w:lineRule="auto"/>
            </w:pPr>
            <w:r>
              <w:rPr>
                <w:rFonts w:ascii="Times New Roman" w:hAnsi="Times New Roman"/>
                <w:color w:val="212121"/>
                <w:sz w:val="24"/>
              </w:rPr>
              <w:t xml:space="preserve">  • Tên loại văn bản: Đặt ở giữa trang, chữ in hoa, cỡ 14 - 15, IN ĐẬM (ví dụ: THÔNG BÁO hoặc TỜ TRÌNH).</w:t>
            </w:r>
          </w:p>
          <w:p>
            <w:pPr>
              <w:spacing w:before="20" w:after="40" w:line="300" w:lineRule="auto"/>
            </w:pPr>
            <w:r>
              <w:rPr>
                <w:rFonts w:ascii="Times New Roman" w:hAnsi="Times New Roman"/>
                <w:color w:val="212121"/>
                <w:sz w:val="24"/>
              </w:rPr>
              <w:t xml:space="preserve">  • Trích yếu nội dung: Đặt ngay dưới tên loại, chữ in thường, cỡ 13 - 14, kiểu đứng, IN ĐẬM (ví dụ: Về việc phân công nhiệm vụ công tác quý IV năm 2026).</w:t>
            </w:r>
          </w:p>
          <w:p>
            <w:pPr>
              <w:spacing w:before="20" w:after="40" w:line="300" w:lineRule="auto"/>
            </w:pPr>
            <w:r>
              <w:rPr>
                <w:rFonts w:ascii="Times New Roman" w:hAnsi="Times New Roman"/>
                <w:color w:val="212121"/>
                <w:sz w:val="24"/>
              </w:rPr>
              <w:t>Đối với Công văn hành chính (Không có tên loại riêng):</w:t>
            </w:r>
          </w:p>
          <w:p>
            <w:pPr>
              <w:spacing w:before="20" w:after="40" w:line="300" w:lineRule="auto"/>
            </w:pPr>
            <w:r>
              <w:rPr>
                <w:rFonts w:ascii="Times New Roman" w:hAnsi="Times New Roman"/>
                <w:color w:val="212121"/>
                <w:sz w:val="24"/>
              </w:rPr>
              <w:t xml:space="preserve">  • Trích yếu nội dung được đặt ngay dưới Số ký hiệu (ở góc trái): Chữ in thường, cỡ 12 - 13, kiểu đứng (ví dụ: V/v phối hợp tổ chức lớp đào tạo kỹ năng số). Dưới trích yếu có đường kẻ ngắn bằng 1/3 đến 1/2 độ dài dòng chữ.</w:t>
            </w:r>
          </w:p>
        </w:tc>
      </w:tr>
    </w:tbl>
    <w:p>
      <w:pPr>
        <w:spacing w:before="0" w:after="40"/>
      </w:pPr>
    </w:p>
    <w:p>
      <w:pPr>
        <w:spacing w:before="80" w:after="40"/>
        <w:ind w:left="288"/>
      </w:pPr>
      <w:r>
        <w:rPr>
          <w:rFonts w:ascii="Times New Roman" w:hAnsi="Times New Roman"/>
          <w:b/>
          <w:color w:val="0D47A1"/>
          <w:sz w:val="26"/>
        </w:rPr>
        <w:t xml:space="preserve">👉 Bước 7.1: </w:t>
      </w:r>
      <w:r>
        <w:rPr>
          <w:rFonts w:ascii="Times New Roman" w:hAnsi="Times New Roman"/>
          <w:b/>
          <w:sz w:val="26"/>
        </w:rPr>
        <w:t>Cài đặt Tự động thụt đầu dòng (First Line Indent)</w:t>
      </w:r>
    </w:p>
    <w:p>
      <w:pPr>
        <w:spacing w:before="20" w:after="40"/>
        <w:ind w:left="648"/>
      </w:pPr>
      <w:r>
        <w:rPr>
          <w:b/>
          <w:color w:val="1565C0"/>
        </w:rPr>
        <w:t xml:space="preserve">• </w:t>
      </w:r>
      <w:r>
        <w:rPr>
          <w:rFonts w:ascii="Times New Roman" w:hAnsi="Times New Roman"/>
          <w:sz w:val="25"/>
        </w:rPr>
        <w:t>Không dùng phím Space (cách) để thụt đầu dòng. Hãy thiết lập tự động bằng Paragraph:</w:t>
      </w:r>
    </w:p>
    <w:p>
      <w:pPr>
        <w:spacing w:before="20" w:after="40"/>
        <w:ind w:left="648"/>
      </w:pPr>
      <w:r>
        <w:rPr>
          <w:b/>
          <w:color w:val="1565C0"/>
        </w:rPr>
        <w:t xml:space="preserve">• </w:t>
      </w:r>
      <w:r>
        <w:rPr>
          <w:rFonts w:ascii="Times New Roman" w:hAnsi="Times New Roman"/>
          <w:sz w:val="25"/>
        </w:rPr>
        <w:t>Bôi đen toàn bộ các đoạn văn bản trong phần nội dung (hoặc bấm Ctrl + A).</w:t>
      </w:r>
    </w:p>
    <w:p>
      <w:pPr>
        <w:spacing w:before="20" w:after="40"/>
        <w:ind w:left="648"/>
      </w:pPr>
      <w:r>
        <w:rPr>
          <w:b/>
          <w:color w:val="1565C0"/>
        </w:rPr>
        <w:t xml:space="preserve">• </w:t>
      </w:r>
      <w:r>
        <w:rPr>
          <w:rFonts w:ascii="Times New Roman" w:hAnsi="Times New Roman"/>
          <w:sz w:val="25"/>
        </w:rPr>
        <w:t>Vào thẻ Home &gt; Bấm vào mũi tên mở hộp thoại 'Paragraph'.</w:t>
      </w:r>
    </w:p>
    <w:p>
      <w:pPr>
        <w:spacing w:before="20" w:after="40"/>
        <w:ind w:left="648"/>
      </w:pPr>
      <w:r>
        <w:rPr>
          <w:b/>
          <w:color w:val="1565C0"/>
        </w:rPr>
        <w:t xml:space="preserve">• </w:t>
      </w:r>
      <w:r>
        <w:rPr>
          <w:rFonts w:ascii="Times New Roman" w:hAnsi="Times New Roman"/>
          <w:sz w:val="25"/>
        </w:rPr>
        <w:t>Tại mục 'Indentation' (Thụt lề) &gt; nhìn sang ô 'Special' (Đặc biệt): Nhấp chuột chọn dòng 'First line' (Dòng đầu tiên).</w:t>
      </w:r>
    </w:p>
    <w:p>
      <w:pPr>
        <w:spacing w:before="20" w:after="40"/>
        <w:ind w:left="648"/>
      </w:pPr>
      <w:r>
        <w:rPr>
          <w:b/>
          <w:color w:val="1565C0"/>
        </w:rPr>
        <w:t xml:space="preserve">• </w:t>
      </w:r>
      <w:r>
        <w:rPr>
          <w:rFonts w:ascii="Times New Roman" w:hAnsi="Times New Roman"/>
          <w:sz w:val="25"/>
        </w:rPr>
        <w:t>Tại ô 'By': Nhập vào '1 cm' (hoặc 1.27 cm / 0.5 inch).</w:t>
      </w:r>
    </w:p>
    <w:p>
      <w:pPr>
        <w:spacing w:before="20" w:after="40"/>
        <w:ind w:left="648"/>
      </w:pPr>
      <w:r>
        <w:rPr>
          <w:b/>
          <w:color w:val="1565C0"/>
        </w:rPr>
        <w:t xml:space="preserve">• </w:t>
      </w:r>
      <w:r>
        <w:rPr>
          <w:rFonts w:ascii="Times New Roman" w:hAnsi="Times New Roman"/>
          <w:sz w:val="25"/>
        </w:rPr>
        <w:t>Bấm nút 'OK'. Toàn bộ các dòng đầu tiên của mỗi đoạn văn sẽ tự động lùi vào trong một khoảng cách chuẩn xác.</w:t>
      </w:r>
    </w:p>
    <w:p>
      <w:pPr>
        <w:spacing w:before="80" w:after="40"/>
        <w:ind w:left="288"/>
      </w:pPr>
      <w:r>
        <w:rPr>
          <w:rFonts w:ascii="Times New Roman" w:hAnsi="Times New Roman"/>
          <w:b/>
          <w:color w:val="0D47A1"/>
          <w:sz w:val="26"/>
        </w:rPr>
        <w:t xml:space="preserve">👉 Bước 7.2: </w:t>
      </w:r>
      <w:r>
        <w:rPr>
          <w:rFonts w:ascii="Times New Roman" w:hAnsi="Times New Roman"/>
          <w:b/>
          <w:sz w:val="26"/>
        </w:rPr>
        <w:t>Căn đều hai bên lề văn bản (Justify - Phím tắt Ctrl + J)</w:t>
      </w:r>
    </w:p>
    <w:p>
      <w:pPr>
        <w:spacing w:before="20" w:after="40"/>
        <w:ind w:left="648"/>
      </w:pPr>
      <w:r>
        <w:rPr>
          <w:b/>
          <w:color w:val="1565C0"/>
        </w:rPr>
        <w:t xml:space="preserve">• </w:t>
      </w:r>
      <w:r>
        <w:rPr>
          <w:rFonts w:ascii="Times New Roman" w:hAnsi="Times New Roman"/>
          <w:sz w:val="25"/>
        </w:rPr>
        <w:t>Văn bản hành chính nhà nước bắt buộc phải căn đều cả mép trái lẫn mép phải (không để mép phải bị so le lởm chởm).</w:t>
      </w:r>
    </w:p>
    <w:p>
      <w:pPr>
        <w:spacing w:before="20" w:after="40"/>
        <w:ind w:left="648"/>
      </w:pPr>
      <w:r>
        <w:rPr>
          <w:b/>
          <w:color w:val="1565C0"/>
        </w:rPr>
        <w:t xml:space="preserve">• </w:t>
      </w:r>
      <w:r>
        <w:rPr>
          <w:rFonts w:ascii="Times New Roman" w:hAnsi="Times New Roman"/>
          <w:sz w:val="25"/>
        </w:rPr>
        <w:t>Bôi đen các đoạn văn bản cần căn lề.</w:t>
      </w:r>
    </w:p>
    <w:p>
      <w:pPr>
        <w:spacing w:before="20" w:after="40"/>
        <w:ind w:left="648"/>
      </w:pPr>
      <w:r>
        <w:rPr>
          <w:b/>
          <w:color w:val="1565C0"/>
        </w:rPr>
        <w:t xml:space="preserve">• </w:t>
      </w:r>
      <w:r>
        <w:rPr>
          <w:rFonts w:ascii="Times New Roman" w:hAnsi="Times New Roman"/>
          <w:sz w:val="25"/>
        </w:rPr>
        <w:t>Nhấn tổ hợp phím tắt 'Ctrl + J' (hoặc bấm vào biểu tượng nút Justify trên thanh công cụ thẻ Home). Mọi dòng chữ sẽ được dóng thẳng tắp ở cả 2 mép lề giấy.</w:t>
      </w:r>
    </w:p>
    <w:p>
      <w:pPr>
        <w:spacing w:before="80" w:after="40"/>
        <w:ind w:left="288"/>
      </w:pPr>
      <w:r>
        <w:rPr>
          <w:rFonts w:ascii="Times New Roman" w:hAnsi="Times New Roman"/>
          <w:b/>
          <w:color w:val="0D47A1"/>
          <w:sz w:val="26"/>
        </w:rPr>
        <w:t xml:space="preserve">👉 Bước 7.3: </w:t>
      </w:r>
      <w:r>
        <w:rPr>
          <w:rFonts w:ascii="Times New Roman" w:hAnsi="Times New Roman"/>
          <w:b/>
          <w:sz w:val="26"/>
        </w:rPr>
        <w:t>Quy tắc phân cấp các đề mục trong văn bản hành chính</w:t>
      </w:r>
    </w:p>
    <w:p>
      <w:pPr>
        <w:spacing w:before="20" w:after="40"/>
        <w:ind w:left="648"/>
      </w:pPr>
      <w:r>
        <w:rPr>
          <w:b/>
          <w:color w:val="1565C0"/>
        </w:rPr>
        <w:t xml:space="preserve">• </w:t>
      </w:r>
      <w:r>
        <w:rPr>
          <w:rFonts w:ascii="Times New Roman" w:hAnsi="Times New Roman"/>
          <w:sz w:val="25"/>
        </w:rPr>
        <w:t>Khi văn bản có nhiều mục, Nghị định 30/2020/NĐ-CP quy định thứ tự phân cấp chuẩn mực như sau:</w:t>
      </w:r>
    </w:p>
    <w:p>
      <w:pPr>
        <w:spacing w:before="20" w:after="40"/>
        <w:ind w:left="648"/>
      </w:pPr>
      <w:r>
        <w:rPr>
          <w:b/>
          <w:color w:val="1565C0"/>
        </w:rPr>
        <w:t xml:space="preserve">• </w:t>
      </w:r>
      <w:r>
        <w:rPr>
          <w:rFonts w:ascii="Times New Roman" w:hAnsi="Times New Roman"/>
          <w:sz w:val="25"/>
        </w:rPr>
        <w:t xml:space="preserve">  • Cấp 1 - Phần, Chương: Dùng chữ số La Mã (I, II, III...). Chữ in hoa, cỡ 13 - 14, kiểu đứng, IN ĐẬM.</w:t>
      </w:r>
    </w:p>
    <w:p>
      <w:pPr>
        <w:spacing w:before="20" w:after="40"/>
        <w:ind w:left="648"/>
      </w:pPr>
      <w:r>
        <w:rPr>
          <w:b/>
          <w:color w:val="1565C0"/>
        </w:rPr>
        <w:t xml:space="preserve">• </w:t>
      </w:r>
      <w:r>
        <w:rPr>
          <w:rFonts w:ascii="Times New Roman" w:hAnsi="Times New Roman"/>
          <w:sz w:val="25"/>
        </w:rPr>
        <w:t xml:space="preserve">  • Cấp 2 - Mục, Điều: Dùng chữ số Ả Rập kèm dấu chấm (1., 2., 3...). Chữ in thường, cỡ 13 - 14, kiểu đứng, IN ĐẬM.</w:t>
      </w:r>
    </w:p>
    <w:p>
      <w:pPr>
        <w:spacing w:before="20" w:after="40"/>
        <w:ind w:left="648"/>
      </w:pPr>
      <w:r>
        <w:rPr>
          <w:b/>
          <w:color w:val="1565C0"/>
        </w:rPr>
        <w:t xml:space="preserve">• </w:t>
      </w:r>
      <w:r>
        <w:rPr>
          <w:rFonts w:ascii="Times New Roman" w:hAnsi="Times New Roman"/>
          <w:sz w:val="25"/>
        </w:rPr>
        <w:t xml:space="preserve">  • Cấp 3 - Khoản: Dùng chữ cái thường kèm dấu ngoặc đơn [a), b), c)...]. Chữ in thường, cỡ 13 - 14, kiểu đứng.</w:t>
      </w:r>
    </w:p>
    <w:p>
      <w:pPr>
        <w:spacing w:before="20" w:after="40"/>
        <w:ind w:left="648"/>
      </w:pPr>
      <w:r>
        <w:rPr>
          <w:b/>
          <w:color w:val="1565C0"/>
        </w:rPr>
        <w:t xml:space="preserve">• </w:t>
      </w:r>
      <w:r>
        <w:rPr>
          <w:rFonts w:ascii="Times New Roman" w:hAnsi="Times New Roman"/>
          <w:sz w:val="25"/>
        </w:rPr>
        <w:t xml:space="preserve">  • Cấp 4 - Điểm, Ý nhỏ: Dùng dấu gạch đầu dòng (-) hoặc dấu cộng (+). Chữ in thường, cỡ 13 - 14, kiểu đứng.</w:t>
      </w:r>
    </w:p>
    <w:p>
      <w:pPr>
        <w:spacing w:before="80" w:after="40"/>
        <w:ind w:left="288"/>
      </w:pPr>
      <w:r>
        <w:rPr>
          <w:rFonts w:ascii="Times New Roman" w:hAnsi="Times New Roman"/>
          <w:b/>
          <w:color w:val="0D47A1"/>
          <w:sz w:val="26"/>
        </w:rPr>
        <w:t xml:space="preserve">👉 Bước 7.4: </w:t>
      </w:r>
      <w:r>
        <w:rPr>
          <w:rFonts w:ascii="Times New Roman" w:hAnsi="Times New Roman"/>
          <w:b/>
          <w:sz w:val="26"/>
        </w:rPr>
        <w:t>Kỹ thuật ngắt trang chủ động (Page Break - Phím tắt Ctrl + Enter)</w:t>
      </w:r>
    </w:p>
    <w:p>
      <w:pPr>
        <w:spacing w:before="20" w:after="40"/>
        <w:ind w:left="648"/>
      </w:pPr>
      <w:r>
        <w:rPr>
          <w:b/>
          <w:color w:val="1565C0"/>
        </w:rPr>
        <w:t xml:space="preserve">• </w:t>
      </w:r>
      <w:r>
        <w:rPr>
          <w:rFonts w:ascii="Times New Roman" w:hAnsi="Times New Roman"/>
          <w:sz w:val="25"/>
        </w:rPr>
        <w:t>Khi muốn chuyển nội dung sang trang mới (ví dụ khi hết một chương hoặc muốn đẩy bảng biểu sang trang sau): Tuyệt đối không bấm phím Enter liên tục nhiều lần.</w:t>
      </w:r>
    </w:p>
    <w:p>
      <w:pPr>
        <w:spacing w:before="20" w:after="40"/>
        <w:ind w:left="648"/>
      </w:pPr>
      <w:r>
        <w:rPr>
          <w:b/>
          <w:color w:val="1565C0"/>
        </w:rPr>
        <w:t xml:space="preserve">• </w:t>
      </w:r>
      <w:r>
        <w:rPr>
          <w:rFonts w:ascii="Times New Roman" w:hAnsi="Times New Roman"/>
          <w:sz w:val="25"/>
        </w:rPr>
        <w:t>Cách làm đúng: Đặt con trỏ soạn thảo tại vị trí muốn ngắt &gt; Nhấn tổ hợp phím 'Ctrl + Enter'. Văn bản phía sau sẽ lập tức nhảy sang trang mới sạch sẽ, không bao giờ bị xô lệch khi trang trước có chỉnh sửa thêm bớt chữ.</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Thao tác thụt đầu dòng tự động trong hộp thoại Paragraph (Special: First Line By 1cm) và nút căn đều hai bên Justify (Ctrl + J).</w:t>
            </w:r>
          </w:p>
        </w:tc>
      </w:tr>
    </w:tbl>
    <w:p>
      <w:pPr>
        <w:spacing w:before="0" w:after="40"/>
      </w:pP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Các đoạn văn bản ngay ngắn, đầu dòng lùi đều 1cm, hai mép lề thẳng tắp; hệ thống đề mục I, 1, a) rõ ràng, khoa học.</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CÁC LỖI THƯỜNG GẶP TRONG PHẦN NỘI DUNG</w:t>
            </w:r>
          </w:p>
          <w:p>
            <w:pPr>
              <w:spacing w:before="20" w:after="40" w:line="300" w:lineRule="auto"/>
            </w:pPr>
            <w:r>
              <w:rPr>
                <w:rFonts w:ascii="Times New Roman" w:hAnsi="Times New Roman"/>
                <w:color w:val="212121"/>
                <w:sz w:val="24"/>
              </w:rPr>
              <w:t>Lỗi dùng phím Space gõ 4-5 lần để thụt đầu dòng: Hậu quả là các dòng trên và dòng dưới lùi vào không đều nhau, nhìn rất thiếu chuyên nghiệp. Cách sửa: Xóa các dấu cách thừa và dùng tính năng First line indent.</w:t>
            </w:r>
          </w:p>
          <w:p>
            <w:pPr>
              <w:spacing w:before="20" w:after="40" w:line="300" w:lineRule="auto"/>
            </w:pPr>
            <w:r>
              <w:rPr>
                <w:rFonts w:ascii="Times New Roman" w:hAnsi="Times New Roman"/>
                <w:color w:val="212121"/>
                <w:sz w:val="24"/>
              </w:rPr>
              <w:t>Lỗi chữ bị giãn cách quá xa trên dòng (răng thưa) khi bấm Ctrl + J: Xảy ra khi bạn bấm phím 'Shift + Enter' (ngắt dòng mềm) thay vì phím 'Enter' (kết thúc đoạn văn). Cách sửa: Xóa ký tự ngắt dòng đó và nhấn phím Enter thông thường.</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Soạn thảo phần thân nội dung của một văn bản Kế hoạch với các yêu cầu kỹ thuật:</w:t>
      </w:r>
    </w:p>
    <w:p>
      <w:pPr>
        <w:spacing w:line="312" w:lineRule="auto" w:before="0" w:after="80"/>
        <w:jc w:val="left"/>
      </w:pPr>
      <w:r>
        <w:rPr>
          <w:rFonts w:ascii="Times New Roman" w:hAnsi="Times New Roman"/>
          <w:b w:val="0"/>
          <w:i w:val="0"/>
          <w:sz w:val="26"/>
        </w:rPr>
        <w:t>1. Tên loại: 'KẾ HOẠCH' (Cỡ 14 đậm, giữa trang). Trích yếu: 'Về việc triển khai chuyển đổi số cơ quan năm 2026' (Cỡ 13 đậm, giữa trang).</w:t>
      </w:r>
    </w:p>
    <w:p>
      <w:pPr>
        <w:spacing w:line="312" w:lineRule="auto" w:before="0" w:after="80"/>
        <w:jc w:val="left"/>
      </w:pPr>
      <w:r>
        <w:rPr>
          <w:rFonts w:ascii="Times New Roman" w:hAnsi="Times New Roman"/>
          <w:b w:val="0"/>
          <w:i w:val="0"/>
          <w:sz w:val="26"/>
        </w:rPr>
        <w:t>2. Tạo mục 'I. MỤC ĐÍCH, YÊU CẦU' (chữ hoa đậm). Đoạn văn bên dưới thụt lề đầu dòng 1cm, căn đều 2 bên (Ctrl + J).</w:t>
      </w:r>
    </w:p>
    <w:p>
      <w:pPr>
        <w:spacing w:line="312" w:lineRule="auto" w:before="0" w:after="80"/>
        <w:jc w:val="left"/>
      </w:pPr>
      <w:r>
        <w:rPr>
          <w:rFonts w:ascii="Times New Roman" w:hAnsi="Times New Roman"/>
          <w:b w:val="0"/>
          <w:i w:val="0"/>
          <w:sz w:val="26"/>
        </w:rPr>
        <w:t>3. Tạo các mục con: 1. Mục đích; 2. Yêu cầu; bên trong có các điểm a), b) gạch đầu dòng.</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Nội dung được căn đều hai bên mép lề (Justify)</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Các dòng văn bản thẳng đều ở cả lề trái và lề phải</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Đoạn văn tự động thụt lùi đầu dòng 1cm</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Dòng đầu tiên của mỗi đoạn lùi vào chính xác 1cm</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Phân cấp đề mục đúng thứ tự (I &gt; 1 &gt; a &gt; -)</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Cấu trúc văn bản mạch lạc, dễ theo dõi</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Không có khoảng trắng thừa và không ngắt trang bằng phím Enter</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Dùng phím Ctrl + Enter khi cần sang trang mới</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8: Bố trí phần Ký duyệt, Nơi nhận và Bảng biểu số liệu trong văn bản</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Hiểu rõ quy định thể thức phần Nơi nhận và phần Quyền hạn, Chức vụ chữ ký theo Nghị định 30/2020/NĐ-CP.</w:t>
      </w:r>
    </w:p>
    <w:p>
      <w:pPr>
        <w:spacing w:line="312" w:lineRule="auto" w:before="0" w:after="80"/>
        <w:jc w:val="left"/>
      </w:pPr>
      <w:r>
        <w:rPr>
          <w:rFonts w:ascii="Times New Roman" w:hAnsi="Times New Roman"/>
          <w:b w:val="0"/>
          <w:i w:val="0"/>
          <w:sz w:val="26"/>
        </w:rPr>
        <w:t>• Áp dụng thành thạo kỹ thuật Bảng 2 cột ẩn viền để bố trí phần đuôi văn bản hoàn mỹ.</w:t>
      </w:r>
    </w:p>
    <w:p>
      <w:pPr>
        <w:spacing w:line="312" w:lineRule="auto" w:before="0" w:after="80"/>
        <w:jc w:val="left"/>
      </w:pPr>
      <w:r>
        <w:rPr>
          <w:rFonts w:ascii="Times New Roman" w:hAnsi="Times New Roman"/>
          <w:b w:val="0"/>
          <w:i w:val="0"/>
          <w:sz w:val="26"/>
        </w:rPr>
        <w:t>• Chèn, định dạng và căn chỉnh bảng biểu số liệu tổng hợp ngay trong văn bản Word.</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Mở tệp văn bản đang soạn thảo để hoàn thiện phần cuối trang.</w:t>
      </w:r>
    </w:p>
    <w:p>
      <w:pPr>
        <w:keepNext/>
        <w:spacing w:before="160" w:after="40"/>
      </w:pPr>
      <w:r>
        <w:rPr>
          <w:rFonts w:ascii="Times New Roman" w:hAnsi="Times New Roman"/>
          <w:b/>
          <w:color w:val="0D47A1"/>
          <w:sz w:val="26"/>
        </w:rPr>
        <w:t>3. Thao tác từng bước (Cầm tay chỉ việc)</w:t>
      </w:r>
    </w:p>
    <w:tbl>
      <w:tblPr>
        <w:tblW w:type="auto" w:w="0"/>
        <w:jc w:val="center"/>
        <w:tblLayout w:type="fixed"/>
        <w:tblLook w:firstColumn="1" w:firstRow="1" w:lastColumn="0" w:lastRow="0" w:noHBand="0" w:noVBand="1" w:val="04A0"/>
      </w:tblPr>
      <w:tblGrid>
        <w:gridCol w:w="9071"/>
      </w:tblGrid>
      <w:tr>
        <w:tc>
          <w:tcPr>
            <w:tcW w:type="dxa" w:w="9071"/>
            <w:shd w:fill="F3E5F5"/>
            <w:tcMar>
              <w:top w:w="140" w:type="dxa"/>
              <w:bottom w:w="140" w:type="dxa"/>
              <w:left w:w="180" w:type="dxa"/>
              <w:right w:w="140" w:type="dxa"/>
            </w:tcMar>
            <w:tcBorders>
              <w:top w:val="none"/>
              <w:left w:val="single" w:sz="36" w:space="0" w:color="4527A0"/>
              <w:bottom w:val="none"/>
              <w:right w:val="none"/>
            </w:tcBorders>
          </w:tcPr>
          <w:p>
            <w:pPr>
              <w:spacing w:before="0" w:after="80"/>
            </w:pPr>
            <w:r>
              <w:rPr>
                <w:rFonts w:ascii="Times New Roman" w:hAnsi="Times New Roman"/>
                <w:b/>
                <w:color w:val="4527A0"/>
                <w:sz w:val="26"/>
              </w:rPr>
              <w:t>⚖️ QUY ĐỊNH THỂ THỨC PHẦN CUỐI VĂN BẢN (NGHỊ ĐỊNH 30/2020/NĐ-CP)</w:t>
            </w:r>
          </w:p>
          <w:p>
            <w:pPr>
              <w:spacing w:before="20" w:after="40" w:line="300" w:lineRule="auto"/>
            </w:pPr>
            <w:r>
              <w:rPr>
                <w:rFonts w:ascii="Times New Roman" w:hAnsi="Times New Roman"/>
                <w:color w:val="212121"/>
                <w:sz w:val="24"/>
              </w:rPr>
              <w:t>1. Nơi nhận (Góc dưới bên trái):</w:t>
            </w:r>
          </w:p>
          <w:p>
            <w:pPr>
              <w:spacing w:before="20" w:after="40" w:line="300" w:lineRule="auto"/>
            </w:pPr>
            <w:r>
              <w:rPr>
                <w:rFonts w:ascii="Times New Roman" w:hAnsi="Times New Roman"/>
                <w:color w:val="212121"/>
                <w:sz w:val="24"/>
              </w:rPr>
              <w:t xml:space="preserve">  • Từ 'Nơi nhận:': Cỡ chữ 12, kiểu chữ NGHIÊNG, IN ĐẬM, có dấu hai chấm.</w:t>
            </w:r>
          </w:p>
          <w:p>
            <w:pPr>
              <w:spacing w:before="20" w:after="40" w:line="300" w:lineRule="auto"/>
            </w:pPr>
            <w:r>
              <w:rPr>
                <w:rFonts w:ascii="Times New Roman" w:hAnsi="Times New Roman"/>
                <w:color w:val="212121"/>
                <w:sz w:val="24"/>
              </w:rPr>
              <w:t xml:space="preserve">  • Danh sách nơi nhận bên dưới: Cỡ chữ 11, kiểu chữ đứng, gạch đầu dòng (-) thụt sát lề trái.</w:t>
            </w:r>
          </w:p>
          <w:p>
            <w:pPr>
              <w:spacing w:before="20" w:after="40" w:line="300" w:lineRule="auto"/>
            </w:pPr>
            <w:r>
              <w:rPr>
                <w:rFonts w:ascii="Times New Roman" w:hAnsi="Times New Roman"/>
                <w:color w:val="212121"/>
                <w:sz w:val="24"/>
              </w:rPr>
              <w:t xml:space="preserve">  • Dòng cuối cùng của nơi nhận luôn có: '- Lưu: VT, [Tên đơn vị soạn thảo] (số lượng bản lưu).'</w:t>
            </w:r>
          </w:p>
          <w:p>
            <w:pPr>
              <w:spacing w:before="20" w:after="40" w:line="300" w:lineRule="auto"/>
            </w:pPr>
            <w:r>
              <w:rPr>
                <w:rFonts w:ascii="Times New Roman" w:hAnsi="Times New Roman"/>
                <w:color w:val="212121"/>
                <w:sz w:val="24"/>
              </w:rPr>
              <w:t>2. Chức vụ, Họ tên và Chữ ký (Góc dưới bên phải):</w:t>
            </w:r>
          </w:p>
          <w:p>
            <w:pPr>
              <w:spacing w:before="20" w:after="40" w:line="300" w:lineRule="auto"/>
            </w:pPr>
            <w:r>
              <w:rPr>
                <w:rFonts w:ascii="Times New Roman" w:hAnsi="Times New Roman"/>
                <w:color w:val="212121"/>
                <w:sz w:val="24"/>
              </w:rPr>
              <w:t xml:space="preserve">  • Quyền hạn (nếu ký thay): TM. (Thay mặt), KT. (Ký thay), TL. (Thừa lệnh), TUQ. (Thừa ủy quyền) - Chữ in hoa, cỡ 13 - 14, IN ĐẬM.</w:t>
            </w:r>
          </w:p>
          <w:p>
            <w:pPr>
              <w:spacing w:before="20" w:after="40" w:line="300" w:lineRule="auto"/>
            </w:pPr>
            <w:r>
              <w:rPr>
                <w:rFonts w:ascii="Times New Roman" w:hAnsi="Times New Roman"/>
                <w:color w:val="212121"/>
                <w:sz w:val="24"/>
              </w:rPr>
              <w:t xml:space="preserve">  • Chức vụ của người ký (GIÁM ĐỐC, CHỦ TỊCH...): Chữ in hoa, cỡ 13 - 14, IN ĐẬM.</w:t>
            </w:r>
          </w:p>
          <w:p>
            <w:pPr>
              <w:spacing w:before="20" w:after="40" w:line="300" w:lineRule="auto"/>
            </w:pPr>
            <w:r>
              <w:rPr>
                <w:rFonts w:ascii="Times New Roman" w:hAnsi="Times New Roman"/>
                <w:color w:val="212121"/>
                <w:sz w:val="24"/>
              </w:rPr>
              <w:t xml:space="preserve">  • Khoảng trống để ký tên và đóng dấu: Chừa khoảng 4 - 5 dòng trống (khoảng 3 - 4 cm).</w:t>
            </w:r>
          </w:p>
          <w:p>
            <w:pPr>
              <w:spacing w:before="20" w:after="40" w:line="300" w:lineRule="auto"/>
            </w:pPr>
            <w:r>
              <w:rPr>
                <w:rFonts w:ascii="Times New Roman" w:hAnsi="Times New Roman"/>
                <w:color w:val="212121"/>
                <w:sz w:val="24"/>
              </w:rPr>
              <w:t xml:space="preserve">  • Họ và tên người ký: Chữ in thường (viết hoa chữ cái đầu), cỡ 13 - 14, kiểu đứng, IN ĐẬM, căn giữa so với chức vụ.</w:t>
            </w:r>
          </w:p>
        </w:tc>
      </w:tr>
    </w:tbl>
    <w:p>
      <w:pPr>
        <w:spacing w:before="0" w:after="40"/>
      </w:pPr>
    </w:p>
    <w:p>
      <w:pPr>
        <w:spacing w:before="80" w:after="40"/>
        <w:ind w:left="288"/>
      </w:pPr>
      <w:r>
        <w:rPr>
          <w:rFonts w:ascii="Times New Roman" w:hAnsi="Times New Roman"/>
          <w:b/>
          <w:color w:val="0D47A1"/>
          <w:sz w:val="26"/>
        </w:rPr>
        <w:t xml:space="preserve">👉 Bước 8.1: </w:t>
      </w:r>
      <w:r>
        <w:rPr>
          <w:rFonts w:ascii="Times New Roman" w:hAnsi="Times New Roman"/>
          <w:b/>
          <w:sz w:val="26"/>
        </w:rPr>
        <w:t>Bố trí phần Ký và Nơi nhận bằng Bảng 2 cột ẩn viền</w:t>
      </w:r>
    </w:p>
    <w:p>
      <w:pPr>
        <w:spacing w:before="20" w:after="40"/>
        <w:ind w:left="648"/>
      </w:pPr>
      <w:r>
        <w:rPr>
          <w:b/>
          <w:color w:val="1565C0"/>
        </w:rPr>
        <w:t xml:space="preserve">• </w:t>
      </w:r>
      <w:r>
        <w:rPr>
          <w:rFonts w:ascii="Times New Roman" w:hAnsi="Times New Roman"/>
          <w:sz w:val="25"/>
        </w:rPr>
        <w:t>Đặt con trỏ ở cuối văn bản, nhấn Enter tạo dòng mới.</w:t>
      </w:r>
    </w:p>
    <w:p>
      <w:pPr>
        <w:spacing w:before="20" w:after="40"/>
        <w:ind w:left="648"/>
      </w:pPr>
      <w:r>
        <w:rPr>
          <w:b/>
          <w:color w:val="1565C0"/>
        </w:rPr>
        <w:t xml:space="preserve">• </w:t>
      </w:r>
      <w:r>
        <w:rPr>
          <w:rFonts w:ascii="Times New Roman" w:hAnsi="Times New Roman"/>
          <w:sz w:val="25"/>
        </w:rPr>
        <w:t>Vào thẻ Insert &gt; Table &gt; Chèn bảng 2 cột 1 hàng (Table 2x1).</w:t>
      </w:r>
    </w:p>
    <w:p>
      <w:pPr>
        <w:spacing w:before="20" w:after="40"/>
        <w:ind w:left="648"/>
      </w:pPr>
      <w:r>
        <w:rPr>
          <w:b/>
          <w:color w:val="1565C0"/>
        </w:rPr>
        <w:t xml:space="preserve">• </w:t>
      </w:r>
      <w:r>
        <w:rPr>
          <w:rFonts w:ascii="Times New Roman" w:hAnsi="Times New Roman"/>
          <w:sz w:val="25"/>
        </w:rPr>
        <w:t>Căn chỉnh độ rộng cột: Kéo đường ranh giới giữa 2 cột sang bên trái một chút, sao cho cột bên trái (Nơi nhận) chiếm khoảng 40% độ rộng, cột bên phải (Chữ ký) chiếm khoảng 60% độ rộng trang.</w:t>
      </w:r>
    </w:p>
    <w:p>
      <w:pPr>
        <w:spacing w:before="20" w:after="40"/>
        <w:ind w:left="648"/>
      </w:pPr>
      <w:r>
        <w:rPr>
          <w:b/>
          <w:color w:val="1565C0"/>
        </w:rPr>
        <w:t xml:space="preserve">• </w:t>
      </w:r>
      <w:r>
        <w:rPr>
          <w:rFonts w:ascii="Times New Roman" w:hAnsi="Times New Roman"/>
          <w:sz w:val="25"/>
        </w:rPr>
        <w:t>Ô bên trái: Gõ 'Nơi nhận:', nhấn Enter, gõ danh sách các cơ quan nhận, cỡ chữ 11.</w:t>
      </w:r>
    </w:p>
    <w:p>
      <w:pPr>
        <w:spacing w:before="20" w:after="40"/>
        <w:ind w:left="648"/>
      </w:pPr>
      <w:r>
        <w:rPr>
          <w:b/>
          <w:color w:val="1565C0"/>
        </w:rPr>
        <w:t xml:space="preserve">• </w:t>
      </w:r>
      <w:r>
        <w:rPr>
          <w:rFonts w:ascii="Times New Roman" w:hAnsi="Times New Roman"/>
          <w:sz w:val="25"/>
        </w:rPr>
        <w:t>Ô bên phải: Bấm Ctrl + E để căn giữa ô. Gõ Chức vụ (in hoa, đậm, cỡ 13-14) &gt; Nhấn Enter 4 lần để tạo khoảng trống ký tên &gt; Gõ Họ và tên người ký (chữ thường, đậm, cỡ 13-14).</w:t>
      </w:r>
    </w:p>
    <w:p>
      <w:pPr>
        <w:spacing w:before="20" w:after="40"/>
        <w:ind w:left="648"/>
      </w:pPr>
      <w:r>
        <w:rPr>
          <w:b/>
          <w:color w:val="1565C0"/>
        </w:rPr>
        <w:t xml:space="preserve">• </w:t>
      </w:r>
      <w:r>
        <w:rPr>
          <w:rFonts w:ascii="Times New Roman" w:hAnsi="Times New Roman"/>
          <w:sz w:val="25"/>
        </w:rPr>
        <w:t>Ẩn viền bảng: Chọn toàn bộ bảng &gt; Vào thẻ Table Design &gt; Borders &gt; Chọn 'No Border'.</w:t>
      </w:r>
    </w:p>
    <w:p>
      <w:pPr>
        <w:spacing w:before="80" w:after="40"/>
        <w:ind w:left="288"/>
      </w:pPr>
      <w:r>
        <w:rPr>
          <w:rFonts w:ascii="Times New Roman" w:hAnsi="Times New Roman"/>
          <w:b/>
          <w:color w:val="0D47A1"/>
          <w:sz w:val="26"/>
        </w:rPr>
        <w:t xml:space="preserve">👉 Bước 8.2: </w:t>
      </w:r>
      <w:r>
        <w:rPr>
          <w:rFonts w:ascii="Times New Roman" w:hAnsi="Times New Roman"/>
          <w:b/>
          <w:sz w:val="26"/>
        </w:rPr>
        <w:t>Chèn và Định dạng bảng biểu số liệu trong văn bản</w:t>
      </w:r>
    </w:p>
    <w:p>
      <w:pPr>
        <w:spacing w:before="20" w:after="40"/>
        <w:ind w:left="648"/>
      </w:pPr>
      <w:r>
        <w:rPr>
          <w:b/>
          <w:color w:val="1565C0"/>
        </w:rPr>
        <w:t xml:space="preserve">• </w:t>
      </w:r>
      <w:r>
        <w:rPr>
          <w:rFonts w:ascii="Times New Roman" w:hAnsi="Times New Roman"/>
          <w:sz w:val="25"/>
        </w:rPr>
        <w:t>Vào thẻ Insert &gt; Table &gt; Chọn số cột và số dòng cần thiết cho bảng số liệu.</w:t>
      </w:r>
    </w:p>
    <w:p>
      <w:pPr>
        <w:spacing w:before="20" w:after="40"/>
        <w:ind w:left="648"/>
      </w:pPr>
      <w:r>
        <w:rPr>
          <w:b/>
          <w:color w:val="1565C0"/>
        </w:rPr>
        <w:t xml:space="preserve">• </w:t>
      </w:r>
      <w:r>
        <w:rPr>
          <w:rFonts w:ascii="Times New Roman" w:hAnsi="Times New Roman"/>
          <w:sz w:val="25"/>
        </w:rPr>
        <w:t>Nhập nội dung vào các ô: Sử dụng phím 'Tab' để di chuyển nhanh sang ô bên phải tiếp theo; khi ở ô cuối cùng của bảng, nhấn phím 'Tab' sẽ tự động tạo thêm 1 dòng mới.</w:t>
      </w:r>
    </w:p>
    <w:p>
      <w:pPr>
        <w:spacing w:before="20" w:after="40"/>
        <w:ind w:left="648"/>
      </w:pPr>
      <w:r>
        <w:rPr>
          <w:b/>
          <w:color w:val="1565C0"/>
        </w:rPr>
        <w:t xml:space="preserve">• </w:t>
      </w:r>
      <w:r>
        <w:rPr>
          <w:rFonts w:ascii="Times New Roman" w:hAnsi="Times New Roman"/>
          <w:sz w:val="25"/>
        </w:rPr>
        <w:t>Gộp nhiều ô thành một ô (Merge Cells): Bôi đen các ô cần gộp &gt; Nhấp chuột phải chọn 'Merge Cells'.</w:t>
      </w:r>
    </w:p>
    <w:p>
      <w:pPr>
        <w:spacing w:before="20" w:after="40"/>
        <w:ind w:left="648"/>
      </w:pPr>
      <w:r>
        <w:rPr>
          <w:b/>
          <w:color w:val="1565C0"/>
        </w:rPr>
        <w:t xml:space="preserve">• </w:t>
      </w:r>
      <w:r>
        <w:rPr>
          <w:rFonts w:ascii="Times New Roman" w:hAnsi="Times New Roman"/>
          <w:sz w:val="25"/>
        </w:rPr>
        <w:t>Căn chỉnh dữ liệu trong ô:</w:t>
      </w:r>
    </w:p>
    <w:p>
      <w:pPr>
        <w:spacing w:before="20" w:after="40"/>
        <w:ind w:left="648"/>
      </w:pPr>
      <w:r>
        <w:rPr>
          <w:b/>
          <w:color w:val="1565C0"/>
        </w:rPr>
        <w:t xml:space="preserve">• </w:t>
      </w:r>
      <w:r>
        <w:rPr>
          <w:rFonts w:ascii="Times New Roman" w:hAnsi="Times New Roman"/>
          <w:sz w:val="25"/>
        </w:rPr>
        <w:t xml:space="preserve">  • Dòng tiêu đề cột: Bôi đen toàn bộ dòng đầu &gt; Vào thẻ Home chọn In đậm (Ctrl + B), Căn giữa (Ctrl + E). Vào thẻ Layout của Table &gt; Nhấp vào nút 'Align Center' (căn chính giữa ô cả chiều dọc lẫn chiều ngang).</w:t>
      </w:r>
    </w:p>
    <w:p>
      <w:pPr>
        <w:spacing w:before="20" w:after="40"/>
        <w:ind w:left="648"/>
      </w:pPr>
      <w:r>
        <w:rPr>
          <w:b/>
          <w:color w:val="1565C0"/>
        </w:rPr>
        <w:t xml:space="preserve">• </w:t>
      </w:r>
      <w:r>
        <w:rPr>
          <w:rFonts w:ascii="Times New Roman" w:hAnsi="Times New Roman"/>
          <w:sz w:val="25"/>
        </w:rPr>
        <w:t xml:space="preserve">  • Cột số thứ tự, ngày tháng, mã hiệu: Căn giữa.</w:t>
      </w:r>
    </w:p>
    <w:p>
      <w:pPr>
        <w:spacing w:before="20" w:after="40"/>
        <w:ind w:left="648"/>
      </w:pPr>
      <w:r>
        <w:rPr>
          <w:b/>
          <w:color w:val="1565C0"/>
        </w:rPr>
        <w:t xml:space="preserve">• </w:t>
      </w:r>
      <w:r>
        <w:rPr>
          <w:rFonts w:ascii="Times New Roman" w:hAnsi="Times New Roman"/>
          <w:sz w:val="25"/>
        </w:rPr>
        <w:t xml:space="preserve">  • Cột tên gọi, nội dung diễn giải: Căn lề trái.</w:t>
      </w:r>
    </w:p>
    <w:p>
      <w:pPr>
        <w:spacing w:before="20" w:after="40"/>
        <w:ind w:left="648"/>
      </w:pPr>
      <w:r>
        <w:rPr>
          <w:b/>
          <w:color w:val="1565C0"/>
        </w:rPr>
        <w:t xml:space="preserve">• </w:t>
      </w:r>
      <w:r>
        <w:rPr>
          <w:rFonts w:ascii="Times New Roman" w:hAnsi="Times New Roman"/>
          <w:sz w:val="25"/>
        </w:rPr>
        <w:t xml:space="preserve">  • Cột số tiền, số lượng: Căn lề phải.</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Bố cục hoàn chỉnh phần chân văn bản: Nơi nhận bên trái, Chức vụ và Họ tên người ký bên phải, ẩn toàn bộ viền bảng.</w:t>
            </w:r>
          </w:p>
        </w:tc>
      </w:tr>
    </w:tbl>
    <w:p>
      <w:pPr>
        <w:spacing w:before="0" w:after="40"/>
      </w:pP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Phần chữ ký và nơi nhận cân đối tuyệt đối; bảng biểu trong văn bản có tiêu đề in đậm căn giữa, số liệu dóng thẳng hàng, không bị tràn ra ngoài lề trang giấy.</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LỖI BẢNG BỊ TRÀN RA NGOÀI MÉP GIẤY</w:t>
            </w:r>
          </w:p>
          <w:p>
            <w:pPr>
              <w:spacing w:before="20" w:after="40" w:line="300" w:lineRule="auto"/>
            </w:pPr>
            <w:r>
              <w:rPr>
                <w:rFonts w:ascii="Times New Roman" w:hAnsi="Times New Roman"/>
                <w:color w:val="212121"/>
                <w:sz w:val="24"/>
              </w:rPr>
              <w:t>Khi chèn bảng có nhiều cột, bảng có thể bị phình to và tràn qua lề phải trang giấy khiến khi in ra bị mất dữ liệu.</w:t>
            </w:r>
          </w:p>
          <w:p>
            <w:pPr>
              <w:spacing w:before="20" w:after="40" w:line="300" w:lineRule="auto"/>
            </w:pPr>
            <w:r>
              <w:rPr>
                <w:rFonts w:ascii="Times New Roman" w:hAnsi="Times New Roman"/>
                <w:color w:val="212121"/>
                <w:sz w:val="24"/>
              </w:rPr>
              <w:t>Cách sửa nhanh trong 1 giây: Nhấp chuột vào bảng &gt; Thẻ Layout của Table xuất hiện trên thanh Ribbon &gt; Nhấp vào nút 'AutoFit' &gt; Chọn dòng 'AutoFit to Window' (Tự động co vừa khít độ rộng trang giấy).</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Hoàn thiện phần chân của một văn bản hành chính giả lập:</w:t>
      </w:r>
    </w:p>
    <w:p>
      <w:pPr>
        <w:spacing w:line="312" w:lineRule="auto" w:before="0" w:after="80"/>
        <w:jc w:val="left"/>
      </w:pPr>
      <w:r>
        <w:rPr>
          <w:rFonts w:ascii="Times New Roman" w:hAnsi="Times New Roman"/>
          <w:b w:val="0"/>
          <w:i w:val="0"/>
          <w:sz w:val="26"/>
        </w:rPr>
        <w:t>1. Nơi nhận: Như điều 3; Giám đốc Sở (để b/c); Các phòng chuyên môn; Lưu: VT, CNTT (03b).</w:t>
      </w:r>
    </w:p>
    <w:p>
      <w:pPr>
        <w:spacing w:line="312" w:lineRule="auto" w:before="0" w:after="80"/>
        <w:jc w:val="left"/>
      </w:pPr>
      <w:r>
        <w:rPr>
          <w:rFonts w:ascii="Times New Roman" w:hAnsi="Times New Roman"/>
          <w:b w:val="0"/>
          <w:i w:val="0"/>
          <w:sz w:val="26"/>
        </w:rPr>
        <w:t>2. Chữ ký: KT. GIÁM ĐỐC / PHÓ GIÁM ĐỐC / (để trống 4 dòng) / Nguyễn Văn An.</w:t>
      </w:r>
    </w:p>
    <w:p>
      <w:pPr>
        <w:spacing w:line="312" w:lineRule="auto" w:before="0" w:after="80"/>
        <w:jc w:val="left"/>
      </w:pPr>
      <w:r>
        <w:rPr>
          <w:rFonts w:ascii="Times New Roman" w:hAnsi="Times New Roman"/>
          <w:b w:val="0"/>
          <w:i w:val="0"/>
          <w:sz w:val="26"/>
        </w:rPr>
        <w:t>3. Chèn một bảng thống kê 4 cột 3 dòng gồm: STT, Tên thiết bị, Số lượng, Đơn vị tính; nhập dữ liệu giả lập cho 2 mặt hàng máy tính và máy in.</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Nơi nhận và Chữ ký được bố trí bằng Bảng ẩn viền</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Không bị xô lệch khi mở trên các máy tính khác</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Cỡ chữ nơi nhận đúng quy định (11-12pt)</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Chữ Nơi nhận in nghiêng đậm, danh sách chữ đứng</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Chức vụ và Họ tên người ký thẳng hàng chính giữa</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Có đủ khoảng cách 3-4cm để ký tên và đóng dấu đỏ</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Bảng biểu nằm gọn gàng bên trong lề giấy A4</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Không có cột nào bị tràn qua mép lề phải</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9: Đánh số trang theo Nghị định 30, Kiểm tra hoàn thiện và In ấn / Xuất PDF</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Đánh số trang văn bản đúng tuyệt đối theo quy định của Nghị định 30/2020/NĐ-CP (Đánh ở giữa mép trên trang giấy, không hiển thị số trang tại trang 1).</w:t>
      </w:r>
    </w:p>
    <w:p>
      <w:pPr>
        <w:spacing w:line="312" w:lineRule="auto" w:before="0" w:after="80"/>
        <w:jc w:val="left"/>
      </w:pPr>
      <w:r>
        <w:rPr>
          <w:rFonts w:ascii="Times New Roman" w:hAnsi="Times New Roman"/>
          <w:b w:val="0"/>
          <w:i w:val="0"/>
          <w:sz w:val="26"/>
        </w:rPr>
        <w:t>• Sử dụng công cụ Tìm kiếm &amp; Thay thế (Ctrl + H) để tự động xóa sạch các khoảng trắng thừa do gõ sai.</w:t>
      </w:r>
    </w:p>
    <w:p>
      <w:pPr>
        <w:spacing w:line="312" w:lineRule="auto" w:before="0" w:after="80"/>
        <w:jc w:val="left"/>
      </w:pPr>
      <w:r>
        <w:rPr>
          <w:rFonts w:ascii="Times New Roman" w:hAnsi="Times New Roman"/>
          <w:b w:val="0"/>
          <w:i w:val="0"/>
          <w:sz w:val="26"/>
        </w:rPr>
        <w:t>• Thiết lập chế độ In hai mặt (Print on Both Sides) và xử lý lỗi trang trắng thừa.</w:t>
      </w:r>
    </w:p>
    <w:p>
      <w:pPr>
        <w:spacing w:line="312" w:lineRule="auto" w:before="0" w:after="80"/>
        <w:jc w:val="left"/>
      </w:pPr>
      <w:r>
        <w:rPr>
          <w:rFonts w:ascii="Times New Roman" w:hAnsi="Times New Roman"/>
          <w:b w:val="0"/>
          <w:i w:val="0"/>
          <w:sz w:val="26"/>
        </w:rPr>
        <w:t>• Xuất văn bản sang tệp PDF sắc nét, sẵn sàng gửi phát hành hoặc ký số.</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Tệp văn bản hành chính dài từ 2 trang trở lên.</w:t>
      </w:r>
    </w:p>
    <w:p>
      <w:pPr>
        <w:keepNext/>
        <w:spacing w:before="160" w:after="40"/>
      </w:pPr>
      <w:r>
        <w:rPr>
          <w:rFonts w:ascii="Times New Roman" w:hAnsi="Times New Roman"/>
          <w:b/>
          <w:color w:val="0D47A1"/>
          <w:sz w:val="26"/>
        </w:rPr>
        <w:t>3. Thao tác từng bước (Cầm tay chỉ việc)</w:t>
      </w:r>
    </w:p>
    <w:tbl>
      <w:tblPr>
        <w:tblW w:type="auto" w:w="0"/>
        <w:jc w:val="center"/>
        <w:tblLayout w:type="fixed"/>
        <w:tblLook w:firstColumn="1" w:firstRow="1" w:lastColumn="0" w:lastRow="0" w:noHBand="0" w:noVBand="1" w:val="04A0"/>
      </w:tblPr>
      <w:tblGrid>
        <w:gridCol w:w="9071"/>
      </w:tblGrid>
      <w:tr>
        <w:tc>
          <w:tcPr>
            <w:tcW w:type="dxa" w:w="9071"/>
            <w:shd w:fill="F3E5F5"/>
            <w:tcMar>
              <w:top w:w="140" w:type="dxa"/>
              <w:bottom w:w="140" w:type="dxa"/>
              <w:left w:w="180" w:type="dxa"/>
              <w:right w:w="140" w:type="dxa"/>
            </w:tcMar>
            <w:tcBorders>
              <w:top w:val="none"/>
              <w:left w:val="single" w:sz="36" w:space="0" w:color="4527A0"/>
              <w:bottom w:val="none"/>
              <w:right w:val="none"/>
            </w:tcBorders>
          </w:tcPr>
          <w:p>
            <w:pPr>
              <w:spacing w:before="0" w:after="80"/>
            </w:pPr>
            <w:r>
              <w:rPr>
                <w:rFonts w:ascii="Times New Roman" w:hAnsi="Times New Roman"/>
                <w:b/>
                <w:color w:val="4527A0"/>
                <w:sz w:val="26"/>
              </w:rPr>
              <w:t>⚖️ QUY ĐỊNH PHÁP LUẬT VỀ ĐÁNH SỐ TRANG VĂN BẢN (NGHỊ ĐỊNH 30/2020/NĐ-CP)</w:t>
            </w:r>
          </w:p>
          <w:p>
            <w:pPr>
              <w:spacing w:before="20" w:after="40" w:line="300" w:lineRule="auto"/>
            </w:pPr>
            <w:r>
              <w:rPr>
                <w:rFonts w:ascii="Times New Roman" w:hAnsi="Times New Roman"/>
                <w:color w:val="212121"/>
                <w:sz w:val="24"/>
              </w:rPr>
              <w:t>Vị trí: Đặt canh giữa theo chiều ngang trong phần lề trên của văn bản.</w:t>
            </w:r>
          </w:p>
          <w:p>
            <w:pPr>
              <w:spacing w:before="20" w:after="40" w:line="300" w:lineRule="auto"/>
            </w:pPr>
            <w:r>
              <w:rPr>
                <w:rFonts w:ascii="Times New Roman" w:hAnsi="Times New Roman"/>
                <w:color w:val="212121"/>
                <w:sz w:val="24"/>
              </w:rPr>
              <w:t>Số trang: Được đánh từ số 1, bằng chữ số Ả Rập, cỡ chữ 13 - 14, kiểu chữ đứng.</w:t>
            </w:r>
          </w:p>
          <w:p>
            <w:pPr>
              <w:spacing w:before="20" w:after="40" w:line="300" w:lineRule="auto"/>
            </w:pPr>
            <w:r>
              <w:rPr>
                <w:rFonts w:ascii="Times New Roman" w:hAnsi="Times New Roman"/>
                <w:color w:val="212121"/>
                <w:sz w:val="24"/>
              </w:rPr>
              <w:t>ĐIỀU KHOẢN ĐẶC BIỆT QUAN TRỌNG: Không hiển thị số trang thứ nhất (Trang 1 không có số; từ trang 2 trở đi mới hiển thị số 2, số 3...).</w:t>
            </w:r>
          </w:p>
        </w:tc>
      </w:tr>
    </w:tbl>
    <w:p>
      <w:pPr>
        <w:spacing w:before="0" w:after="40"/>
      </w:pPr>
    </w:p>
    <w:p>
      <w:pPr>
        <w:spacing w:before="80" w:after="40"/>
        <w:ind w:left="288"/>
      </w:pPr>
      <w:r>
        <w:rPr>
          <w:rFonts w:ascii="Times New Roman" w:hAnsi="Times New Roman"/>
          <w:b/>
          <w:color w:val="0D47A1"/>
          <w:sz w:val="26"/>
        </w:rPr>
        <w:t xml:space="preserve">👉 Bước 9.1: </w:t>
      </w:r>
      <w:r>
        <w:rPr>
          <w:rFonts w:ascii="Times New Roman" w:hAnsi="Times New Roman"/>
          <w:b/>
          <w:sz w:val="26"/>
        </w:rPr>
        <w:t>Cài đặt Đánh số trang chuẩn Nghị định 30 trong Word</w:t>
      </w:r>
    </w:p>
    <w:p>
      <w:pPr>
        <w:spacing w:before="20" w:after="40"/>
        <w:ind w:left="648"/>
      </w:pPr>
      <w:r>
        <w:rPr>
          <w:b/>
          <w:color w:val="1565C0"/>
        </w:rPr>
        <w:t xml:space="preserve">• </w:t>
      </w:r>
      <w:r>
        <w:rPr>
          <w:rFonts w:ascii="Times New Roman" w:hAnsi="Times New Roman"/>
          <w:sz w:val="25"/>
        </w:rPr>
        <w:t>Vào thẻ Insert trên thanh công cụ Ribbon.</w:t>
      </w:r>
    </w:p>
    <w:p>
      <w:pPr>
        <w:spacing w:before="20" w:after="40"/>
        <w:ind w:left="648"/>
      </w:pPr>
      <w:r>
        <w:rPr>
          <w:b/>
          <w:color w:val="1565C0"/>
        </w:rPr>
        <w:t xml:space="preserve">• </w:t>
      </w:r>
      <w:r>
        <w:rPr>
          <w:rFonts w:ascii="Times New Roman" w:hAnsi="Times New Roman"/>
          <w:sz w:val="25"/>
        </w:rPr>
        <w:t>Nhấp vào nút 'Page Number' (Số trang) &gt; Chọn 'Top of Page' (Đỉnh trang) &gt; Chọn kiểu 'Plain Number 2' (Số đơn giản nằm ở chính giữa mép trên).</w:t>
      </w:r>
    </w:p>
    <w:p>
      <w:pPr>
        <w:spacing w:before="20" w:after="40"/>
        <w:ind w:left="648"/>
      </w:pPr>
      <w:r>
        <w:rPr>
          <w:b/>
          <w:color w:val="1565C0"/>
        </w:rPr>
        <w:t xml:space="preserve">• </w:t>
      </w:r>
      <w:r>
        <w:rPr>
          <w:rFonts w:ascii="Times New Roman" w:hAnsi="Times New Roman"/>
          <w:sz w:val="25"/>
        </w:rPr>
        <w:t>Lúc này con trỏ đang ở khu vực Header (Đầu trang). Nhìn lên thanh công cụ thẻ 'Header &amp; Footer', tìm nhóm 'Options' và NHẤP CHUỘT TÍCH CHỌN VÀO Ô: 'Different First Page' (Khác biệt trang đầu tiên).</w:t>
      </w:r>
    </w:p>
    <w:p>
      <w:pPr>
        <w:spacing w:before="20" w:after="40"/>
        <w:ind w:left="648"/>
      </w:pPr>
      <w:r>
        <w:rPr>
          <w:b/>
          <w:color w:val="1565C0"/>
        </w:rPr>
        <w:t xml:space="preserve">• </w:t>
      </w:r>
      <w:r>
        <w:rPr>
          <w:rFonts w:ascii="Times New Roman" w:hAnsi="Times New Roman"/>
          <w:sz w:val="25"/>
        </w:rPr>
        <w:t>Ngay lập tức, số trang tại trang thứ nhất sẽ tự động biến mất, và từ trang thứ hai sẽ hiển thị số 2, số 3 đúng chuẩn 100% theo quy định.</w:t>
      </w:r>
    </w:p>
    <w:p>
      <w:pPr>
        <w:spacing w:before="20" w:after="40"/>
        <w:ind w:left="648"/>
      </w:pPr>
      <w:r>
        <w:rPr>
          <w:b/>
          <w:color w:val="1565C0"/>
        </w:rPr>
        <w:t xml:space="preserve">• </w:t>
      </w:r>
      <w:r>
        <w:rPr>
          <w:rFonts w:ascii="Times New Roman" w:hAnsi="Times New Roman"/>
          <w:sz w:val="25"/>
        </w:rPr>
        <w:t>Nhấp đúp chuột vào giữa trang văn bản (hoặc bấm nút Close Header and Footer) để quay lại soạn thảo bình thường.</w:t>
      </w:r>
    </w:p>
    <w:p>
      <w:pPr>
        <w:spacing w:before="80" w:after="40"/>
        <w:ind w:left="288"/>
      </w:pPr>
      <w:r>
        <w:rPr>
          <w:rFonts w:ascii="Times New Roman" w:hAnsi="Times New Roman"/>
          <w:b/>
          <w:color w:val="0D47A1"/>
          <w:sz w:val="26"/>
        </w:rPr>
        <w:t xml:space="preserve">👉 Bước 9.2: </w:t>
      </w:r>
      <w:r>
        <w:rPr>
          <w:rFonts w:ascii="Times New Roman" w:hAnsi="Times New Roman"/>
          <w:b/>
          <w:sz w:val="26"/>
        </w:rPr>
        <w:t>Xóa sạch toàn bộ khoảng trắng thừa bằng công cụ Replace (Ctrl + H)</w:t>
      </w:r>
    </w:p>
    <w:p>
      <w:pPr>
        <w:spacing w:before="20" w:after="40"/>
        <w:ind w:left="648"/>
      </w:pPr>
      <w:r>
        <w:rPr>
          <w:b/>
          <w:color w:val="1565C0"/>
        </w:rPr>
        <w:t xml:space="preserve">• </w:t>
      </w:r>
      <w:r>
        <w:rPr>
          <w:rFonts w:ascii="Times New Roman" w:hAnsi="Times New Roman"/>
          <w:sz w:val="25"/>
        </w:rPr>
        <w:t>Trong quá trình gõ, người mới thường vô tình bấm 2-3 dấu cách liên tiếp giữa các từ. Hãy dùng mẹo tự động hóa sau:</w:t>
      </w:r>
    </w:p>
    <w:p>
      <w:pPr>
        <w:spacing w:before="20" w:after="40"/>
        <w:ind w:left="648"/>
      </w:pPr>
      <w:r>
        <w:rPr>
          <w:b/>
          <w:color w:val="1565C0"/>
        </w:rPr>
        <w:t xml:space="preserve">• </w:t>
      </w:r>
      <w:r>
        <w:rPr>
          <w:rFonts w:ascii="Times New Roman" w:hAnsi="Times New Roman"/>
          <w:sz w:val="25"/>
        </w:rPr>
        <w:t>Nhấn tổ hợp phím 'Ctrl + H' để mở cửa sổ Find and Replace (Tìm kiếm và Thay thế).</w:t>
      </w:r>
    </w:p>
    <w:p>
      <w:pPr>
        <w:spacing w:before="20" w:after="40"/>
        <w:ind w:left="648"/>
      </w:pPr>
      <w:r>
        <w:rPr>
          <w:b/>
          <w:color w:val="1565C0"/>
        </w:rPr>
        <w:t xml:space="preserve">• </w:t>
      </w:r>
      <w:r>
        <w:rPr>
          <w:rFonts w:ascii="Times New Roman" w:hAnsi="Times New Roman"/>
          <w:sz w:val="25"/>
        </w:rPr>
        <w:t>Tại ô 'Find what' (Tìm gì): Nhấn phím cách 2 lần (gõ 2 khoảng trắng).</w:t>
      </w:r>
    </w:p>
    <w:p>
      <w:pPr>
        <w:spacing w:before="20" w:after="40"/>
        <w:ind w:left="648"/>
      </w:pPr>
      <w:r>
        <w:rPr>
          <w:b/>
          <w:color w:val="1565C0"/>
        </w:rPr>
        <w:t xml:space="preserve">• </w:t>
      </w:r>
      <w:r>
        <w:rPr>
          <w:rFonts w:ascii="Times New Roman" w:hAnsi="Times New Roman"/>
          <w:sz w:val="25"/>
        </w:rPr>
        <w:t>Tại ô 'Replace with' (Thay thế bằng): Nhấn phím cách 1 lần (gõ 1 khoảng trắng duy nhất).</w:t>
      </w:r>
    </w:p>
    <w:p>
      <w:pPr>
        <w:spacing w:before="20" w:after="40"/>
        <w:ind w:left="648"/>
      </w:pPr>
      <w:r>
        <w:rPr>
          <w:b/>
          <w:color w:val="1565C0"/>
        </w:rPr>
        <w:t xml:space="preserve">• </w:t>
      </w:r>
      <w:r>
        <w:rPr>
          <w:rFonts w:ascii="Times New Roman" w:hAnsi="Times New Roman"/>
          <w:sz w:val="25"/>
        </w:rPr>
        <w:t>Nhấp chuột vào nút 'Replace All' (Thay thế tất cả). Word sẽ tự động quét và gom toàn bộ khoảng trắng thừa lại thành đúng 1 dấu cách duy nhất trên toàn văn bản. Lặp lại bấm nút này đến khi Word báo '0 replacements'.</w:t>
      </w:r>
    </w:p>
    <w:p>
      <w:pPr>
        <w:spacing w:before="80" w:after="40"/>
        <w:ind w:left="288"/>
      </w:pPr>
      <w:r>
        <w:rPr>
          <w:rFonts w:ascii="Times New Roman" w:hAnsi="Times New Roman"/>
          <w:b/>
          <w:color w:val="0D47A1"/>
          <w:sz w:val="26"/>
        </w:rPr>
        <w:t xml:space="preserve">👉 Bước 9.3: </w:t>
      </w:r>
      <w:r>
        <w:rPr>
          <w:rFonts w:ascii="Times New Roman" w:hAnsi="Times New Roman"/>
          <w:b/>
          <w:sz w:val="26"/>
        </w:rPr>
        <w:t>Cài đặt In ấn văn bản 2 mặt chuẩn xác</w:t>
      </w:r>
    </w:p>
    <w:p>
      <w:pPr>
        <w:spacing w:before="20" w:after="40"/>
        <w:ind w:left="648"/>
      </w:pPr>
      <w:r>
        <w:rPr>
          <w:b/>
          <w:color w:val="1565C0"/>
        </w:rPr>
        <w:t xml:space="preserve">• </w:t>
      </w:r>
      <w:r>
        <w:rPr>
          <w:rFonts w:ascii="Times New Roman" w:hAnsi="Times New Roman"/>
          <w:sz w:val="25"/>
        </w:rPr>
        <w:t>Nhấn tổ hợp phím 'Ctrl + P' (hoặc vào File &gt; Print) để mở chế độ in.</w:t>
      </w:r>
    </w:p>
    <w:p>
      <w:pPr>
        <w:spacing w:before="20" w:after="40"/>
        <w:ind w:left="648"/>
      </w:pPr>
      <w:r>
        <w:rPr>
          <w:b/>
          <w:color w:val="1565C0"/>
        </w:rPr>
        <w:t xml:space="preserve">• </w:t>
      </w:r>
      <w:r>
        <w:rPr>
          <w:rFonts w:ascii="Times New Roman" w:hAnsi="Times New Roman"/>
          <w:sz w:val="25"/>
        </w:rPr>
        <w:t>Xem trước bản in (Print Preview) ở bên phải màn hình: Kiểm tra từng trang xem có dòng chữ nào bị rớt lẻ loi sang trang cuối không.</w:t>
      </w:r>
    </w:p>
    <w:p>
      <w:pPr>
        <w:spacing w:before="20" w:after="40"/>
        <w:ind w:left="648"/>
      </w:pPr>
      <w:r>
        <w:rPr>
          <w:b/>
          <w:color w:val="1565C0"/>
        </w:rPr>
        <w:t xml:space="preserve">• </w:t>
      </w:r>
      <w:r>
        <w:rPr>
          <w:rFonts w:ascii="Times New Roman" w:hAnsi="Times New Roman"/>
          <w:sz w:val="25"/>
        </w:rPr>
        <w:t>Chọn máy in tại mục 'Printer'.</w:t>
      </w:r>
    </w:p>
    <w:p>
      <w:pPr>
        <w:spacing w:before="20" w:after="40"/>
        <w:ind w:left="648"/>
      </w:pPr>
      <w:r>
        <w:rPr>
          <w:b/>
          <w:color w:val="1565C0"/>
        </w:rPr>
        <w:t xml:space="preserve">• </w:t>
      </w:r>
      <w:r>
        <w:rPr>
          <w:rFonts w:ascii="Times New Roman" w:hAnsi="Times New Roman"/>
          <w:sz w:val="25"/>
        </w:rPr>
        <w:t>Cài đặt in hai mặt: Tại mục 'Print One Sided' (In một mặt), nhấp chuột chọn 'Print on Both Sides' (In trên cả hai mặt) &gt; Chọn kiểu lật trang 'Flip pages on long edge' (Lật trang theo cạnh dài - cách mở sổ/văn bản thông thường).</w:t>
      </w:r>
    </w:p>
    <w:p>
      <w:pPr>
        <w:spacing w:before="20" w:after="40"/>
        <w:ind w:left="648"/>
      </w:pPr>
      <w:r>
        <w:rPr>
          <w:b/>
          <w:color w:val="1565C0"/>
        </w:rPr>
        <w:t xml:space="preserve">• </w:t>
      </w:r>
      <w:r>
        <w:rPr>
          <w:rFonts w:ascii="Times New Roman" w:hAnsi="Times New Roman"/>
          <w:sz w:val="25"/>
        </w:rPr>
        <w:t>Bấm nút lớn 'Print' để bắt đầu in.</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CÁCH XÓA TRANG TRẮNG THỪA Ở CUỐI VĂN BẢN</w:t>
            </w:r>
          </w:p>
          <w:p>
            <w:pPr>
              <w:spacing w:before="20" w:after="40" w:line="300" w:lineRule="auto"/>
            </w:pPr>
            <w:r>
              <w:rPr>
                <w:rFonts w:ascii="Times New Roman" w:hAnsi="Times New Roman"/>
                <w:color w:val="212121"/>
                <w:sz w:val="24"/>
              </w:rPr>
              <w:t>Hiện tượng: Văn bản chỉ có 2 trang nhưng máy in lại đẩy ra trang thứ 3 trắng tinh, hoặc trên màn hình hiển thị thêm 1 trang trắng vô ích ở cuối.</w:t>
            </w:r>
          </w:p>
          <w:p>
            <w:pPr>
              <w:spacing w:before="20" w:after="40" w:line="300" w:lineRule="auto"/>
            </w:pPr>
            <w:r>
              <w:rPr>
                <w:rFonts w:ascii="Times New Roman" w:hAnsi="Times New Roman"/>
                <w:color w:val="212121"/>
                <w:sz w:val="24"/>
              </w:rPr>
              <w:t>Nguyên nhân: Do có các dấu xuống dòng (Enter) thừa ở cuối trang, hoặc sau bảng biểu có 1 đoạn văn ẩn.</w:t>
            </w:r>
          </w:p>
          <w:p>
            <w:pPr>
              <w:spacing w:before="20" w:after="40" w:line="300" w:lineRule="auto"/>
            </w:pPr>
            <w:r>
              <w:rPr>
                <w:rFonts w:ascii="Times New Roman" w:hAnsi="Times New Roman"/>
                <w:color w:val="212121"/>
                <w:sz w:val="24"/>
              </w:rPr>
              <w:t>Cách khắc phục:</w:t>
            </w:r>
          </w:p>
          <w:p>
            <w:pPr>
              <w:spacing w:before="20" w:after="40" w:line="300" w:lineRule="auto"/>
            </w:pPr>
            <w:r>
              <w:rPr>
                <w:rFonts w:ascii="Times New Roman" w:hAnsi="Times New Roman"/>
                <w:color w:val="212121"/>
                <w:sz w:val="24"/>
              </w:rPr>
              <w:t xml:space="preserve">  1. Bấm vào thẻ Home &gt; Nhấp vào biểu tượng nút Show/Hide ¶ (hình chữ P ngược) để nhìn thấy toàn bộ ký tự ẩn.</w:t>
            </w:r>
          </w:p>
          <w:p>
            <w:pPr>
              <w:spacing w:before="20" w:after="40" w:line="300" w:lineRule="auto"/>
            </w:pPr>
            <w:r>
              <w:rPr>
                <w:rFonts w:ascii="Times New Roman" w:hAnsi="Times New Roman"/>
                <w:color w:val="212121"/>
                <w:sz w:val="24"/>
              </w:rPr>
              <w:t xml:space="preserve">  2. Cuộn chuột xuống trang trắng cuối cùng, bạn sẽ thấy các biểu tượng ¶ màu xám.</w:t>
            </w:r>
          </w:p>
          <w:p>
            <w:pPr>
              <w:spacing w:before="20" w:after="40" w:line="300" w:lineRule="auto"/>
            </w:pPr>
            <w:r>
              <w:rPr>
                <w:rFonts w:ascii="Times New Roman" w:hAnsi="Times New Roman"/>
                <w:color w:val="212121"/>
                <w:sz w:val="24"/>
              </w:rPr>
              <w:t xml:space="preserve">  3. Đặt con trỏ chuột ở cuối trang trắng đó và nhấn phím 'Backspace' hoặc 'Delete' liên tục cho đến khi trang trắng biến mất hoàn toàn.</w:t>
            </w:r>
          </w:p>
        </w:tc>
      </w:tr>
    </w:tbl>
    <w:p>
      <w:pPr>
        <w:spacing w:before="0" w:after="40"/>
      </w:pP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Tài liệu được đánh số trang ở giữa phía trên (trang 1 ẩn số, trang 2 hiện số 2); văn bản sạch sẽ không còn khoảng trắng đôi; in ấn 2 mặt chuẩn mực hoặc xuất thành tệp PDF hoàn hảo.</w:t>
      </w:r>
    </w:p>
    <w:p>
      <w:pPr>
        <w:keepNext/>
        <w:spacing w:before="160" w:after="40"/>
      </w:pPr>
      <w:r>
        <w:rPr>
          <w:rFonts w:ascii="Times New Roman" w:hAnsi="Times New Roman"/>
          <w:b/>
          <w:color w:val="0D47A1"/>
          <w:sz w:val="26"/>
        </w:rPr>
        <w:t>5. Bài thực hành tự rèn luyện</w:t>
      </w:r>
    </w:p>
    <w:p>
      <w:pPr>
        <w:spacing w:line="312" w:lineRule="auto" w:before="0" w:after="80"/>
        <w:jc w:val="left"/>
      </w:pPr>
      <w:r>
        <w:rPr>
          <w:rFonts w:ascii="Times New Roman" w:hAnsi="Times New Roman"/>
          <w:b w:val="0"/>
          <w:i w:val="0"/>
          <w:sz w:val="26"/>
        </w:rPr>
        <w:t>Mở một văn bản dài từ 3 trang. Thực hiện đánh số trang theo chuẩn Nghị định 30 (Top of page &gt; Plain number 2 &gt; Tích chọn Different First Page). Sử dụng Ctrl + H để làm sạch khoảng trắng thừa. Cuối cùng, vào File &gt; Export &gt; Xuất văn bản ra tệp PDF.</w:t>
      </w:r>
    </w:p>
    <w:p>
      <w:pPr>
        <w:keepNext/>
        <w:spacing w:before="160" w:after="40"/>
      </w:pPr>
      <w:r>
        <w:rPr>
          <w:rFonts w:ascii="Times New Roman" w:hAnsi="Times New Roman"/>
          <w:b/>
          <w:color w:val="0D47A1"/>
          <w:sz w:val="26"/>
        </w:rPr>
        <w:t>6.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Số trang đặt ở mép trên chính giữa (Header)</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Số trang nằm đúng vị trí quy định của NĐ 30</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Trang đầu tiên KHÔNG hiển thị số trang</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Trang 1 hoàn toàn không có số; trang 2 hiện số 2</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Không có khoảng trắng kép giữa các từ</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Kiểm tra bằng Ctrl + H báo 0 replacements</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Không còn trang trắng thừa ở cuối tài liệu</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Số trang thực tế trên màn hình khớp với số trang in ra</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10: Dự án thực hành tổng hợp Word - Soạn thảo 03 Văn bản hành chính thực tế</w:t>
      </w:r>
    </w:p>
    <w:p>
      <w:pPr>
        <w:spacing w:line="312" w:lineRule="auto" w:before="0" w:after="80"/>
        <w:jc w:val="left"/>
      </w:pPr>
      <w:r>
        <w:rPr>
          <w:rFonts w:ascii="Times New Roman" w:hAnsi="Times New Roman"/>
          <w:b w:val="0"/>
          <w:i w:val="0"/>
          <w:sz w:val="26"/>
        </w:rPr>
        <w:t>Bài học này là dự án thực hành lớn giúp bạn xâu chuỗi toàn bộ kỹ năng từ Bài 5 đến Bài 9. Bạn sẽ tự tay tạo ra 03 mẫu văn bản hành chính phổ biến nhất trong cơ quan nhà nước theo dữ liệu giả lập chuẩn tắc dưới đây.</w:t>
      </w:r>
    </w:p>
    <w:p>
      <w:pPr>
        <w:keepNext/>
        <w:spacing w:before="160" w:after="40"/>
      </w:pPr>
      <w:r>
        <w:rPr>
          <w:rFonts w:ascii="Times New Roman" w:hAnsi="Times New Roman"/>
          <w:b/>
          <w:color w:val="0D47A1"/>
          <w:sz w:val="26"/>
        </w:rPr>
        <w:t>Dự án 1: Soạn thảo Công văn hành chính gửi Sở Thông tin &amp; Truyền thông</w:t>
      </w:r>
    </w:p>
    <w:p>
      <w:pPr>
        <w:spacing w:line="312" w:lineRule="auto" w:before="0" w:after="80"/>
        <w:jc w:val="left"/>
      </w:pPr>
      <w:r>
        <w:rPr>
          <w:rFonts w:ascii="Times New Roman" w:hAnsi="Times New Roman"/>
          <w:b w:val="0"/>
          <w:i w:val="0"/>
          <w:sz w:val="26"/>
        </w:rPr>
        <w:t>Yêu cầu: Soạn thảo một Công văn của UBND Quận X gửi Sở Thông tin và Truyền thông đề nghị hỗ trợ chuyên môn về triển khai chữ ký số công vụ.</w:t>
      </w:r>
    </w:p>
    <w:tbl>
      <w:tblPr>
        <w:tblW w:type="auto" w:w="0"/>
        <w:jc w:val="center"/>
        <w:tblLayout w:type="fixed"/>
        <w:tblLook w:firstColumn="1" w:firstRow="1" w:lastColumn="0" w:lastRow="0" w:noHBand="0" w:noVBand="1" w:val="04A0"/>
      </w:tblPr>
      <w:tblGrid>
        <w:gridCol w:w="9071"/>
      </w:tblGrid>
      <w:tr>
        <w:tc>
          <w:tcPr>
            <w:tcW w:type="dxa" w:w="9071"/>
            <w:shd w:fill="F0F7FF"/>
            <w:tcMar>
              <w:top w:w="140" w:type="dxa"/>
              <w:bottom w:w="140" w:type="dxa"/>
              <w:left w:w="180" w:type="dxa"/>
              <w:right w:w="140" w:type="dxa"/>
            </w:tcMar>
            <w:tcBorders>
              <w:top w:val="none"/>
              <w:left w:val="single" w:sz="36" w:space="0" w:color="1976D2"/>
              <w:bottom w:val="none"/>
              <w:right w:val="none"/>
            </w:tcBorders>
          </w:tcPr>
          <w:p>
            <w:pPr>
              <w:spacing w:before="0" w:after="80"/>
            </w:pPr>
            <w:r>
              <w:rPr>
                <w:rFonts w:ascii="Times New Roman" w:hAnsi="Times New Roman"/>
                <w:b/>
                <w:color w:val="1976D2"/>
                <w:sz w:val="26"/>
              </w:rPr>
              <w:t>📌 DỮ LIỆU GIẢ LẬP ĐỂ THỰC HÀNH CÔNG VĂN</w:t>
            </w:r>
          </w:p>
          <w:p>
            <w:pPr>
              <w:spacing w:before="20" w:after="40" w:line="300" w:lineRule="auto"/>
            </w:pPr>
            <w:r>
              <w:rPr>
                <w:rFonts w:ascii="Times New Roman" w:hAnsi="Times New Roman"/>
                <w:color w:val="212121"/>
                <w:sz w:val="24"/>
              </w:rPr>
              <w:t>• Cơ quan chủ quản: ỦY BAN NHÂN DÂN QUẬN HOÀNG MAI</w:t>
            </w:r>
          </w:p>
          <w:p>
            <w:pPr>
              <w:spacing w:before="20" w:after="40" w:line="300" w:lineRule="auto"/>
            </w:pPr>
            <w:r>
              <w:rPr>
                <w:rFonts w:ascii="Times New Roman" w:hAnsi="Times New Roman"/>
                <w:color w:val="212121"/>
                <w:sz w:val="24"/>
              </w:rPr>
              <w:t>• Đơn vị ban hành: VĂN PHÒNG HĐND VÀ UBND (In hoa, đậm)</w:t>
            </w:r>
          </w:p>
          <w:p>
            <w:pPr>
              <w:spacing w:before="20" w:after="40" w:line="300" w:lineRule="auto"/>
            </w:pPr>
            <w:r>
              <w:rPr>
                <w:rFonts w:ascii="Times New Roman" w:hAnsi="Times New Roman"/>
                <w:color w:val="212121"/>
                <w:sz w:val="24"/>
              </w:rPr>
              <w:t>• Số ký hiệu: Số: 452/VP-CNTT</w:t>
            </w:r>
          </w:p>
          <w:p>
            <w:pPr>
              <w:spacing w:before="20" w:after="40" w:line="300" w:lineRule="auto"/>
            </w:pPr>
            <w:r>
              <w:rPr>
                <w:rFonts w:ascii="Times New Roman" w:hAnsi="Times New Roman"/>
                <w:color w:val="212121"/>
                <w:sz w:val="24"/>
              </w:rPr>
              <w:t>• Địa danh ngày tháng: Hoàng Mai, ngày 05 tháng 9 năm 2026</w:t>
            </w:r>
          </w:p>
          <w:p>
            <w:pPr>
              <w:spacing w:before="20" w:after="40" w:line="300" w:lineRule="auto"/>
            </w:pPr>
            <w:r>
              <w:rPr>
                <w:rFonts w:ascii="Times New Roman" w:hAnsi="Times New Roman"/>
                <w:color w:val="212121"/>
                <w:sz w:val="24"/>
              </w:rPr>
              <w:t>• Trích yếu nội dung (nằm dưới số hiệu): V/v hướng dẫn kỹ thuật triển khai chữ ký số chuyên dùng công vụ.</w:t>
            </w:r>
          </w:p>
          <w:p>
            <w:pPr>
              <w:spacing w:before="20" w:after="40" w:line="300" w:lineRule="auto"/>
            </w:pPr>
            <w:r>
              <w:rPr>
                <w:rFonts w:ascii="Times New Roman" w:hAnsi="Times New Roman"/>
                <w:color w:val="212121"/>
                <w:sz w:val="24"/>
              </w:rPr>
              <w:t>• Nơi nhận kính gửi: Kính gửi: Sở Thông tin và Truyền thông thành phố Hà Nội.</w:t>
            </w:r>
          </w:p>
          <w:p>
            <w:pPr>
              <w:spacing w:before="20" w:after="40" w:line="300" w:lineRule="auto"/>
            </w:pPr>
            <w:r>
              <w:rPr>
                <w:rFonts w:ascii="Times New Roman" w:hAnsi="Times New Roman"/>
                <w:color w:val="212121"/>
                <w:sz w:val="24"/>
              </w:rPr>
              <w:t>• Nội dung: Thực hiện Kế hoạch số 88/KH-UBND về ứng dụng công nghệ thông tin trong hoạt động cơ quan nhà nước; để phục vụ tốt công tác gửi nhận văn bản điện tử và ký số văn bản hành chính; Văn phòng HĐND và UBND quận kính đề nghị Sở Thông tin và Truyền thông hỗ trợ cử cán bộ kỹ thuật hướng dẫn tập huấn nghiệp vụ cho cán bộ, công chức của quận... Thời gian dự kiến: Thứ Sáu, ngày 18 tháng 9 năm 2026. Địa điểm: Hội trường tầng 3, trụ sở UBND quận.</w:t>
            </w:r>
          </w:p>
          <w:p>
            <w:pPr>
              <w:spacing w:before="20" w:after="40" w:line="300" w:lineRule="auto"/>
            </w:pPr>
            <w:r>
              <w:rPr>
                <w:rFonts w:ascii="Times New Roman" w:hAnsi="Times New Roman"/>
                <w:color w:val="212121"/>
                <w:sz w:val="24"/>
              </w:rPr>
              <w:t>• Nơi nhận: Như kính gửi; Chủ tịch UBND quận (để b/c); Lưu: VT, CNTT (02b).</w:t>
            </w:r>
          </w:p>
          <w:p>
            <w:pPr>
              <w:spacing w:before="20" w:after="40" w:line="300" w:lineRule="auto"/>
            </w:pPr>
            <w:r>
              <w:rPr>
                <w:rFonts w:ascii="Times New Roman" w:hAnsi="Times New Roman"/>
                <w:color w:val="212121"/>
                <w:sz w:val="24"/>
              </w:rPr>
              <w:t>• Người ký: CHÁNH VĂN PHÒNG / (khoảng trống ký) / Trần Quốc Toản</w:t>
            </w:r>
          </w:p>
        </w:tc>
      </w:tr>
    </w:tbl>
    <w:p>
      <w:pPr>
        <w:spacing w:before="0" w:after="40"/>
      </w:pPr>
    </w:p>
    <w:p>
      <w:pPr>
        <w:keepNext/>
        <w:spacing w:before="160" w:after="40"/>
      </w:pPr>
      <w:r>
        <w:rPr>
          <w:rFonts w:ascii="Times New Roman" w:hAnsi="Times New Roman"/>
          <w:b/>
          <w:color w:val="0D47A1"/>
          <w:sz w:val="26"/>
        </w:rPr>
        <w:t>Dự án 2: Soạn thảo Thông báo kết luận cuộc họp giao ban</w:t>
      </w:r>
    </w:p>
    <w:p>
      <w:pPr>
        <w:spacing w:line="312" w:lineRule="auto" w:before="0" w:after="80"/>
        <w:jc w:val="left"/>
      </w:pPr>
      <w:r>
        <w:rPr>
          <w:rFonts w:ascii="Times New Roman" w:hAnsi="Times New Roman"/>
          <w:b w:val="0"/>
          <w:i w:val="0"/>
          <w:sz w:val="26"/>
        </w:rPr>
        <w:t>Yêu cầu: Soạn thảo một Thông báo truyền đạt kết luận của Lãnh đạo cơ quan tại cuộc họp định kỳ.</w:t>
      </w:r>
    </w:p>
    <w:tbl>
      <w:tblPr>
        <w:tblW w:type="auto" w:w="0"/>
        <w:jc w:val="center"/>
        <w:tblLayout w:type="fixed"/>
        <w:tblLook w:firstColumn="1" w:firstRow="1" w:lastColumn="0" w:lastRow="0" w:noHBand="0" w:noVBand="1" w:val="04A0"/>
      </w:tblPr>
      <w:tblGrid>
        <w:gridCol w:w="9071"/>
      </w:tblGrid>
      <w:tr>
        <w:tc>
          <w:tcPr>
            <w:tcW w:type="dxa" w:w="9071"/>
            <w:shd w:fill="F0F7FF"/>
            <w:tcMar>
              <w:top w:w="140" w:type="dxa"/>
              <w:bottom w:w="140" w:type="dxa"/>
              <w:left w:w="180" w:type="dxa"/>
              <w:right w:w="140" w:type="dxa"/>
            </w:tcMar>
            <w:tcBorders>
              <w:top w:val="none"/>
              <w:left w:val="single" w:sz="36" w:space="0" w:color="1976D2"/>
              <w:bottom w:val="none"/>
              <w:right w:val="none"/>
            </w:tcBorders>
          </w:tcPr>
          <w:p>
            <w:pPr>
              <w:spacing w:before="0" w:after="80"/>
            </w:pPr>
            <w:r>
              <w:rPr>
                <w:rFonts w:ascii="Times New Roman" w:hAnsi="Times New Roman"/>
                <w:b/>
                <w:color w:val="1976D2"/>
                <w:sz w:val="26"/>
              </w:rPr>
              <w:t>📌 DỮ LIỆU GIẢ LẬP ĐỂ THỰC HÀNH THÔNG BÁO</w:t>
            </w:r>
          </w:p>
          <w:p>
            <w:pPr>
              <w:spacing w:before="20" w:after="40" w:line="300" w:lineRule="auto"/>
            </w:pPr>
            <w:r>
              <w:rPr>
                <w:rFonts w:ascii="Times New Roman" w:hAnsi="Times New Roman"/>
                <w:color w:val="212121"/>
                <w:sz w:val="24"/>
              </w:rPr>
              <w:t>• Cơ quan ban hành: SỞ LAO ĐỘNG - THƯƠNG BINH VÀ XÃ HỘI TỈNH BẮC GIANG</w:t>
            </w:r>
          </w:p>
          <w:p>
            <w:pPr>
              <w:spacing w:before="20" w:after="40" w:line="300" w:lineRule="auto"/>
            </w:pPr>
            <w:r>
              <w:rPr>
                <w:rFonts w:ascii="Times New Roman" w:hAnsi="Times New Roman"/>
                <w:color w:val="212121"/>
                <w:sz w:val="24"/>
              </w:rPr>
              <w:t>• Số ký hiệu: Số: 89/TB-SLĐTBXH, ngày 10 tháng 9 năm 2026</w:t>
            </w:r>
          </w:p>
          <w:p>
            <w:pPr>
              <w:spacing w:before="20" w:after="40" w:line="300" w:lineRule="auto"/>
            </w:pPr>
            <w:r>
              <w:rPr>
                <w:rFonts w:ascii="Times New Roman" w:hAnsi="Times New Roman"/>
                <w:color w:val="212121"/>
                <w:sz w:val="24"/>
              </w:rPr>
              <w:t>• Tên loại và Trích yếu: THÔNG BÁO (cỡ 14 đậm giữa) / Kết luận của Giám đốc Sở tại cuộc họp giao ban công tác tháng 9 năm 2026 (cỡ 13 đậm giữa).</w:t>
            </w:r>
          </w:p>
          <w:p>
            <w:pPr>
              <w:spacing w:before="20" w:after="40" w:line="300" w:lineRule="auto"/>
            </w:pPr>
            <w:r>
              <w:rPr>
                <w:rFonts w:ascii="Times New Roman" w:hAnsi="Times New Roman"/>
                <w:color w:val="212121"/>
                <w:sz w:val="24"/>
              </w:rPr>
              <w:t>• Nội dung: Ngày 09/9/2026, tại Phòng họp số 1, Giám đốc Sở đã chủ trì cuộc họp giao ban. Sau khi nghe báo cáo và ý kiến thảo luận, Giám đốc Sở kết luận như sau:</w:t>
            </w:r>
          </w:p>
          <w:p>
            <w:pPr>
              <w:spacing w:before="20" w:after="40" w:line="300" w:lineRule="auto"/>
            </w:pPr>
            <w:r>
              <w:rPr>
                <w:rFonts w:ascii="Times New Roman" w:hAnsi="Times New Roman"/>
                <w:color w:val="212121"/>
                <w:sz w:val="24"/>
              </w:rPr>
              <w:t xml:space="preserve">  1. Văn phòng Sở: Tiếp tục đôn đốc các phòng hoàn thành báo cáo số liệu trước ngày 15 hàng tháng; rà soát thiết bị phòng họp trực tuyến.</w:t>
            </w:r>
          </w:p>
          <w:p>
            <w:pPr>
              <w:spacing w:before="20" w:after="40" w:line="300" w:lineRule="auto"/>
            </w:pPr>
            <w:r>
              <w:rPr>
                <w:rFonts w:ascii="Times New Roman" w:hAnsi="Times New Roman"/>
                <w:color w:val="212121"/>
                <w:sz w:val="24"/>
              </w:rPr>
              <w:t xml:space="preserve">  2. Phòng Kế hoạch - Tài chính: Khẩn trương hoàn thiện hồ sơ dự toán trang thiết bị công nghệ thông tin phục vụ chuyển đổi số.</w:t>
            </w:r>
          </w:p>
          <w:p>
            <w:pPr>
              <w:spacing w:before="20" w:after="40" w:line="300" w:lineRule="auto"/>
            </w:pPr>
            <w:r>
              <w:rPr>
                <w:rFonts w:ascii="Times New Roman" w:hAnsi="Times New Roman"/>
                <w:color w:val="212121"/>
                <w:sz w:val="24"/>
              </w:rPr>
              <w:t xml:space="preserve">  3. Các phòng chuyên môn: Nghiêm túc thực hiện việc tiếp nhận và xử lý hồ sơ hành chính trên Hệ thống Một cửa điện tử đúng thời hạn quy định.</w:t>
            </w:r>
          </w:p>
          <w:p>
            <w:pPr>
              <w:spacing w:before="20" w:after="40" w:line="300" w:lineRule="auto"/>
            </w:pPr>
            <w:r>
              <w:rPr>
                <w:rFonts w:ascii="Times New Roman" w:hAnsi="Times New Roman"/>
                <w:color w:val="212121"/>
                <w:sz w:val="24"/>
              </w:rPr>
              <w:t>• Nơi nhận: Ban Giám đốc Sở; Các phòng thuộc Sở; Lưu: VT, VP.</w:t>
            </w:r>
          </w:p>
          <w:p>
            <w:pPr>
              <w:spacing w:before="20" w:after="40" w:line="300" w:lineRule="auto"/>
            </w:pPr>
            <w:r>
              <w:rPr>
                <w:rFonts w:ascii="Times New Roman" w:hAnsi="Times New Roman"/>
                <w:color w:val="212121"/>
                <w:sz w:val="24"/>
              </w:rPr>
              <w:t>• Người ký: TL. GIÁM ĐỐC / CHÁNH VĂN PHÒNG / Nguyễn Thị Mai Lan</w:t>
            </w:r>
          </w:p>
        </w:tc>
      </w:tr>
    </w:tbl>
    <w:p>
      <w:pPr>
        <w:spacing w:before="0" w:after="40"/>
      </w:pPr>
    </w:p>
    <w:p>
      <w:pPr>
        <w:keepNext/>
        <w:spacing w:before="160" w:after="40"/>
      </w:pPr>
      <w:r>
        <w:rPr>
          <w:rFonts w:ascii="Times New Roman" w:hAnsi="Times New Roman"/>
          <w:b/>
          <w:color w:val="0D47A1"/>
          <w:sz w:val="26"/>
        </w:rPr>
        <w:t>Dự án 3: Soạn thảo Tờ trình xin phê duyệt kinh phí</w:t>
      </w:r>
    </w:p>
    <w:p>
      <w:pPr>
        <w:spacing w:line="312" w:lineRule="auto" w:before="0" w:after="80"/>
        <w:jc w:val="left"/>
      </w:pPr>
      <w:r>
        <w:rPr>
          <w:rFonts w:ascii="Times New Roman" w:hAnsi="Times New Roman"/>
          <w:b w:val="0"/>
          <w:i w:val="0"/>
          <w:sz w:val="26"/>
        </w:rPr>
        <w:t>Yêu cầu: Soạn thảo một Tờ trình có lồng ghép bảng biểu số liệu dự toán kinh phí nâng cấp máy tính.</w:t>
      </w:r>
    </w:p>
    <w:tbl>
      <w:tblPr>
        <w:tblW w:type="auto" w:w="0"/>
        <w:jc w:val="center"/>
        <w:tblLayout w:type="fixed"/>
        <w:tblLook w:firstColumn="1" w:firstRow="1" w:lastColumn="0" w:lastRow="0" w:noHBand="0" w:noVBand="1" w:val="04A0"/>
      </w:tblPr>
      <w:tblGrid>
        <w:gridCol w:w="9071"/>
      </w:tblGrid>
      <w:tr>
        <w:tc>
          <w:tcPr>
            <w:tcW w:type="dxa" w:w="9071"/>
            <w:shd w:fill="F0F7FF"/>
            <w:tcMar>
              <w:top w:w="140" w:type="dxa"/>
              <w:bottom w:w="140" w:type="dxa"/>
              <w:left w:w="180" w:type="dxa"/>
              <w:right w:w="140" w:type="dxa"/>
            </w:tcMar>
            <w:tcBorders>
              <w:top w:val="none"/>
              <w:left w:val="single" w:sz="36" w:space="0" w:color="1976D2"/>
              <w:bottom w:val="none"/>
              <w:right w:val="none"/>
            </w:tcBorders>
          </w:tcPr>
          <w:p>
            <w:pPr>
              <w:spacing w:before="0" w:after="80"/>
            </w:pPr>
            <w:r>
              <w:rPr>
                <w:rFonts w:ascii="Times New Roman" w:hAnsi="Times New Roman"/>
                <w:b/>
                <w:color w:val="1976D2"/>
                <w:sz w:val="26"/>
              </w:rPr>
              <w:t>📌 DỮ LIỆU GIẢ LẬP ĐỂ THỰC HÀNH TỜ TRÌNH</w:t>
            </w:r>
          </w:p>
          <w:p>
            <w:pPr>
              <w:spacing w:before="20" w:after="40" w:line="300" w:lineRule="auto"/>
            </w:pPr>
            <w:r>
              <w:rPr>
                <w:rFonts w:ascii="Times New Roman" w:hAnsi="Times New Roman"/>
                <w:color w:val="212121"/>
                <w:sz w:val="24"/>
              </w:rPr>
              <w:t>• Tên loại &amp; Trích yếu: TỜ TRÌNH / Về việc phê duyệt kinh phí mua sắm trang thiết bị tin học phục vụ công tác văn phòng năm 2026.</w:t>
            </w:r>
          </w:p>
          <w:p>
            <w:pPr>
              <w:spacing w:before="20" w:after="40" w:line="300" w:lineRule="auto"/>
            </w:pPr>
            <w:r>
              <w:rPr>
                <w:rFonts w:ascii="Times New Roman" w:hAnsi="Times New Roman"/>
                <w:color w:val="212121"/>
                <w:sz w:val="24"/>
              </w:rPr>
              <w:t>• Kính gửi: Giám đốc Sở Kế hoạch và Đầu tư.</w:t>
            </w:r>
          </w:p>
          <w:p>
            <w:pPr>
              <w:spacing w:before="20" w:after="40" w:line="300" w:lineRule="auto"/>
            </w:pPr>
            <w:r>
              <w:rPr>
                <w:rFonts w:ascii="Times New Roman" w:hAnsi="Times New Roman"/>
                <w:color w:val="212121"/>
                <w:sz w:val="24"/>
              </w:rPr>
              <w:t>• Nội dung: Căn cứ tình hình thực tế hiện nay, hệ thống máy vi tính tại bộ phận Tiếp nhận và Trả kết quả đã xuống cấp, tốc độ xử lý chậm... Văn phòng Sở kính trình Giám đốc Sở xem xét, phê duyệt danh mục kinh phí mua sắm như sau:</w:t>
            </w:r>
          </w:p>
          <w:p>
            <w:pPr>
              <w:spacing w:before="20" w:after="40" w:line="300" w:lineRule="auto"/>
            </w:pPr>
            <w:r>
              <w:rPr>
                <w:rFonts w:ascii="Times New Roman" w:hAnsi="Times New Roman"/>
                <w:color w:val="212121"/>
                <w:sz w:val="24"/>
              </w:rPr>
              <w:t xml:space="preserve">  (Chèn bảng biểu dự toán 4 cột: STT | Thiết bị | Số lượng | Thành tiền dự kiến)</w:t>
            </w:r>
          </w:p>
          <w:p>
            <w:pPr>
              <w:spacing w:before="20" w:after="40" w:line="300" w:lineRule="auto"/>
            </w:pPr>
            <w:r>
              <w:rPr>
                <w:rFonts w:ascii="Times New Roman" w:hAnsi="Times New Roman"/>
                <w:color w:val="212121"/>
                <w:sz w:val="24"/>
              </w:rPr>
              <w:t xml:space="preserve">  1 | Bộ máy vi tính để bàn cấu hình cao | 03 bộ | 45.000.000 đồng</w:t>
            </w:r>
          </w:p>
          <w:p>
            <w:pPr>
              <w:spacing w:before="20" w:after="40" w:line="300" w:lineRule="auto"/>
            </w:pPr>
            <w:r>
              <w:rPr>
                <w:rFonts w:ascii="Times New Roman" w:hAnsi="Times New Roman"/>
                <w:color w:val="212121"/>
                <w:sz w:val="24"/>
              </w:rPr>
              <w:t xml:space="preserve">  2 | Máy quét văn bản tài liệu 2 mặt tự động | 01 chiếc | 12.000.000 đồng</w:t>
            </w:r>
          </w:p>
          <w:p>
            <w:pPr>
              <w:spacing w:before="20" w:after="40" w:line="300" w:lineRule="auto"/>
            </w:pPr>
            <w:r>
              <w:rPr>
                <w:rFonts w:ascii="Times New Roman" w:hAnsi="Times New Roman"/>
                <w:color w:val="212121"/>
                <w:sz w:val="24"/>
              </w:rPr>
              <w:t xml:space="preserve">  Tổng cộng kinh phí dự kiến: 57.000.000 đồng (Bằng chữ: Năm mươi bảy triệu đồng chẵn).</w:t>
            </w:r>
          </w:p>
          <w:p>
            <w:pPr>
              <w:spacing w:before="20" w:after="40" w:line="300" w:lineRule="auto"/>
            </w:pPr>
            <w:r>
              <w:rPr>
                <w:rFonts w:ascii="Times New Roman" w:hAnsi="Times New Roman"/>
                <w:color w:val="212121"/>
                <w:sz w:val="24"/>
              </w:rPr>
              <w:t>• Kính trình Giám đốc Sở xem xét, quyết định./.</w:t>
            </w:r>
          </w:p>
          <w:p>
            <w:pPr>
              <w:spacing w:before="20" w:after="40" w:line="300" w:lineRule="auto"/>
            </w:pPr>
            <w:r>
              <w:rPr>
                <w:rFonts w:ascii="Times New Roman" w:hAnsi="Times New Roman"/>
                <w:color w:val="212121"/>
                <w:sz w:val="24"/>
              </w:rPr>
              <w:t>• Chữ ký: CHÁNH VĂN PHÒNG / Vũ Đình Trọng</w:t>
            </w:r>
          </w:p>
        </w:tc>
      </w:tr>
    </w:tbl>
    <w:p>
      <w:pPr>
        <w:spacing w:before="0" w:after="40"/>
      </w:pPr>
    </w:p>
    <w:p>
      <w:pPr>
        <w:keepNext/>
        <w:spacing w:before="160" w:after="40"/>
      </w:pPr>
      <w:r>
        <w:rPr>
          <w:rFonts w:ascii="Times New Roman" w:hAnsi="Times New Roman"/>
          <w:b/>
          <w:color w:val="0D47A1"/>
          <w:sz w:val="26"/>
        </w:rPr>
        <w:t>Tiêu chí đánh giá bài thực hành tổng hợp Word</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Cả 3 văn bản đều thiết lập lề trang chuẩn Nghị định 30 (Trái 3cm, Trên/Dưới 2cm, Phải 1.5-2cm)</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Khổ giấy A4 đứng, căn lề chuẩn mực</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Phần đầu và phần chân dùng đúng bảng ẩn viền Table</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Không bị xô lệch, đường kẻ thẳng đẹp</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Nội dung được căn đều 2 bên (Ctrl+J) và thụt đầu dòng tự động (First Line 1cm)</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Bố cục đoạn văn ngay ngắn, chuyên nghiệp</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Bảng biểu trong Tờ trình được căn chỉnh đẹp, số tiền căn lề phải</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Bảng biểu nằm vừa khít trong trang giấy</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5</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Đánh số trang từ trang 2 ở giữa mép trên văn bản</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Đúng quy định pháp lý hiện hành</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r>
        <w:br w:type="page"/>
      </w:r>
    </w:p>
    <w:p>
      <w:pPr>
        <w:keepNext/>
        <w:spacing w:before="360" w:after="120"/>
      </w:pPr>
      <w:r>
        <w:rPr>
          <w:rFonts w:ascii="Times New Roman" w:hAnsi="Times New Roman"/>
          <w:b/>
          <w:color w:val="0D47A1"/>
          <w:sz w:val="32"/>
        </w:rPr>
        <w:t>PHẦN 3: QUẢN LÝ &amp; XỬ LÝ BẢNG TÍNH VĂN PHÒNG VỚI MICROSOFT EXCEL</w:t>
      </w:r>
    </w:p>
    <w:p>
      <w:pPr>
        <w:spacing w:line="312" w:lineRule="auto" w:before="0" w:after="80"/>
        <w:jc w:val="left"/>
      </w:pPr>
      <w:r>
        <w:rPr>
          <w:rFonts w:ascii="Times New Roman" w:hAnsi="Times New Roman"/>
          <w:b w:val="0"/>
          <w:i w:val="0"/>
          <w:sz w:val="26"/>
        </w:rPr>
        <w:t>Bảng tính Microsoft Excel là công cụ không thể thiếu để theo dõi công việc, quản lý hồ sơ, kiểm kê tài sản và tính toán chi phí văn phòng. Phần 3 được thiết kế từng bước đơn giản, trực quan, giúp người mới bắt đầu xóa bỏ nỗi sợ công thức tính toán, nắm vững bản chất của ô và dòng/cột, sử dụng thành thạo các hàm thiết yếu nhất (SUM, AVERAGE, MIN, MAX, COUNT, IF), lọc dữ liệu thông minh và đặc biệt là làm chủ kỹ thuật căn chỉnh in ấn bảng tính vừa khít trên một trang giấy A4.</w:t>
      </w:r>
    </w:p>
    <w:p>
      <w:pPr>
        <w:keepNext/>
        <w:spacing w:before="260" w:after="80"/>
      </w:pPr>
      <w:r>
        <w:rPr>
          <w:rFonts w:ascii="Times New Roman" w:hAnsi="Times New Roman"/>
          <w:b/>
          <w:color w:val="1565C0"/>
          <w:sz w:val="28"/>
        </w:rPr>
        <w:t>Bài 11: Làm quen giao diện Excel và Nguyên tắc nhập liệu an toàn</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Hiểu rõ khái niệm Cột (Column), Dòng (Row), Địa chỉ Ô (Cell) và Vùng dữ liệu (Range).</w:t>
      </w:r>
    </w:p>
    <w:p>
      <w:pPr>
        <w:spacing w:line="312" w:lineRule="auto" w:before="0" w:after="80"/>
        <w:jc w:val="left"/>
      </w:pPr>
      <w:r>
        <w:rPr>
          <w:rFonts w:ascii="Times New Roman" w:hAnsi="Times New Roman"/>
          <w:b w:val="0"/>
          <w:i w:val="0"/>
          <w:sz w:val="26"/>
        </w:rPr>
        <w:t>• Phân biệt được 3 kiểu dữ liệu cốt lõi: Dạng chữ (Văn bản), Dạng số và Dạng Ngày tháng.</w:t>
      </w:r>
    </w:p>
    <w:p>
      <w:pPr>
        <w:spacing w:line="312" w:lineRule="auto" w:before="0" w:after="80"/>
        <w:jc w:val="left"/>
      </w:pPr>
      <w:r>
        <w:rPr>
          <w:rFonts w:ascii="Times New Roman" w:hAnsi="Times New Roman"/>
          <w:b w:val="0"/>
          <w:i w:val="0"/>
          <w:sz w:val="26"/>
        </w:rPr>
        <w:t>• Biết cách sửa nội dung ô bằng phím tắt F2 mà không bị xóa mất dữ liệu cũ.</w:t>
      </w:r>
    </w:p>
    <w:p>
      <w:pPr>
        <w:spacing w:line="312" w:lineRule="auto" w:before="0" w:after="80"/>
        <w:jc w:val="left"/>
      </w:pPr>
      <w:r>
        <w:rPr>
          <w:rFonts w:ascii="Times New Roman" w:hAnsi="Times New Roman"/>
          <w:b w:val="0"/>
          <w:i w:val="0"/>
          <w:sz w:val="26"/>
        </w:rPr>
        <w:t>• Thực hiện thành thạo thao tác chèn thêm hoặc xóa bớt dòng, cột trong bảng tính.</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Khởi động phần mềm Microsoft Excel &gt; Nhấp chuột chọn 'Blank workbook' (Sổ tính trống).</w:t>
      </w:r>
    </w:p>
    <w:p>
      <w:pPr>
        <w:keepNext/>
        <w:spacing w:before="160" w:after="40"/>
      </w:pPr>
      <w:r>
        <w:rPr>
          <w:rFonts w:ascii="Times New Roman" w:hAnsi="Times New Roman"/>
          <w:b/>
          <w:color w:val="0D47A1"/>
          <w:sz w:val="26"/>
        </w:rPr>
        <w:t>3. Thao tác từng bước (Cầm tay chỉ việc)</w:t>
      </w:r>
    </w:p>
    <w:p>
      <w:pPr>
        <w:spacing w:before="80" w:after="40"/>
        <w:ind w:left="288"/>
      </w:pPr>
      <w:r>
        <w:rPr>
          <w:rFonts w:ascii="Times New Roman" w:hAnsi="Times New Roman"/>
          <w:b/>
          <w:color w:val="0D47A1"/>
          <w:sz w:val="26"/>
        </w:rPr>
        <w:t xml:space="preserve">👉 Bước 11.1: </w:t>
      </w:r>
      <w:r>
        <w:rPr>
          <w:rFonts w:ascii="Times New Roman" w:hAnsi="Times New Roman"/>
          <w:b/>
          <w:sz w:val="26"/>
        </w:rPr>
        <w:t>Khám phá cấu trúc bảng tính Excel</w:t>
      </w:r>
    </w:p>
    <w:p>
      <w:pPr>
        <w:spacing w:before="20" w:after="40"/>
        <w:ind w:left="648"/>
      </w:pPr>
      <w:r>
        <w:rPr>
          <w:b/>
          <w:color w:val="1565C0"/>
        </w:rPr>
        <w:t xml:space="preserve">• </w:t>
      </w:r>
      <w:r>
        <w:rPr>
          <w:rFonts w:ascii="Times New Roman" w:hAnsi="Times New Roman"/>
          <w:sz w:val="25"/>
        </w:rPr>
        <w:t>Cột (Columns): Được ký hiệu bằng các chữ cái in hoa (A, B, C, D...) chạy dọc từ trên xuống dưới.</w:t>
      </w:r>
    </w:p>
    <w:p>
      <w:pPr>
        <w:spacing w:before="20" w:after="40"/>
        <w:ind w:left="648"/>
      </w:pPr>
      <w:r>
        <w:rPr>
          <w:b/>
          <w:color w:val="1565C0"/>
        </w:rPr>
        <w:t xml:space="preserve">• </w:t>
      </w:r>
      <w:r>
        <w:rPr>
          <w:rFonts w:ascii="Times New Roman" w:hAnsi="Times New Roman"/>
          <w:sz w:val="25"/>
        </w:rPr>
        <w:t>Dòng (Rows): Được ký hiệu bằng các chữ số (1, 2, 3, 4...) chạy ngang từ trái sang phải.</w:t>
      </w:r>
    </w:p>
    <w:p>
      <w:pPr>
        <w:spacing w:before="20" w:after="40"/>
        <w:ind w:left="648"/>
      </w:pPr>
      <w:r>
        <w:rPr>
          <w:b/>
          <w:color w:val="1565C0"/>
        </w:rPr>
        <w:t xml:space="preserve">• </w:t>
      </w:r>
      <w:r>
        <w:rPr>
          <w:rFonts w:ascii="Times New Roman" w:hAnsi="Times New Roman"/>
          <w:sz w:val="25"/>
        </w:rPr>
        <w:t>Ô (Cell): Là giao điểm giữa một cột và một dòng. Tên ô (Địa chỉ ô) được ghép bởi Tên Cột đứng trước và Tên Dòng đứng sau. Ví dụ: Ô nằm ở Cột B và Dòng 5 có địa chỉ là B5.</w:t>
      </w:r>
    </w:p>
    <w:p>
      <w:pPr>
        <w:spacing w:before="20" w:after="40"/>
        <w:ind w:left="648"/>
      </w:pPr>
      <w:r>
        <w:rPr>
          <w:b/>
          <w:color w:val="1565C0"/>
        </w:rPr>
        <w:t xml:space="preserve">• </w:t>
      </w:r>
      <w:r>
        <w:rPr>
          <w:rFonts w:ascii="Times New Roman" w:hAnsi="Times New Roman"/>
          <w:sz w:val="25"/>
        </w:rPr>
        <w:t>Thanh công thức (Formula Bar): Nằm ngay phía trên bảng tính, hiển thị chính xác nội dung thực tế hoặc công thức đang nằm bên trong ô được chọn.</w:t>
      </w:r>
    </w:p>
    <w:p>
      <w:pPr>
        <w:spacing w:before="80" w:after="40"/>
        <w:ind w:left="288"/>
      </w:pPr>
      <w:r>
        <w:rPr>
          <w:rFonts w:ascii="Times New Roman" w:hAnsi="Times New Roman"/>
          <w:b/>
          <w:color w:val="0D47A1"/>
          <w:sz w:val="26"/>
        </w:rPr>
        <w:t xml:space="preserve">👉 Bước 11.2: </w:t>
      </w:r>
      <w:r>
        <w:rPr>
          <w:rFonts w:ascii="Times New Roman" w:hAnsi="Times New Roman"/>
          <w:b/>
          <w:sz w:val="26"/>
        </w:rPr>
        <w:t>Nguyên tắc vàng phân biệt 3 kiểu dữ liệu (Quy tắc tự canh lề của Excel)</w:t>
      </w:r>
    </w:p>
    <w:p>
      <w:pPr>
        <w:spacing w:before="20" w:after="40"/>
        <w:ind w:left="648"/>
      </w:pPr>
      <w:r>
        <w:rPr>
          <w:b/>
          <w:color w:val="1565C0"/>
        </w:rPr>
        <w:t xml:space="preserve">• </w:t>
      </w:r>
      <w:r>
        <w:rPr>
          <w:rFonts w:ascii="Times New Roman" w:hAnsi="Times New Roman"/>
          <w:sz w:val="25"/>
        </w:rPr>
        <w:t>Khi bạn gõ dữ liệu vào một ô và nhấn Enter, Excel sẽ tự động nhận diện kiểu dữ liệu qua cách căn lề mặc định:</w:t>
      </w:r>
    </w:p>
    <w:p>
      <w:pPr>
        <w:spacing w:before="20" w:after="40"/>
        <w:ind w:left="648"/>
      </w:pPr>
      <w:r>
        <w:rPr>
          <w:b/>
          <w:color w:val="1565C0"/>
        </w:rPr>
        <w:t xml:space="preserve">• </w:t>
      </w:r>
      <w:r>
        <w:rPr>
          <w:rFonts w:ascii="Times New Roman" w:hAnsi="Times New Roman"/>
          <w:sz w:val="25"/>
        </w:rPr>
        <w:t>1. Dữ liệu Văn bản (Chữ): Excel TỰ ĐỘNG CĂN LỀ TRÁI. Ví dụ: 'Hà Nội', 'Nguyễn Văn A', 'Máy in HP'.</w:t>
      </w:r>
    </w:p>
    <w:p>
      <w:pPr>
        <w:spacing w:before="20" w:after="40"/>
        <w:ind w:left="648"/>
      </w:pPr>
      <w:r>
        <w:rPr>
          <w:b/>
          <w:color w:val="1565C0"/>
        </w:rPr>
        <w:t xml:space="preserve">• </w:t>
      </w:r>
      <w:r>
        <w:rPr>
          <w:rFonts w:ascii="Times New Roman" w:hAnsi="Times New Roman"/>
          <w:sz w:val="25"/>
        </w:rPr>
        <w:t>2. Dữ liệu Dạng Số: Excel TỰ ĐỘNG CĂN LỀ PHẢI. Ví dụ: 50, 1500000. Dữ liệu này có thể cộng trừ nhân chia được.</w:t>
      </w:r>
    </w:p>
    <w:p>
      <w:pPr>
        <w:spacing w:before="20" w:after="40"/>
        <w:ind w:left="648"/>
      </w:pPr>
      <w:r>
        <w:rPr>
          <w:b/>
          <w:color w:val="1565C0"/>
        </w:rPr>
        <w:t xml:space="preserve">• </w:t>
      </w:r>
      <w:r>
        <w:rPr>
          <w:rFonts w:ascii="Times New Roman" w:hAnsi="Times New Roman"/>
          <w:sz w:val="25"/>
        </w:rPr>
        <w:t>3. Dữ liệu Ngày tháng (Date): Excel cũng TỰ ĐỘNG CĂN LỀ PHẢI. Định dạng ngày tháng tại Việt Nam là: Ngày/Tháng/Năm (dd/mm/yyyy). Ví dụ: 05/09/2026.</w:t>
      </w:r>
    </w:p>
    <w:p>
      <w:pPr>
        <w:spacing w:before="20" w:after="40"/>
        <w:ind w:left="648"/>
      </w:pPr>
      <w:r>
        <w:rPr>
          <w:b/>
          <w:color w:val="1565C0"/>
        </w:rPr>
        <w:t xml:space="preserve">• </w:t>
      </w:r>
      <w:r>
        <w:rPr>
          <w:rFonts w:ascii="Times New Roman" w:hAnsi="Times New Roman"/>
          <w:sz w:val="25"/>
        </w:rPr>
        <w:t>DẤU HIỆU CẢNH BÁO NGUY HIỂM: Nếu bạn nhập số tiền (ví dụ 100000) hoặc ngày tháng mà thấy nó tự động dạt sang LỀ TRÁI, nghĩa là Excel đang hiểu đó là một dòng chữ (Text). Bạn sẽ không thể cộng trừ hay tính toán được trên ô này!</w:t>
      </w:r>
    </w:p>
    <w:p>
      <w:pPr>
        <w:spacing w:before="80" w:after="40"/>
        <w:ind w:left="288"/>
      </w:pPr>
      <w:r>
        <w:rPr>
          <w:rFonts w:ascii="Times New Roman" w:hAnsi="Times New Roman"/>
          <w:b/>
          <w:color w:val="0D47A1"/>
          <w:sz w:val="26"/>
        </w:rPr>
        <w:t xml:space="preserve">👉 Bước 11.3: </w:t>
      </w:r>
      <w:r>
        <w:rPr>
          <w:rFonts w:ascii="Times New Roman" w:hAnsi="Times New Roman"/>
          <w:b/>
          <w:sz w:val="26"/>
        </w:rPr>
        <w:t>Kỹ thuật sửa ô bằng phím F2 (Tránh gõ đè làm mất dữ liệu)</w:t>
      </w:r>
    </w:p>
    <w:p>
      <w:pPr>
        <w:spacing w:before="20" w:after="40"/>
        <w:ind w:left="648"/>
      </w:pPr>
      <w:r>
        <w:rPr>
          <w:b/>
          <w:color w:val="1565C0"/>
        </w:rPr>
        <w:t xml:space="preserve">• </w:t>
      </w:r>
      <w:r>
        <w:rPr>
          <w:rFonts w:ascii="Times New Roman" w:hAnsi="Times New Roman"/>
          <w:sz w:val="25"/>
        </w:rPr>
        <w:t>Sai lầm phổ biến: Nhấp chuột vào ô rồi gõ luôn khiến toàn bộ nội dung cũ biến mất sạch sẽ.</w:t>
      </w:r>
    </w:p>
    <w:p>
      <w:pPr>
        <w:spacing w:before="20" w:after="40"/>
        <w:ind w:left="648"/>
      </w:pPr>
      <w:r>
        <w:rPr>
          <w:b/>
          <w:color w:val="1565C0"/>
        </w:rPr>
        <w:t xml:space="preserve">• </w:t>
      </w:r>
      <w:r>
        <w:rPr>
          <w:rFonts w:ascii="Times New Roman" w:hAnsi="Times New Roman"/>
          <w:sz w:val="25"/>
        </w:rPr>
        <w:t>Cách sửa đúng: Nhấp chuột chọn ô cần sửa &gt; NHẤN PHÍM F2 TRÊN BÀN PHÍM. Con trỏ soạn thảo sẽ nhấp nháy ở cuối ô, cho phép bạn dùng phím mũi tên di chuyển đến vị trí cần sửa để xóa bớt hoặc thêm chữ.</w:t>
      </w:r>
    </w:p>
    <w:p>
      <w:pPr>
        <w:spacing w:before="20" w:after="40"/>
        <w:ind w:left="648"/>
      </w:pPr>
      <w:r>
        <w:rPr>
          <w:b/>
          <w:color w:val="1565C0"/>
        </w:rPr>
        <w:t xml:space="preserve">• </w:t>
      </w:r>
      <w:r>
        <w:rPr>
          <w:rFonts w:ascii="Times New Roman" w:hAnsi="Times New Roman"/>
          <w:sz w:val="25"/>
        </w:rPr>
        <w:t>Hoặc nhấp đúp chuột trái trực tiếp vào vị trí chữ cần sửa trong ô.</w:t>
      </w:r>
    </w:p>
    <w:p>
      <w:pPr>
        <w:spacing w:before="80" w:after="40"/>
        <w:ind w:left="288"/>
      </w:pPr>
      <w:r>
        <w:rPr>
          <w:rFonts w:ascii="Times New Roman" w:hAnsi="Times New Roman"/>
          <w:b/>
          <w:color w:val="0D47A1"/>
          <w:sz w:val="26"/>
        </w:rPr>
        <w:t xml:space="preserve">👉 Bước 11.4: </w:t>
      </w:r>
      <w:r>
        <w:rPr>
          <w:rFonts w:ascii="Times New Roman" w:hAnsi="Times New Roman"/>
          <w:b/>
          <w:sz w:val="26"/>
        </w:rPr>
        <w:t>Chèn thêm hoặc Xóa bớt Dòng và Cột</w:t>
      </w:r>
    </w:p>
    <w:p>
      <w:pPr>
        <w:spacing w:before="20" w:after="40"/>
        <w:ind w:left="648"/>
      </w:pPr>
      <w:r>
        <w:rPr>
          <w:b/>
          <w:color w:val="1565C0"/>
        </w:rPr>
        <w:t xml:space="preserve">• </w:t>
      </w:r>
      <w:r>
        <w:rPr>
          <w:rFonts w:ascii="Times New Roman" w:hAnsi="Times New Roman"/>
          <w:sz w:val="25"/>
        </w:rPr>
        <w:t>Chèn thêm 1 dòng mới: Nhấp chuột phải vào con số đại diện cho dòng (ở mép ngoài cùng bên trái bảng) &gt; Chọn 'Insert'. Một dòng trắng mới sẽ được chèn lên phía trên dòng đang chọn.</w:t>
      </w:r>
    </w:p>
    <w:p>
      <w:pPr>
        <w:spacing w:before="20" w:after="40"/>
        <w:ind w:left="648"/>
      </w:pPr>
      <w:r>
        <w:rPr>
          <w:b/>
          <w:color w:val="1565C0"/>
        </w:rPr>
        <w:t xml:space="preserve">• </w:t>
      </w:r>
      <w:r>
        <w:rPr>
          <w:rFonts w:ascii="Times New Roman" w:hAnsi="Times New Roman"/>
          <w:sz w:val="25"/>
        </w:rPr>
        <w:t>Chèn thêm 1 cột mới: Nhấp chuột phải vào chữ cái đại diện cho cột (ở mép trên cùng bảng) &gt; Chọn 'Insert'. Một cột trắng mới sẽ được chèn sang bên trái cột đang chọn.</w:t>
      </w:r>
    </w:p>
    <w:p>
      <w:pPr>
        <w:spacing w:before="20" w:after="40"/>
        <w:ind w:left="648"/>
      </w:pPr>
      <w:r>
        <w:rPr>
          <w:b/>
          <w:color w:val="1565C0"/>
        </w:rPr>
        <w:t xml:space="preserve">• </w:t>
      </w:r>
      <w:r>
        <w:rPr>
          <w:rFonts w:ascii="Times New Roman" w:hAnsi="Times New Roman"/>
          <w:sz w:val="25"/>
        </w:rPr>
        <w:t>Xóa dòng hoặc cột: Nhấp chuột phải vào tên Dòng hoặc tên Cột muốn bỏ &gt; Chọn 'Delete'.</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Giao diện bảng tính Excel: Hộp địa chỉ Name Box hiển thị ô B5, thanh Formula Bar và minh họa dữ liệu Chữ căn trái, Số căn phải.</w:t>
            </w:r>
          </w:p>
        </w:tc>
      </w:tr>
    </w:tbl>
    <w:p>
      <w:pPr>
        <w:spacing w:before="0" w:after="40"/>
      </w:pP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Học viên nhận diện chính xác địa chỉ bất kỳ ô nào trên màn hình, nhập số và ngày tháng đúng cách (tự dạt sang phải), biết dùng F2 để sửa nhanh dữ liệu.</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LỖI NHẬP NGÀY THÁNG BỊ ĐẢO NGƯỢC THÀNH THÁNG/NGÀY</w:t>
            </w:r>
          </w:p>
          <w:p>
            <w:pPr>
              <w:spacing w:before="20" w:after="40" w:line="300" w:lineRule="auto"/>
            </w:pPr>
            <w:r>
              <w:rPr>
                <w:rFonts w:ascii="Times New Roman" w:hAnsi="Times New Roman"/>
                <w:color w:val="212121"/>
                <w:sz w:val="24"/>
              </w:rPr>
              <w:t>Hiện tượng: Bạn gõ 15/09/2026 thì ô dạt sang phải (đúng), nhưng gõ 05/09/2026 thì máy lại hiểu là ngày 09 tháng 5 (bị đảo tháng trước ngày sau do máy tính dùng cài đặt kiểu Mỹ mm/dd/yyyy).</w:t>
            </w:r>
          </w:p>
          <w:p>
            <w:pPr>
              <w:spacing w:before="20" w:after="40" w:line="300" w:lineRule="auto"/>
            </w:pPr>
            <w:r>
              <w:rPr>
                <w:rFonts w:ascii="Times New Roman" w:hAnsi="Times New Roman"/>
                <w:color w:val="212121"/>
                <w:sz w:val="24"/>
              </w:rPr>
              <w:t>Cách khắc phục: Bôi đen cột ngày tháng &gt; Nhấp chuột phải chọn 'Format Cells' &gt; Chọn mục 'Date' &gt; Tại ô 'Locale (location)' nhấp chuột chọn 'Vietnamese' &gt; Chọn kiểu hiển thị ngày tháng năm rõ ràng (dd/mm/yyyy).</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Mở Excel, tạo một bảng tính tại Sheet 1. Nhập các dữ liệu sau vào các ô tương ứng:</w:t>
      </w:r>
    </w:p>
    <w:p>
      <w:pPr>
        <w:spacing w:line="312" w:lineRule="auto" w:before="0" w:after="80"/>
        <w:jc w:val="left"/>
      </w:pPr>
      <w:r>
        <w:rPr>
          <w:rFonts w:ascii="Times New Roman" w:hAnsi="Times New Roman"/>
          <w:b w:val="0"/>
          <w:i w:val="0"/>
          <w:sz w:val="26"/>
        </w:rPr>
        <w:t>• Ô A1: 'SỔ THEO DÕI HỒ SƠ CƠ QUAN' (Dữ liệu chữ)</w:t>
      </w:r>
    </w:p>
    <w:p>
      <w:pPr>
        <w:spacing w:line="312" w:lineRule="auto" w:before="0" w:after="80"/>
        <w:jc w:val="left"/>
      </w:pPr>
      <w:r>
        <w:rPr>
          <w:rFonts w:ascii="Times New Roman" w:hAnsi="Times New Roman"/>
          <w:b w:val="0"/>
          <w:i w:val="0"/>
          <w:sz w:val="26"/>
        </w:rPr>
        <w:t>• Ô A3: 'Mã hồ sơ' | Ô B3: 'Họ tên công dân' | Ô C3: 'Ngày nộp' | Ô D3: 'Số tiền lệ phí'</w:t>
      </w:r>
    </w:p>
    <w:p>
      <w:pPr>
        <w:spacing w:line="312" w:lineRule="auto" w:before="0" w:after="80"/>
        <w:jc w:val="left"/>
      </w:pPr>
      <w:r>
        <w:rPr>
          <w:rFonts w:ascii="Times New Roman" w:hAnsi="Times New Roman"/>
          <w:b w:val="0"/>
          <w:i w:val="0"/>
          <w:sz w:val="26"/>
        </w:rPr>
        <w:t>• Ô A4: 'HS-001' | Ô B4: 'Trần Văn Bình' | Ô C4: '10/09/2026' | Ô D4: '50000'</w:t>
      </w:r>
    </w:p>
    <w:p>
      <w:pPr>
        <w:spacing w:line="312" w:lineRule="auto" w:before="0" w:after="80"/>
        <w:jc w:val="left"/>
      </w:pPr>
      <w:r>
        <w:rPr>
          <w:rFonts w:ascii="Times New Roman" w:hAnsi="Times New Roman"/>
          <w:b w:val="0"/>
          <w:i w:val="0"/>
          <w:sz w:val="26"/>
        </w:rPr>
        <w:t>Quan sát xem ô C4 và D4 có tự động căn lề phải không. Dùng phím F2 sửa 'Trần Văn Bình' thành 'Trần Văn An'.</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Phân biệt đúng cột, dòng và đọc chính xác địa chỉ ô</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Đọc đúng ô A1, B3, C4...</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Dữ liệu số và ngày tháng tự động căn mép phải</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Các con số dạt sang bên phải ô một cách tự nhiên</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Biết dùng phím F2 để chỉnh sửa nội dung trong ô</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Sửa được từ ngữ mà không làm mất toàn bộ nội dung cũ</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Chèn và xóa dòng/cột thành thạo bằng chuột phải</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Thêm bớt dòng cột nhanh chóng đúng vị trí</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12: Định dạng bảng biểu chuyên nghiệp, Kẻ khung và Định dạng tiền tệ</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Kẻ đường viền khung bảng (Borders) sắc nét để khi in ra không bị trang giấy trắng trơn.</w:t>
      </w:r>
    </w:p>
    <w:p>
      <w:pPr>
        <w:spacing w:line="312" w:lineRule="auto" w:before="0" w:after="80"/>
        <w:jc w:val="left"/>
      </w:pPr>
      <w:r>
        <w:rPr>
          <w:rFonts w:ascii="Times New Roman" w:hAnsi="Times New Roman"/>
          <w:b w:val="0"/>
          <w:i w:val="0"/>
          <w:sz w:val="26"/>
        </w:rPr>
        <w:t>• Gộp nhiều ô thành một ô tiêu đề lớn (Merge &amp; Center) và Ngắt dòng tự động trong ô (Wrap Text).</w:t>
      </w:r>
    </w:p>
    <w:p>
      <w:pPr>
        <w:spacing w:line="312" w:lineRule="auto" w:before="0" w:after="80"/>
        <w:jc w:val="left"/>
      </w:pPr>
      <w:r>
        <w:rPr>
          <w:rFonts w:ascii="Times New Roman" w:hAnsi="Times New Roman"/>
          <w:b w:val="0"/>
          <w:i w:val="0"/>
          <w:sz w:val="26"/>
        </w:rPr>
        <w:t>• Định dạng hiển thị số tiền có dấu chấm phân cách hàng nghìn (ví dụ: 1.500.000 đ) chuẩn mực kế toán Việt Nam.</w:t>
      </w:r>
    </w:p>
    <w:p>
      <w:pPr>
        <w:spacing w:line="312" w:lineRule="auto" w:before="0" w:after="80"/>
        <w:jc w:val="left"/>
      </w:pPr>
      <w:r>
        <w:rPr>
          <w:rFonts w:ascii="Times New Roman" w:hAnsi="Times New Roman"/>
          <w:b w:val="0"/>
          <w:i w:val="0"/>
          <w:sz w:val="26"/>
        </w:rPr>
        <w:t>• Điều chỉnh độ rộng cột và độ cao dòng vừa vặn với nội dung chữ.</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Mở tệp Excel đã nhập dữ liệu ở Bài 11 để bắt đầu trang trí bảng biểu chuyên nghiệp.</w:t>
      </w:r>
    </w:p>
    <w:p>
      <w:pPr>
        <w:keepNext/>
        <w:spacing w:before="160" w:after="40"/>
      </w:pPr>
      <w:r>
        <w:rPr>
          <w:rFonts w:ascii="Times New Roman" w:hAnsi="Times New Roman"/>
          <w:b/>
          <w:color w:val="0D47A1"/>
          <w:sz w:val="26"/>
        </w:rPr>
        <w:t>3. Thao tác từng bước (Cầm tay chỉ việc)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LƯU Ý CỐT TỬ: CÁC ĐƯỜNG LƯỚI XÁM TRONG EXCEL KHÔNG ĐƯỢC IN RA</w:t>
            </w:r>
          </w:p>
          <w:p>
            <w:pPr>
              <w:spacing w:before="20" w:after="40" w:line="300" w:lineRule="auto"/>
            </w:pPr>
            <w:r>
              <w:rPr>
                <w:rFonts w:ascii="Times New Roman" w:hAnsi="Times New Roman"/>
                <w:color w:val="212121"/>
                <w:sz w:val="24"/>
              </w:rPr>
              <w:t>Nhiều người mới nhìn thấy trên màn hình có các đường kẻ ô màu xám thì lầm tưởng rằng in ra giấy sẽ có sẵn bảng kẻ. THỰC TẾ: Đó chỉ là lưới ảo (Gridlines) để bạn nhìn vị trí ô. Nếu không thực hiện thao tác Kẻ viền (Borders), khi in ra giấy tài liệu của bạn sẽ là một trang giấy trắng tinh chỉ có chữ!</w:t>
            </w:r>
          </w:p>
          <w:p>
            <w:pPr>
              <w:spacing w:before="20" w:after="40" w:line="300" w:lineRule="auto"/>
            </w:pPr>
            <w:r>
              <w:rPr>
                <w:rFonts w:ascii="Times New Roman" w:hAnsi="Times New Roman"/>
                <w:color w:val="212121"/>
                <w:sz w:val="24"/>
              </w:rPr>
              <w:t>Vì vậy: BẮT BUỘC phải thực hiện thao tác Kẻ khung viền (Borders) cho mọi bảng biểu.</w:t>
            </w:r>
          </w:p>
        </w:tc>
      </w:tr>
    </w:tbl>
    <w:p>
      <w:pPr>
        <w:spacing w:before="0" w:after="40"/>
      </w:pPr>
    </w:p>
    <w:p>
      <w:pPr>
        <w:spacing w:before="80" w:after="40"/>
        <w:ind w:left="288"/>
      </w:pPr>
      <w:r>
        <w:rPr>
          <w:rFonts w:ascii="Times New Roman" w:hAnsi="Times New Roman"/>
          <w:b/>
          <w:color w:val="0D47A1"/>
          <w:sz w:val="26"/>
        </w:rPr>
        <w:t xml:space="preserve">👉 Bước 12.1: </w:t>
      </w:r>
      <w:r>
        <w:rPr>
          <w:rFonts w:ascii="Times New Roman" w:hAnsi="Times New Roman"/>
          <w:b/>
          <w:sz w:val="26"/>
        </w:rPr>
        <w:t>Kẻ khung viền cho bảng tính (Borders)</w:t>
      </w:r>
    </w:p>
    <w:p>
      <w:pPr>
        <w:spacing w:before="20" w:after="40"/>
        <w:ind w:left="648"/>
      </w:pPr>
      <w:r>
        <w:rPr>
          <w:b/>
          <w:color w:val="1565C0"/>
        </w:rPr>
        <w:t xml:space="preserve">• </w:t>
      </w:r>
      <w:r>
        <w:rPr>
          <w:rFonts w:ascii="Times New Roman" w:hAnsi="Times New Roman"/>
          <w:sz w:val="25"/>
        </w:rPr>
        <w:t>Dùng chuột trái kéo bôi đen toàn bộ vùng bảng tính cần kẻ viền (từ ô góc trên bên trái đến ô góc dưới bên phải).</w:t>
      </w:r>
    </w:p>
    <w:p>
      <w:pPr>
        <w:spacing w:before="20" w:after="40"/>
        <w:ind w:left="648"/>
      </w:pPr>
      <w:r>
        <w:rPr>
          <w:b/>
          <w:color w:val="1565C0"/>
        </w:rPr>
        <w:t xml:space="preserve">• </w:t>
      </w:r>
      <w:r>
        <w:rPr>
          <w:rFonts w:ascii="Times New Roman" w:hAnsi="Times New Roman"/>
          <w:sz w:val="25"/>
        </w:rPr>
        <w:t>Trên thanh công cụ, vào thẻ 'Home' &gt; Tìm nhóm công cụ 'Font'.</w:t>
      </w:r>
    </w:p>
    <w:p>
      <w:pPr>
        <w:spacing w:before="20" w:after="40"/>
        <w:ind w:left="648"/>
      </w:pPr>
      <w:r>
        <w:rPr>
          <w:b/>
          <w:color w:val="1565C0"/>
        </w:rPr>
        <w:t xml:space="preserve">• </w:t>
      </w:r>
      <w:r>
        <w:rPr>
          <w:rFonts w:ascii="Times New Roman" w:hAnsi="Times New Roman"/>
          <w:sz w:val="25"/>
        </w:rPr>
        <w:t>Nhấp chuột vào dấu mũi tên cạnh biểu tượng hình ô vuông có 4 phần (nút Borders).</w:t>
      </w:r>
    </w:p>
    <w:p>
      <w:pPr>
        <w:spacing w:before="20" w:after="40"/>
        <w:ind w:left="648"/>
      </w:pPr>
      <w:r>
        <w:rPr>
          <w:b/>
          <w:color w:val="1565C0"/>
        </w:rPr>
        <w:t xml:space="preserve">• </w:t>
      </w:r>
      <w:r>
        <w:rPr>
          <w:rFonts w:ascii="Times New Roman" w:hAnsi="Times New Roman"/>
          <w:sz w:val="25"/>
        </w:rPr>
        <w:t>Nhấp chọn dòng 'All Borders' (Tất cả đường viền). Ngay lập tức, toàn bộ bảng tính sẽ được kẻ các đường viền đen đậm rõ nét.</w:t>
      </w:r>
    </w:p>
    <w:p>
      <w:pPr>
        <w:spacing w:before="80" w:after="40"/>
        <w:ind w:left="288"/>
      </w:pPr>
      <w:r>
        <w:rPr>
          <w:rFonts w:ascii="Times New Roman" w:hAnsi="Times New Roman"/>
          <w:b/>
          <w:color w:val="0D47A1"/>
          <w:sz w:val="26"/>
        </w:rPr>
        <w:t xml:space="preserve">👉 Bước 12.2: </w:t>
      </w:r>
      <w:r>
        <w:rPr>
          <w:rFonts w:ascii="Times New Roman" w:hAnsi="Times New Roman"/>
          <w:b/>
          <w:sz w:val="26"/>
        </w:rPr>
        <w:t>Gộp ô tiêu đề (Merge &amp; Center) và Tự động ngắt dòng (Wrap Text)</w:t>
      </w:r>
    </w:p>
    <w:p>
      <w:pPr>
        <w:spacing w:before="20" w:after="40"/>
        <w:ind w:left="648"/>
      </w:pPr>
      <w:r>
        <w:rPr>
          <w:b/>
          <w:color w:val="1565C0"/>
        </w:rPr>
        <w:t xml:space="preserve">• </w:t>
      </w:r>
      <w:r>
        <w:rPr>
          <w:rFonts w:ascii="Times New Roman" w:hAnsi="Times New Roman"/>
          <w:sz w:val="25"/>
        </w:rPr>
        <w:t>Gộp ô tiêu đề: Muốn dòng chữ 'SỔ THEO DÕI HỒ SƠ' nằm chính giữa bảng từ cột A đến cột F:</w:t>
      </w:r>
    </w:p>
    <w:p>
      <w:pPr>
        <w:spacing w:before="20" w:after="40"/>
        <w:ind w:left="648"/>
      </w:pPr>
      <w:r>
        <w:rPr>
          <w:b/>
          <w:color w:val="1565C0"/>
        </w:rPr>
        <w:t xml:space="preserve">• </w:t>
      </w:r>
      <w:r>
        <w:rPr>
          <w:rFonts w:ascii="Times New Roman" w:hAnsi="Times New Roman"/>
          <w:sz w:val="25"/>
        </w:rPr>
        <w:t xml:space="preserve">  1. Kéo chuột bôi đen các ô từ A1 đến F1.</w:t>
      </w:r>
    </w:p>
    <w:p>
      <w:pPr>
        <w:spacing w:before="20" w:after="40"/>
        <w:ind w:left="648"/>
      </w:pPr>
      <w:r>
        <w:rPr>
          <w:b/>
          <w:color w:val="1565C0"/>
        </w:rPr>
        <w:t xml:space="preserve">• </w:t>
      </w:r>
      <w:r>
        <w:rPr>
          <w:rFonts w:ascii="Times New Roman" w:hAnsi="Times New Roman"/>
          <w:sz w:val="25"/>
        </w:rPr>
        <w:t xml:space="preserve">  2. Nhấp chuột vào nút 'Merge &amp; Center' (Gộp và Căn giữa) trong nhóm Alignment trên thẻ Home. Các ô sẽ gom lại thành 1 ô duy nhất và chữ tự động căn giữa.</w:t>
      </w:r>
    </w:p>
    <w:p>
      <w:pPr>
        <w:spacing w:before="20" w:after="40"/>
        <w:ind w:left="648"/>
      </w:pPr>
      <w:r>
        <w:rPr>
          <w:b/>
          <w:color w:val="1565C0"/>
        </w:rPr>
        <w:t xml:space="preserve">• </w:t>
      </w:r>
      <w:r>
        <w:rPr>
          <w:rFonts w:ascii="Times New Roman" w:hAnsi="Times New Roman"/>
          <w:sz w:val="25"/>
        </w:rPr>
        <w:t>Ngắt dòng trong ô (Wrap Text): Khi tiêu đề một cột quá dài (ví dụ: 'Ngày hoàn thành thực tế') làm tràn sang ô bên cạnh:</w:t>
      </w:r>
    </w:p>
    <w:p>
      <w:pPr>
        <w:spacing w:before="20" w:after="40"/>
        <w:ind w:left="648"/>
      </w:pPr>
      <w:r>
        <w:rPr>
          <w:b/>
          <w:color w:val="1565C0"/>
        </w:rPr>
        <w:t xml:space="preserve">• </w:t>
      </w:r>
      <w:r>
        <w:rPr>
          <w:rFonts w:ascii="Times New Roman" w:hAnsi="Times New Roman"/>
          <w:sz w:val="25"/>
        </w:rPr>
        <w:t xml:space="preserve">  1. Nhấp chuột chọn ô đó.</w:t>
      </w:r>
    </w:p>
    <w:p>
      <w:pPr>
        <w:spacing w:before="20" w:after="40"/>
        <w:ind w:left="648"/>
      </w:pPr>
      <w:r>
        <w:rPr>
          <w:b/>
          <w:color w:val="1565C0"/>
        </w:rPr>
        <w:t xml:space="preserve">• </w:t>
      </w:r>
      <w:r>
        <w:rPr>
          <w:rFonts w:ascii="Times New Roman" w:hAnsi="Times New Roman"/>
          <w:sz w:val="25"/>
        </w:rPr>
        <w:t xml:space="preserve">  2. Nhấp vào nút 'Wrap Text' trên thanh công cụ. Chữ sẽ tự động rớt xuống dòng thứ 2 bên trong chính ô đó, giúp cột không bị kéo dài quá mức.</w:t>
      </w:r>
    </w:p>
    <w:p>
      <w:pPr>
        <w:spacing w:before="80" w:after="40"/>
        <w:ind w:left="288"/>
      </w:pPr>
      <w:r>
        <w:rPr>
          <w:rFonts w:ascii="Times New Roman" w:hAnsi="Times New Roman"/>
          <w:b/>
          <w:color w:val="0D47A1"/>
          <w:sz w:val="26"/>
        </w:rPr>
        <w:t xml:space="preserve">👉 Bước 12.3: </w:t>
      </w:r>
      <w:r>
        <w:rPr>
          <w:rFonts w:ascii="Times New Roman" w:hAnsi="Times New Roman"/>
          <w:b/>
          <w:sz w:val="26"/>
        </w:rPr>
        <w:t>Định dạng số tiền có dấu phân cách hàng nghìn chuẩn Việt Nam</w:t>
      </w:r>
    </w:p>
    <w:p>
      <w:pPr>
        <w:spacing w:before="20" w:after="40"/>
        <w:ind w:left="648"/>
      </w:pPr>
      <w:r>
        <w:rPr>
          <w:b/>
          <w:color w:val="1565C0"/>
        </w:rPr>
        <w:t xml:space="preserve">• </w:t>
      </w:r>
      <w:r>
        <w:rPr>
          <w:rFonts w:ascii="Times New Roman" w:hAnsi="Times New Roman"/>
          <w:sz w:val="25"/>
        </w:rPr>
        <w:t>Bôi đen cột chứa số tiền (ví dụ cột D).</w:t>
      </w:r>
    </w:p>
    <w:p>
      <w:pPr>
        <w:spacing w:before="20" w:after="40"/>
        <w:ind w:left="648"/>
      </w:pPr>
      <w:r>
        <w:rPr>
          <w:b/>
          <w:color w:val="1565C0"/>
        </w:rPr>
        <w:t xml:space="preserve">• </w:t>
      </w:r>
      <w:r>
        <w:rPr>
          <w:rFonts w:ascii="Times New Roman" w:hAnsi="Times New Roman"/>
          <w:sz w:val="25"/>
        </w:rPr>
        <w:t>Nhấp chuột phải vào vùng bôi đen &gt; Chọn 'Format Cells' (Định dạng ô).</w:t>
      </w:r>
    </w:p>
    <w:p>
      <w:pPr>
        <w:spacing w:before="20" w:after="40"/>
        <w:ind w:left="648"/>
      </w:pPr>
      <w:r>
        <w:rPr>
          <w:b/>
          <w:color w:val="1565C0"/>
        </w:rPr>
        <w:t xml:space="preserve">• </w:t>
      </w:r>
      <w:r>
        <w:rPr>
          <w:rFonts w:ascii="Times New Roman" w:hAnsi="Times New Roman"/>
          <w:sz w:val="25"/>
        </w:rPr>
        <w:t>Tại thẻ 'Number' &gt; Chọn danh mục 'Number' ở cột bên trái.</w:t>
      </w:r>
    </w:p>
    <w:p>
      <w:pPr>
        <w:spacing w:before="20" w:after="40"/>
        <w:ind w:left="648"/>
      </w:pPr>
      <w:r>
        <w:rPr>
          <w:b/>
          <w:color w:val="1565C0"/>
        </w:rPr>
        <w:t xml:space="preserve">• </w:t>
      </w:r>
      <w:r>
        <w:rPr>
          <w:rFonts w:ascii="Times New Roman" w:hAnsi="Times New Roman"/>
          <w:sz w:val="25"/>
        </w:rPr>
        <w:t>Tại ô 'Decimal places' (Số chữ số thập phân sau dấu phẩy): Chỉnh về số '0'.</w:t>
      </w:r>
    </w:p>
    <w:p>
      <w:pPr>
        <w:spacing w:before="20" w:after="40"/>
        <w:ind w:left="648"/>
      </w:pPr>
      <w:r>
        <w:rPr>
          <w:b/>
          <w:color w:val="1565C0"/>
        </w:rPr>
        <w:t xml:space="preserve">• </w:t>
      </w:r>
      <w:r>
        <w:rPr>
          <w:rFonts w:ascii="Times New Roman" w:hAnsi="Times New Roman"/>
          <w:sz w:val="25"/>
        </w:rPr>
        <w:t>TÍCH CHỌN VÀO Ô: 'Use 1000 Separator (,)' (Sử dụng dấu phân cách hàng nghìn).</w:t>
      </w:r>
    </w:p>
    <w:p>
      <w:pPr>
        <w:spacing w:before="20" w:after="40"/>
        <w:ind w:left="648"/>
      </w:pPr>
      <w:r>
        <w:rPr>
          <w:b/>
          <w:color w:val="1565C0"/>
        </w:rPr>
        <w:t xml:space="preserve">• </w:t>
      </w:r>
      <w:r>
        <w:rPr>
          <w:rFonts w:ascii="Times New Roman" w:hAnsi="Times New Roman"/>
          <w:sz w:val="25"/>
        </w:rPr>
        <w:t>Bấm 'OK'. Ngay lập tức, số '50000' sẽ được hiển thị chuyên nghiệp thành '50,000' hoặc '50.000'.</w:t>
      </w:r>
    </w:p>
    <w:p>
      <w:pPr>
        <w:spacing w:before="80" w:after="40"/>
        <w:ind w:left="288"/>
      </w:pPr>
      <w:r>
        <w:rPr>
          <w:rFonts w:ascii="Times New Roman" w:hAnsi="Times New Roman"/>
          <w:b/>
          <w:color w:val="0D47A1"/>
          <w:sz w:val="26"/>
        </w:rPr>
        <w:t xml:space="preserve">👉 Bước 12.4: </w:t>
      </w:r>
      <w:r>
        <w:rPr>
          <w:rFonts w:ascii="Times New Roman" w:hAnsi="Times New Roman"/>
          <w:b/>
          <w:sz w:val="26"/>
        </w:rPr>
        <w:t>Tô màu tiêu đề bảng và Chỉnh độ rộng cột tự động</w:t>
      </w:r>
    </w:p>
    <w:p>
      <w:pPr>
        <w:spacing w:before="20" w:after="40"/>
        <w:ind w:left="648"/>
      </w:pPr>
      <w:r>
        <w:rPr>
          <w:b/>
          <w:color w:val="1565C0"/>
        </w:rPr>
        <w:t xml:space="preserve">• </w:t>
      </w:r>
      <w:r>
        <w:rPr>
          <w:rFonts w:ascii="Times New Roman" w:hAnsi="Times New Roman"/>
          <w:sz w:val="25"/>
        </w:rPr>
        <w:t>Tô màu nền tiêu đề: Bôi đen dòng tiêu đề các cột (dòng 3) &gt; Bấm vào biểu tượng 'Thùng sơn đổ màu' (Fill Color) trên thẻ Home &gt; Chọn màu xanh dương nhạt hoặc xám nhạt trang nhã &gt; Bấm nút In đậm 'B' (Ctrl + B).</w:t>
      </w:r>
    </w:p>
    <w:p>
      <w:pPr>
        <w:spacing w:before="20" w:after="40"/>
        <w:ind w:left="648"/>
      </w:pPr>
      <w:r>
        <w:rPr>
          <w:b/>
          <w:color w:val="1565C0"/>
        </w:rPr>
        <w:t xml:space="preserve">• </w:t>
      </w:r>
      <w:r>
        <w:rPr>
          <w:rFonts w:ascii="Times New Roman" w:hAnsi="Times New Roman"/>
          <w:sz w:val="25"/>
        </w:rPr>
        <w:t>Co giãn độ rộng cột tự động: Đưa con trỏ chuột lên thanh chữ cái (A, B, C...) ở mép ranh giới giữa 2 cột sao cho chuột biến thành hình mũi tên 2 chiều đen &lt;|&gt; &gt; NHẤP ĐÚP CHUỘT TRÁI. Cột sẽ tự động co giãn vừa khít với dòng chữ dài nhất.</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Bảng tính Excel sau khi định dạng: Tiêu đề gộp ô Merge &amp; Center, nền tiêu đề cột màu xanh nhạt, kẻ khung All Borders và số tiền phân cách hàng nghìn.</w:t>
            </w:r>
          </w:p>
        </w:tc>
      </w:tr>
    </w:tbl>
    <w:p>
      <w:pPr>
        <w:spacing w:before="0" w:after="40"/>
      </w:pP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Bảng tính có hình thức chỉn chu, tiêu đề nổi bật, các dòng tiêu đề cột rõ ràng, các con số tài chính có dấu phân cách hàng nghìn giúp quan sát số tiền hàng triệu, hàng tỷ không bao giờ bị nhầm lẫn.</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LỖI Ô BỊ HIỂN THỊ DÃY DẤU THĂNG (###)</w:t>
            </w:r>
          </w:p>
          <w:p>
            <w:pPr>
              <w:spacing w:before="20" w:after="40" w:line="300" w:lineRule="auto"/>
            </w:pPr>
            <w:r>
              <w:rPr>
                <w:rFonts w:ascii="Times New Roman" w:hAnsi="Times New Roman"/>
                <w:color w:val="212121"/>
                <w:sz w:val="24"/>
              </w:rPr>
              <w:t>Hiện tượng: Sau khi định dạng số tiền hoặc ngày tháng, ô biến thành các dấu '###' hoặc '#######'.</w:t>
            </w:r>
          </w:p>
          <w:p>
            <w:pPr>
              <w:spacing w:before="20" w:after="40" w:line="300" w:lineRule="auto"/>
            </w:pPr>
            <w:r>
              <w:rPr>
                <w:rFonts w:ascii="Times New Roman" w:hAnsi="Times New Roman"/>
                <w:color w:val="212121"/>
                <w:sz w:val="24"/>
              </w:rPr>
              <w:t>Nguyên nhân: Cột quá hẹp, không đủ chỗ trống để hiển thị hết các con số dài.</w:t>
            </w:r>
          </w:p>
          <w:p>
            <w:pPr>
              <w:spacing w:before="20" w:after="40" w:line="300" w:lineRule="auto"/>
            </w:pPr>
            <w:r>
              <w:rPr>
                <w:rFonts w:ascii="Times New Roman" w:hAnsi="Times New Roman"/>
                <w:color w:val="212121"/>
                <w:sz w:val="24"/>
              </w:rPr>
              <w:t>Cách khắc phục cực dễ: Đưa chuột lên vạch ranh giới cột ở trên cùng và NHẤP ĐÚP CHUỘT TRÁI (hoặc kéo cột rộng ra sang bên phải). Các con số sẽ lập tức hiển thị đầy đủ.</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Mở một bảng tính mới, tạo 'BẢNG THEO DÕI VĂN PHÒNG PHẨM QUÝ III':</w:t>
      </w:r>
    </w:p>
    <w:p>
      <w:pPr>
        <w:spacing w:line="312" w:lineRule="auto" w:before="0" w:after="80"/>
        <w:jc w:val="left"/>
      </w:pPr>
      <w:r>
        <w:rPr>
          <w:rFonts w:ascii="Times New Roman" w:hAnsi="Times New Roman"/>
          <w:b w:val="0"/>
          <w:i w:val="0"/>
          <w:sz w:val="26"/>
        </w:rPr>
        <w:t>1. Hàng 1: Tiêu đề lớn, gộp ô từ A1 đến E1, cỡ chữ 15 đậm, căn giữa.</w:t>
      </w:r>
    </w:p>
    <w:p>
      <w:pPr>
        <w:spacing w:line="312" w:lineRule="auto" w:before="0" w:after="80"/>
        <w:jc w:val="left"/>
      </w:pPr>
      <w:r>
        <w:rPr>
          <w:rFonts w:ascii="Times New Roman" w:hAnsi="Times New Roman"/>
          <w:b w:val="0"/>
          <w:i w:val="0"/>
          <w:sz w:val="26"/>
        </w:rPr>
        <w:t>2. Hàng 2: Các tiêu đề cột: STT | Tên văn phòng phẩm | Đơn vị tính | Số lượng | Đơn giá.</w:t>
      </w:r>
    </w:p>
    <w:p>
      <w:pPr>
        <w:spacing w:line="312" w:lineRule="auto" w:before="0" w:after="80"/>
        <w:jc w:val="left"/>
      </w:pPr>
      <w:r>
        <w:rPr>
          <w:rFonts w:ascii="Times New Roman" w:hAnsi="Times New Roman"/>
          <w:b w:val="0"/>
          <w:i w:val="0"/>
          <w:sz w:val="26"/>
        </w:rPr>
        <w:t>3. Nhập dữ liệu cho 3 mặt hàng: Giấy A4 Double A (5 ram, giá 75000), Bút bi Thiên Long (20 chiếc, giá 4500), Kẹp bướm (10 hộp, giá 18000).</w:t>
      </w:r>
    </w:p>
    <w:p>
      <w:pPr>
        <w:spacing w:line="312" w:lineRule="auto" w:before="0" w:after="80"/>
        <w:jc w:val="left"/>
      </w:pPr>
      <w:r>
        <w:rPr>
          <w:rFonts w:ascii="Times New Roman" w:hAnsi="Times New Roman"/>
          <w:b w:val="0"/>
          <w:i w:val="0"/>
          <w:sz w:val="26"/>
        </w:rPr>
        <w:t>4. Kẻ All Borders cho toàn bộ bảng; cột Đơn giá định dạng có dấu phân cách hàng nghìn; tô màu nền dòng tiêu đề cột.</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Bảng tính được kẻ viền All Borders sắc nét</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Toàn bộ các ô dữ liệu có đường viền đen bao quanh</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Tiêu đề lớn được gộp ô Merge &amp; Center chính giữa</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Tiêu đề nằm cân xứng ngay giữa bảng tính</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Cột đơn giá hiển thị dấu phân cách hàng nghìn (75,000)</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Dễ đọc, không bị nhầm lẫn số chữ số 0</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Không có ô nào bị hiển thị lỗi ###</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Tất cả các cột đều đủ độ rộng hiển thị trọn vẹn số liệu</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13: Các phép tính số học và Các hàm thống kê cơ bản nhất</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Hiểu bản chất công thức trong Excel: Bắt buộc phải bắt đầu bằng dấu bằng (=).</w:t>
      </w:r>
    </w:p>
    <w:p>
      <w:pPr>
        <w:spacing w:line="312" w:lineRule="auto" w:before="0" w:after="80"/>
        <w:jc w:val="left"/>
      </w:pPr>
      <w:r>
        <w:rPr>
          <w:rFonts w:ascii="Times New Roman" w:hAnsi="Times New Roman"/>
          <w:b w:val="0"/>
          <w:i w:val="0"/>
          <w:sz w:val="26"/>
        </w:rPr>
        <w:t>• Thực hiện thành thạo các phép toán số học: Cộng (+), Trừ (-), Nhân (*), Chia (/).</w:t>
      </w:r>
    </w:p>
    <w:p>
      <w:pPr>
        <w:spacing w:line="312" w:lineRule="auto" w:before="0" w:after="80"/>
        <w:jc w:val="left"/>
      </w:pPr>
      <w:r>
        <w:rPr>
          <w:rFonts w:ascii="Times New Roman" w:hAnsi="Times New Roman"/>
          <w:b w:val="0"/>
          <w:i w:val="0"/>
          <w:sz w:val="26"/>
        </w:rPr>
        <w:t>• Kéo sao chép công thức tự động trong tích tắc bằng nút góc dưới ô (Fill Handle).</w:t>
      </w:r>
    </w:p>
    <w:p>
      <w:pPr>
        <w:spacing w:line="312" w:lineRule="auto" w:before="0" w:after="80"/>
        <w:jc w:val="left"/>
      </w:pPr>
      <w:r>
        <w:rPr>
          <w:rFonts w:ascii="Times New Roman" w:hAnsi="Times New Roman"/>
          <w:b w:val="0"/>
          <w:i w:val="0"/>
          <w:sz w:val="26"/>
        </w:rPr>
        <w:t>• Làm chủ 5 hàm thống kê văn phòng phổ biến nhất: SUM, AVERAGE, MIN, MAX, COUNT/COUNTA.</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Sử dụng tiếp bảng tính Văn phòng phẩm đã nhập ở Bài 12 để tính tiền và thống kê.</w:t>
      </w:r>
    </w:p>
    <w:p>
      <w:pPr>
        <w:keepNext/>
        <w:spacing w:before="160" w:after="40"/>
      </w:pPr>
      <w:r>
        <w:rPr>
          <w:rFonts w:ascii="Times New Roman" w:hAnsi="Times New Roman"/>
          <w:b/>
          <w:color w:val="0D47A1"/>
          <w:sz w:val="26"/>
        </w:rPr>
        <w:t>3. Thao tác từng bước (Cầm tay chỉ việc)</w:t>
      </w:r>
    </w:p>
    <w:tbl>
      <w:tblPr>
        <w:tblW w:type="auto" w:w="0"/>
        <w:jc w:val="center"/>
        <w:tblLayout w:type="fixed"/>
        <w:tblLook w:firstColumn="1" w:firstRow="1" w:lastColumn="0" w:lastRow="0" w:noHBand="0" w:noVBand="1" w:val="04A0"/>
      </w:tblPr>
      <w:tblGrid>
        <w:gridCol w:w="9071"/>
      </w:tblGrid>
      <w:tr>
        <w:tc>
          <w:tcPr>
            <w:tcW w:type="dxa" w:w="9071"/>
            <w:shd w:fill="F1F8E9"/>
            <w:tcMar>
              <w:top w:w="140" w:type="dxa"/>
              <w:bottom w:w="140" w:type="dxa"/>
              <w:left w:w="180" w:type="dxa"/>
              <w:right w:w="140" w:type="dxa"/>
            </w:tcMar>
            <w:tcBorders>
              <w:top w:val="none"/>
              <w:left w:val="single" w:sz="36" w:space="0" w:color="2E7D32"/>
              <w:bottom w:val="none"/>
              <w:right w:val="none"/>
            </w:tcBorders>
          </w:tcPr>
          <w:p>
            <w:pPr>
              <w:spacing w:before="0" w:after="80"/>
            </w:pPr>
            <w:r>
              <w:rPr>
                <w:rFonts w:ascii="Times New Roman" w:hAnsi="Times New Roman"/>
                <w:b/>
                <w:color w:val="2E7D32"/>
                <w:sz w:val="26"/>
              </w:rPr>
              <w:t>💡 QUY TẮC VÀNG KHI VIẾT CÔNG THỨC VÀ HÀM TRONG EXCEL</w:t>
            </w:r>
          </w:p>
          <w:p>
            <w:pPr>
              <w:spacing w:before="20" w:after="40" w:line="300" w:lineRule="auto"/>
            </w:pPr>
            <w:r>
              <w:rPr>
                <w:rFonts w:ascii="Times New Roman" w:hAnsi="Times New Roman"/>
                <w:color w:val="212121"/>
                <w:sz w:val="24"/>
              </w:rPr>
              <w:t>1. Luôn gõ dấu bằng (=) đầu tiên. Nếu không có dấu =, Excel sẽ coi công thức là một dòng chữ bình thường và không tính toán.</w:t>
            </w:r>
          </w:p>
          <w:p>
            <w:pPr>
              <w:spacing w:before="20" w:after="40" w:line="300" w:lineRule="auto"/>
            </w:pPr>
            <w:r>
              <w:rPr>
                <w:rFonts w:ascii="Times New Roman" w:hAnsi="Times New Roman"/>
                <w:color w:val="212121"/>
                <w:sz w:val="24"/>
              </w:rPr>
              <w:t>2. Tên hàm không phân biệt chữ hoa hay chữ thường (gõ =sum hay =SUM đều đúng như nhau).</w:t>
            </w:r>
          </w:p>
          <w:p>
            <w:pPr>
              <w:spacing w:before="20" w:after="40" w:line="300" w:lineRule="auto"/>
            </w:pPr>
            <w:r>
              <w:rPr>
                <w:rFonts w:ascii="Times New Roman" w:hAnsi="Times New Roman"/>
                <w:color w:val="212121"/>
                <w:sz w:val="24"/>
              </w:rPr>
              <w:t>3. Dùng địa chỉ ô chứ không gõ con số chết: Phải viết '=D3*E3' chứ không viết '=5*75000'. Nhờ vậy khi thay đổi số lượng ở ô D3, số tiền tự động cập nhật ngay lập tức!</w:t>
            </w:r>
          </w:p>
        </w:tc>
      </w:tr>
    </w:tbl>
    <w:p>
      <w:pPr>
        <w:spacing w:before="0" w:after="40"/>
      </w:pPr>
    </w:p>
    <w:p>
      <w:pPr>
        <w:spacing w:before="80" w:after="40"/>
        <w:ind w:left="288"/>
      </w:pPr>
      <w:r>
        <w:rPr>
          <w:rFonts w:ascii="Times New Roman" w:hAnsi="Times New Roman"/>
          <w:b/>
          <w:color w:val="0D47A1"/>
          <w:sz w:val="26"/>
        </w:rPr>
        <w:t xml:space="preserve">👉 Bước 13.1: </w:t>
      </w:r>
      <w:r>
        <w:rPr>
          <w:rFonts w:ascii="Times New Roman" w:hAnsi="Times New Roman"/>
          <w:b/>
          <w:sz w:val="26"/>
        </w:rPr>
        <w:t>Các phép toán số học và Kỹ thuật kéo công thức tự động (Fill Handle)</w:t>
      </w:r>
    </w:p>
    <w:p>
      <w:pPr>
        <w:spacing w:before="20" w:after="40"/>
        <w:ind w:left="648"/>
      </w:pPr>
      <w:r>
        <w:rPr>
          <w:b/>
          <w:color w:val="1565C0"/>
        </w:rPr>
        <w:t xml:space="preserve">• </w:t>
      </w:r>
      <w:r>
        <w:rPr>
          <w:rFonts w:ascii="Times New Roman" w:hAnsi="Times New Roman"/>
          <w:sz w:val="25"/>
        </w:rPr>
        <w:t>Tính Thành tiền (Cột F = Số lượng * Đơn giá):</w:t>
      </w:r>
    </w:p>
    <w:p>
      <w:pPr>
        <w:spacing w:before="20" w:after="40"/>
        <w:ind w:left="648"/>
      </w:pPr>
      <w:r>
        <w:rPr>
          <w:b/>
          <w:color w:val="1565C0"/>
        </w:rPr>
        <w:t xml:space="preserve">• </w:t>
      </w:r>
      <w:r>
        <w:rPr>
          <w:rFonts w:ascii="Times New Roman" w:hAnsi="Times New Roman"/>
          <w:sz w:val="25"/>
        </w:rPr>
        <w:t xml:space="preserve">  1. Nhấp chuột vào ô F3 (dòng mặt hàng đầu tiên).</w:t>
      </w:r>
    </w:p>
    <w:p>
      <w:pPr>
        <w:spacing w:before="20" w:after="40"/>
        <w:ind w:left="648"/>
      </w:pPr>
      <w:r>
        <w:rPr>
          <w:b/>
          <w:color w:val="1565C0"/>
        </w:rPr>
        <w:t xml:space="preserve">• </w:t>
      </w:r>
      <w:r>
        <w:rPr>
          <w:rFonts w:ascii="Times New Roman" w:hAnsi="Times New Roman"/>
          <w:sz w:val="25"/>
        </w:rPr>
        <w:t xml:space="preserve">  2. Gõ dấu bằng: =</w:t>
      </w:r>
    </w:p>
    <w:p>
      <w:pPr>
        <w:spacing w:before="20" w:after="40"/>
        <w:ind w:left="648"/>
      </w:pPr>
      <w:r>
        <w:rPr>
          <w:b/>
          <w:color w:val="1565C0"/>
        </w:rPr>
        <w:t xml:space="preserve">• </w:t>
      </w:r>
      <w:r>
        <w:rPr>
          <w:rFonts w:ascii="Times New Roman" w:hAnsi="Times New Roman"/>
          <w:sz w:val="25"/>
        </w:rPr>
        <w:t xml:space="preserve">  3. Nhấp chuột trái vào ô D3 (Số lượng) &gt; gõ dấu sao: * &gt; nhấp chuột trái vào ô E3 (Đơn giá). Trên màn hình hiện: =D3*E3</w:t>
      </w:r>
    </w:p>
    <w:p>
      <w:pPr>
        <w:spacing w:before="20" w:after="40"/>
        <w:ind w:left="648"/>
      </w:pPr>
      <w:r>
        <w:rPr>
          <w:b/>
          <w:color w:val="1565C0"/>
        </w:rPr>
        <w:t xml:space="preserve">• </w:t>
      </w:r>
      <w:r>
        <w:rPr>
          <w:rFonts w:ascii="Times New Roman" w:hAnsi="Times New Roman"/>
          <w:sz w:val="25"/>
        </w:rPr>
        <w:t xml:space="preserve">  4. Nhấn phím Enter. Kết quả thành tiền hiển thị ngay lập tức.</w:t>
      </w:r>
    </w:p>
    <w:p>
      <w:pPr>
        <w:spacing w:before="20" w:after="40"/>
        <w:ind w:left="648"/>
      </w:pPr>
      <w:r>
        <w:rPr>
          <w:b/>
          <w:color w:val="1565C0"/>
        </w:rPr>
        <w:t xml:space="preserve">• </w:t>
      </w:r>
      <w:r>
        <w:rPr>
          <w:rFonts w:ascii="Times New Roman" w:hAnsi="Times New Roman"/>
          <w:sz w:val="25"/>
        </w:rPr>
        <w:t>Kéo công thức cho các dòng dưới (Fill Handle):</w:t>
      </w:r>
    </w:p>
    <w:p>
      <w:pPr>
        <w:spacing w:before="20" w:after="40"/>
        <w:ind w:left="648"/>
      </w:pPr>
      <w:r>
        <w:rPr>
          <w:b/>
          <w:color w:val="1565C0"/>
        </w:rPr>
        <w:t xml:space="preserve">• </w:t>
      </w:r>
      <w:r>
        <w:rPr>
          <w:rFonts w:ascii="Times New Roman" w:hAnsi="Times New Roman"/>
          <w:sz w:val="25"/>
        </w:rPr>
        <w:t xml:space="preserve">  1. Nhấp chuột chọn lại ô F3.</w:t>
      </w:r>
    </w:p>
    <w:p>
      <w:pPr>
        <w:spacing w:before="20" w:after="40"/>
        <w:ind w:left="648"/>
      </w:pPr>
      <w:r>
        <w:rPr>
          <w:b/>
          <w:color w:val="1565C0"/>
        </w:rPr>
        <w:t xml:space="preserve">• </w:t>
      </w:r>
      <w:r>
        <w:rPr>
          <w:rFonts w:ascii="Times New Roman" w:hAnsi="Times New Roman"/>
          <w:sz w:val="25"/>
        </w:rPr>
        <w:t xml:space="preserve">  2. Rê chuột đến góc dưới cùng bên phải của ô F3, con trỏ chuột sẽ chuyển từ hình dấu cộng màu trắng rỗng sang hình DẤU CỘNG MÀU ĐEN NHỎ (+).</w:t>
      </w:r>
    </w:p>
    <w:p>
      <w:pPr>
        <w:spacing w:before="20" w:after="40"/>
        <w:ind w:left="648"/>
      </w:pPr>
      <w:r>
        <w:rPr>
          <w:b/>
          <w:color w:val="1565C0"/>
        </w:rPr>
        <w:t xml:space="preserve">• </w:t>
      </w:r>
      <w:r>
        <w:rPr>
          <w:rFonts w:ascii="Times New Roman" w:hAnsi="Times New Roman"/>
          <w:sz w:val="25"/>
        </w:rPr>
        <w:t xml:space="preserve">  3. Nhấn giữ chuột trái và kéo thẳng xuống các dòng dưới, rồi thả tay ra (hoặc NHẤP ĐÚP CHUỘT TRÁI vào dấu cộng đen). Toàn bộ các dòng còn lại sẽ được tính toán tự động trong 0.1 giây!</w:t>
      </w:r>
    </w:p>
    <w:p>
      <w:pPr>
        <w:spacing w:before="80" w:after="40"/>
        <w:ind w:left="288"/>
      </w:pPr>
      <w:r>
        <w:rPr>
          <w:rFonts w:ascii="Times New Roman" w:hAnsi="Times New Roman"/>
          <w:b/>
          <w:color w:val="0D47A1"/>
          <w:sz w:val="26"/>
        </w:rPr>
        <w:t xml:space="preserve">👉 Bước 13.2: </w:t>
      </w:r>
      <w:r>
        <w:rPr>
          <w:rFonts w:ascii="Times New Roman" w:hAnsi="Times New Roman"/>
          <w:b/>
          <w:sz w:val="26"/>
        </w:rPr>
        <w:t>Hàm tính Tổng cộng: SUM</w:t>
      </w:r>
    </w:p>
    <w:p>
      <w:pPr>
        <w:spacing w:before="20" w:after="40"/>
        <w:ind w:left="648"/>
      </w:pPr>
      <w:r>
        <w:rPr>
          <w:b/>
          <w:color w:val="1565C0"/>
        </w:rPr>
        <w:t xml:space="preserve">• </w:t>
      </w:r>
      <w:r>
        <w:rPr>
          <w:rFonts w:ascii="Times New Roman" w:hAnsi="Times New Roman"/>
          <w:sz w:val="25"/>
        </w:rPr>
        <w:t>Ý nghĩa: Cộng tổng toàn bộ các con số trong một vùng ô.</w:t>
      </w:r>
    </w:p>
    <w:p>
      <w:pPr>
        <w:spacing w:before="20" w:after="40"/>
        <w:ind w:left="648"/>
      </w:pPr>
      <w:r>
        <w:rPr>
          <w:b/>
          <w:color w:val="1565C0"/>
        </w:rPr>
        <w:t xml:space="preserve">• </w:t>
      </w:r>
      <w:r>
        <w:rPr>
          <w:rFonts w:ascii="Times New Roman" w:hAnsi="Times New Roman"/>
          <w:sz w:val="25"/>
        </w:rPr>
        <w:t>Cú pháp: =SUM(ô_bắt_đầu : ô_kết_thúc)</w:t>
      </w:r>
    </w:p>
    <w:p>
      <w:pPr>
        <w:spacing w:before="20" w:after="40"/>
        <w:ind w:left="648"/>
      </w:pPr>
      <w:r>
        <w:rPr>
          <w:b/>
          <w:color w:val="1565C0"/>
        </w:rPr>
        <w:t xml:space="preserve">• </w:t>
      </w:r>
      <w:r>
        <w:rPr>
          <w:rFonts w:ascii="Times New Roman" w:hAnsi="Times New Roman"/>
          <w:sz w:val="25"/>
        </w:rPr>
        <w:t>Ví dụ tính tổng tiền cả bảng (từ F3 đến F5):</w:t>
      </w:r>
    </w:p>
    <w:p>
      <w:pPr>
        <w:spacing w:before="20" w:after="40"/>
        <w:ind w:left="648"/>
      </w:pPr>
      <w:r>
        <w:rPr>
          <w:b/>
          <w:color w:val="1565C0"/>
        </w:rPr>
        <w:t xml:space="preserve">• </w:t>
      </w:r>
      <w:r>
        <w:rPr>
          <w:rFonts w:ascii="Times New Roman" w:hAnsi="Times New Roman"/>
          <w:sz w:val="25"/>
        </w:rPr>
        <w:t xml:space="preserve">  1. Tại ô F6 (dưới cùng cột Thành tiền), gõ: =SUM(F3:F5)</w:t>
      </w:r>
    </w:p>
    <w:p>
      <w:pPr>
        <w:spacing w:before="20" w:after="40"/>
        <w:ind w:left="648"/>
      </w:pPr>
      <w:r>
        <w:rPr>
          <w:b/>
          <w:color w:val="1565C0"/>
        </w:rPr>
        <w:t xml:space="preserve">• </w:t>
      </w:r>
      <w:r>
        <w:rPr>
          <w:rFonts w:ascii="Times New Roman" w:hAnsi="Times New Roman"/>
          <w:sz w:val="25"/>
        </w:rPr>
        <w:t xml:space="preserve">  2. Nhấn Enter để xem kết quả tổng kinh phí.</w:t>
      </w:r>
    </w:p>
    <w:p>
      <w:pPr>
        <w:spacing w:before="20" w:after="40"/>
        <w:ind w:left="648"/>
      </w:pPr>
      <w:r>
        <w:rPr>
          <w:b/>
          <w:color w:val="1565C0"/>
        </w:rPr>
        <w:t xml:space="preserve">• </w:t>
      </w:r>
      <w:r>
        <w:rPr>
          <w:rFonts w:ascii="Times New Roman" w:hAnsi="Times New Roman"/>
          <w:sz w:val="25"/>
        </w:rPr>
        <w:t>Mẹo cực nhanh (AutoSum): Đặt chuột tại ô F6 &gt; Nhấn tổ hợp phím 'Alt + =' (hoặc bấm nút AutoSum Σ trên thẻ Home) &gt; Excel tự chọn vùng &gt; Nhấn Enter.</w:t>
      </w:r>
    </w:p>
    <w:p>
      <w:pPr>
        <w:spacing w:before="80" w:after="40"/>
        <w:ind w:left="288"/>
      </w:pPr>
      <w:r>
        <w:rPr>
          <w:rFonts w:ascii="Times New Roman" w:hAnsi="Times New Roman"/>
          <w:b/>
          <w:color w:val="0D47A1"/>
          <w:sz w:val="26"/>
        </w:rPr>
        <w:t xml:space="preserve">👉 Bước 13.3: </w:t>
      </w:r>
      <w:r>
        <w:rPr>
          <w:rFonts w:ascii="Times New Roman" w:hAnsi="Times New Roman"/>
          <w:b/>
          <w:sz w:val="26"/>
        </w:rPr>
        <w:t>Hàm tính Giá trị trung bình: AVERAGE</w:t>
      </w:r>
    </w:p>
    <w:p>
      <w:pPr>
        <w:spacing w:before="20" w:after="40"/>
        <w:ind w:left="648"/>
      </w:pPr>
      <w:r>
        <w:rPr>
          <w:b/>
          <w:color w:val="1565C0"/>
        </w:rPr>
        <w:t xml:space="preserve">• </w:t>
      </w:r>
      <w:r>
        <w:rPr>
          <w:rFonts w:ascii="Times New Roman" w:hAnsi="Times New Roman"/>
          <w:sz w:val="25"/>
        </w:rPr>
        <w:t>Ý nghĩa: Tính trung bình cộng của một dãy số.</w:t>
      </w:r>
    </w:p>
    <w:p>
      <w:pPr>
        <w:spacing w:before="20" w:after="40"/>
        <w:ind w:left="648"/>
      </w:pPr>
      <w:r>
        <w:rPr>
          <w:b/>
          <w:color w:val="1565C0"/>
        </w:rPr>
        <w:t xml:space="preserve">• </w:t>
      </w:r>
      <w:r>
        <w:rPr>
          <w:rFonts w:ascii="Times New Roman" w:hAnsi="Times New Roman"/>
          <w:sz w:val="25"/>
        </w:rPr>
        <w:t>Cú pháp: =AVERAGE(vùng_dữ_liệu)</w:t>
      </w:r>
    </w:p>
    <w:p>
      <w:pPr>
        <w:spacing w:before="20" w:after="40"/>
        <w:ind w:left="648"/>
      </w:pPr>
      <w:r>
        <w:rPr>
          <w:b/>
          <w:color w:val="1565C0"/>
        </w:rPr>
        <w:t xml:space="preserve">• </w:t>
      </w:r>
      <w:r>
        <w:rPr>
          <w:rFonts w:ascii="Times New Roman" w:hAnsi="Times New Roman"/>
          <w:sz w:val="25"/>
        </w:rPr>
        <w:t>Ví dụ tính đơn giá trung bình của các mặt hàng: Tại ô cần tính gõ: =AVERAGE(E3:E5) &gt; Nhấn Enter.</w:t>
      </w:r>
    </w:p>
    <w:p>
      <w:pPr>
        <w:spacing w:before="80" w:after="40"/>
        <w:ind w:left="288"/>
      </w:pPr>
      <w:r>
        <w:rPr>
          <w:rFonts w:ascii="Times New Roman" w:hAnsi="Times New Roman"/>
          <w:b/>
          <w:color w:val="0D47A1"/>
          <w:sz w:val="26"/>
        </w:rPr>
        <w:t xml:space="preserve">👉 Bước 13.4: </w:t>
      </w:r>
      <w:r>
        <w:rPr>
          <w:rFonts w:ascii="Times New Roman" w:hAnsi="Times New Roman"/>
          <w:b/>
          <w:sz w:val="26"/>
        </w:rPr>
        <w:t>Hàm tìm Giá trị Lớn nhất (MAX) và Nhỏ nhất (MIN)</w:t>
      </w:r>
    </w:p>
    <w:p>
      <w:pPr>
        <w:spacing w:before="20" w:after="40"/>
        <w:ind w:left="648"/>
      </w:pPr>
      <w:r>
        <w:rPr>
          <w:b/>
          <w:color w:val="1565C0"/>
        </w:rPr>
        <w:t xml:space="preserve">• </w:t>
      </w:r>
      <w:r>
        <w:rPr>
          <w:rFonts w:ascii="Times New Roman" w:hAnsi="Times New Roman"/>
          <w:sz w:val="25"/>
        </w:rPr>
        <w:t>Hàm MAX: Tìm con số cao nhất trong vùng. Cú pháp: =MAX(E3:E5) (tìm mặt hàng có đơn giá đắt nhất).</w:t>
      </w:r>
    </w:p>
    <w:p>
      <w:pPr>
        <w:spacing w:before="20" w:after="40"/>
        <w:ind w:left="648"/>
      </w:pPr>
      <w:r>
        <w:rPr>
          <w:b/>
          <w:color w:val="1565C0"/>
        </w:rPr>
        <w:t xml:space="preserve">• </w:t>
      </w:r>
      <w:r>
        <w:rPr>
          <w:rFonts w:ascii="Times New Roman" w:hAnsi="Times New Roman"/>
          <w:sz w:val="25"/>
        </w:rPr>
        <w:t>Hàm MIN: Tìm con số thấp nhất trong vùng. Cú pháp: =MIN(E3:E5) (tìm mặt hàng có đơn giá rẻ nhất).</w:t>
      </w:r>
    </w:p>
    <w:p>
      <w:pPr>
        <w:spacing w:before="80" w:after="40"/>
        <w:ind w:left="288"/>
      </w:pPr>
      <w:r>
        <w:rPr>
          <w:rFonts w:ascii="Times New Roman" w:hAnsi="Times New Roman"/>
          <w:b/>
          <w:color w:val="0D47A1"/>
          <w:sz w:val="26"/>
        </w:rPr>
        <w:t xml:space="preserve">👉 Bước 13.5: </w:t>
      </w:r>
      <w:r>
        <w:rPr>
          <w:rFonts w:ascii="Times New Roman" w:hAnsi="Times New Roman"/>
          <w:b/>
          <w:sz w:val="26"/>
        </w:rPr>
        <w:t>Hàm Đếm số lượng: COUNT và COUNTA</w:t>
      </w:r>
    </w:p>
    <w:p>
      <w:pPr>
        <w:spacing w:before="20" w:after="40"/>
        <w:ind w:left="648"/>
      </w:pPr>
      <w:r>
        <w:rPr>
          <w:b/>
          <w:color w:val="1565C0"/>
        </w:rPr>
        <w:t xml:space="preserve">• </w:t>
      </w:r>
      <w:r>
        <w:rPr>
          <w:rFonts w:ascii="Times New Roman" w:hAnsi="Times New Roman"/>
          <w:sz w:val="25"/>
        </w:rPr>
        <w:t>Hàm COUNT: Đếm xem trong dãy có bao nhiêu ô chứa DỮ LIỆU SỐ. Cú pháp: =COUNT(D3:D5).</w:t>
      </w:r>
    </w:p>
    <w:p>
      <w:pPr>
        <w:spacing w:before="20" w:after="40"/>
        <w:ind w:left="648"/>
      </w:pPr>
      <w:r>
        <w:rPr>
          <w:b/>
          <w:color w:val="1565C0"/>
        </w:rPr>
        <w:t xml:space="preserve">• </w:t>
      </w:r>
      <w:r>
        <w:rPr>
          <w:rFonts w:ascii="Times New Roman" w:hAnsi="Times New Roman"/>
          <w:sz w:val="25"/>
        </w:rPr>
        <w:t>Hàm COUNTA: Đếm tất cả các ô CÓ CHỨA NỘI DUNG (cả chữ lẫn số, không rỗng). Cú pháp: =COUNTA(B3:B5) (rất hay dùng để đếm xem có bao nhiêu người nộp hồ sơ hoặc bao nhiêu mặt hàng đã nhập).</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Vị trí nút dấu cộng đen nhỏ Fill Handle ở góc ô F3 và cách viết công thức =SUM(F3:F5) tính tổng tiền.</w:t>
            </w:r>
          </w:p>
        </w:tc>
      </w:tr>
    </w:tbl>
    <w:p>
      <w:pPr>
        <w:spacing w:before="0" w:after="40"/>
      </w:pP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Học viên tự tay lập được các phép nhân chia tính thành tiền, tự động tính tổng kinh phí bằng hàm SUM, biết kéo công thức Fill Handle để làm việc nhanh gấp 10 lần làm thủ công.</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CÁC LỖI TÍNH TOÁN CẦN TRÁNH</w:t>
            </w:r>
          </w:p>
          <w:p>
            <w:pPr>
              <w:spacing w:before="20" w:after="40" w:line="300" w:lineRule="auto"/>
            </w:pPr>
            <w:r>
              <w:rPr>
                <w:rFonts w:ascii="Times New Roman" w:hAnsi="Times New Roman"/>
                <w:color w:val="212121"/>
                <w:sz w:val="24"/>
              </w:rPr>
              <w:t>Lỗi #VALUE!: Xảy ra khi công thức thực hiện phép tính trên ô chứa chữ (ví dụ lấy ô chứa chữ 'Không có' nhân với ô chứa số 50000). Cách sửa: Kiểm tra lại các ô trong phép tính xem có ô nào bị gõ nhầm chữ hoặc dấu cách không.</w:t>
            </w:r>
          </w:p>
          <w:p>
            <w:pPr>
              <w:spacing w:before="20" w:after="40" w:line="300" w:lineRule="auto"/>
            </w:pPr>
            <w:r>
              <w:rPr>
                <w:rFonts w:ascii="Times New Roman" w:hAnsi="Times New Roman"/>
                <w:color w:val="212121"/>
                <w:sz w:val="24"/>
              </w:rPr>
              <w:t>Lỗi #NAME?: Xảy ra khi bạn gõ sai chính tả tên hàm (ví dụ gõ nhầm thành '=SUN' thay vì '=SUM'). Cách sửa: Nhấp vào ô bấm F2 và sửa lại đúng tên hàm tiếng Anh.</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Mở rộng bảng tính Văn phòng phẩm ở Bài 12 với 5 dòng mặt hàng:</w:t>
      </w:r>
    </w:p>
    <w:p>
      <w:pPr>
        <w:spacing w:line="312" w:lineRule="auto" w:before="0" w:after="80"/>
        <w:jc w:val="left"/>
      </w:pPr>
      <w:r>
        <w:rPr>
          <w:rFonts w:ascii="Times New Roman" w:hAnsi="Times New Roman"/>
          <w:b w:val="0"/>
          <w:i w:val="0"/>
          <w:sz w:val="26"/>
        </w:rPr>
        <w:t>1. Dùng phép nhân =Số_lượng * Đơn_giá và kéo Fill Handle để tính Thành tiền cho cả 5 mặt hàng.</w:t>
      </w:r>
    </w:p>
    <w:p>
      <w:pPr>
        <w:spacing w:line="312" w:lineRule="auto" w:before="0" w:after="80"/>
        <w:jc w:val="left"/>
      </w:pPr>
      <w:r>
        <w:rPr>
          <w:rFonts w:ascii="Times New Roman" w:hAnsi="Times New Roman"/>
          <w:b w:val="0"/>
          <w:i w:val="0"/>
          <w:sz w:val="26"/>
        </w:rPr>
        <w:t>2. Tại dòng cuối cùng, dùng hàm =SUM(...) tính Tổng tiền phải thanh toán.</w:t>
      </w:r>
    </w:p>
    <w:p>
      <w:pPr>
        <w:spacing w:line="312" w:lineRule="auto" w:before="0" w:after="80"/>
        <w:jc w:val="left"/>
      </w:pPr>
      <w:r>
        <w:rPr>
          <w:rFonts w:ascii="Times New Roman" w:hAnsi="Times New Roman"/>
          <w:b w:val="0"/>
          <w:i w:val="0"/>
          <w:sz w:val="26"/>
        </w:rPr>
        <w:t>3. Ở phía dưới bảng, dùng các hàm: =AVERAGE(...) tính Đơn giá trung bình; =MAX(...) tìm Thành tiền lớn nhất; =MIN(...) tìm Thành tiền nhỏ nhất; =COUNTA(...) đếm tổng số mặt hàng.</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Mọi công thức đều bắt đầu bằng dấu bằng (=)</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Công thức tính ra kết quả số chuẩn xác</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Áp dụng đúng kỹ thuật kéo công thức Fill Handle</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Tính toán đồng loạt cho nhiều dòng trong vài giây</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Sử dụng thành thạo hàm tính tổng =SUM()</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Dòng tổng cộng tính đúng toàn bộ các khoản mục</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Phân biệt đúng hàm AVERAGE, MIN, MAX và COUNT/COUNTA</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Thống kê đầy đủ các chỉ số văn phòng cơ bản</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14: Hàm điều kiện IF và Định dạng cảnh báo màu tự động (Conditional Formatting)</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Hiểu bản chất tư duy logic của hàm điều kiện IF trong quản lý công việc.</w:t>
      </w:r>
    </w:p>
    <w:p>
      <w:pPr>
        <w:spacing w:line="312" w:lineRule="auto" w:before="0" w:after="80"/>
        <w:jc w:val="left"/>
      </w:pPr>
      <w:r>
        <w:rPr>
          <w:rFonts w:ascii="Times New Roman" w:hAnsi="Times New Roman"/>
          <w:b w:val="0"/>
          <w:i w:val="0"/>
          <w:sz w:val="26"/>
        </w:rPr>
        <w:t>• Viết được hàm IF đơn giản để tự động đánh giá: Đạt / Không đạt; Đúng hạn / Quá hạn; Cần bổ sung.</w:t>
      </w:r>
    </w:p>
    <w:p>
      <w:pPr>
        <w:spacing w:line="312" w:lineRule="auto" w:before="0" w:after="80"/>
        <w:jc w:val="left"/>
      </w:pPr>
      <w:r>
        <w:rPr>
          <w:rFonts w:ascii="Times New Roman" w:hAnsi="Times New Roman"/>
          <w:b w:val="0"/>
          <w:i w:val="0"/>
          <w:sz w:val="26"/>
        </w:rPr>
        <w:t>• Sử dụng công cụ Conditional Formatting để tự động tô màu Đỏ cảnh báo cho các hồ sơ quá hạn hoặc số tiền vượt ngân sách.</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Mở tệp Sổ theo dõi hồ sơ đã tạo ở Bài 11.</w:t>
      </w:r>
    </w:p>
    <w:p>
      <w:pPr>
        <w:keepNext/>
        <w:spacing w:before="160" w:after="40"/>
      </w:pPr>
      <w:r>
        <w:rPr>
          <w:rFonts w:ascii="Times New Roman" w:hAnsi="Times New Roman"/>
          <w:b/>
          <w:color w:val="0D47A1"/>
          <w:sz w:val="26"/>
        </w:rPr>
        <w:t>3. Thao tác từng bước (Cầm tay chỉ việc)</w:t>
      </w:r>
    </w:p>
    <w:tbl>
      <w:tblPr>
        <w:tblW w:type="auto" w:w="0"/>
        <w:jc w:val="center"/>
        <w:tblLayout w:type="fixed"/>
        <w:tblLook w:firstColumn="1" w:firstRow="1" w:lastColumn="0" w:lastRow="0" w:noHBand="0" w:noVBand="1" w:val="04A0"/>
      </w:tblPr>
      <w:tblGrid>
        <w:gridCol w:w="9071"/>
      </w:tblGrid>
      <w:tr>
        <w:tc>
          <w:tcPr>
            <w:tcW w:type="dxa" w:w="9071"/>
            <w:shd w:fill="F1F8E9"/>
            <w:tcMar>
              <w:top w:w="140" w:type="dxa"/>
              <w:bottom w:w="140" w:type="dxa"/>
              <w:left w:w="180" w:type="dxa"/>
              <w:right w:w="140" w:type="dxa"/>
            </w:tcMar>
            <w:tcBorders>
              <w:top w:val="none"/>
              <w:left w:val="single" w:sz="36" w:space="0" w:color="2E7D32"/>
              <w:bottom w:val="none"/>
              <w:right w:val="none"/>
            </w:tcBorders>
          </w:tcPr>
          <w:p>
            <w:pPr>
              <w:spacing w:before="0" w:after="80"/>
            </w:pPr>
            <w:r>
              <w:rPr>
                <w:rFonts w:ascii="Times New Roman" w:hAnsi="Times New Roman"/>
                <w:b/>
                <w:color w:val="2E7D32"/>
                <w:sz w:val="26"/>
              </w:rPr>
              <w:t>💡 CẤU TRÚC HÀM IF - 'NẾU THÌ' TRONG EXCEL</w:t>
            </w:r>
          </w:p>
          <w:p>
            <w:pPr>
              <w:spacing w:before="20" w:after="40" w:line="300" w:lineRule="auto"/>
            </w:pPr>
            <w:r>
              <w:rPr>
                <w:rFonts w:ascii="Times New Roman" w:hAnsi="Times New Roman"/>
                <w:color w:val="212121"/>
                <w:sz w:val="24"/>
              </w:rPr>
              <w:t>Hàm IF có đúng 3 thành phần ngăn cách nhau bởi dấu phẩy (hoặc chấm phẩy tùy cài đặt máy):</w:t>
            </w:r>
          </w:p>
          <w:p>
            <w:pPr>
              <w:spacing w:before="20" w:after="40" w:line="300" w:lineRule="auto"/>
            </w:pPr>
            <w:r>
              <w:rPr>
                <w:rFonts w:ascii="Times New Roman" w:hAnsi="Times New Roman"/>
                <w:color w:val="212121"/>
                <w:sz w:val="24"/>
              </w:rPr>
              <w:t>Cú pháp: =IF(Điều_kiện_kiểm_tra, Giá_trị_nếu_ĐÚNG, Giá_trị_nếu_SAI)</w:t>
            </w:r>
          </w:p>
          <w:p>
            <w:pPr>
              <w:spacing w:before="20" w:after="40" w:line="300" w:lineRule="auto"/>
            </w:pPr>
            <w:r>
              <w:rPr>
                <w:rFonts w:ascii="Times New Roman" w:hAnsi="Times New Roman"/>
                <w:color w:val="212121"/>
                <w:sz w:val="24"/>
              </w:rPr>
              <w:t>Quy tắc bắt buộc: Nếu kết quả trả về là chữ (văn bản), bạn BẮT BUỘC PHẢI ĐẶT TRONG DẤU NGOẶC KÉP " ".</w:t>
            </w:r>
          </w:p>
          <w:p>
            <w:pPr>
              <w:spacing w:before="20" w:after="40" w:line="300" w:lineRule="auto"/>
            </w:pPr>
            <w:r>
              <w:rPr>
                <w:rFonts w:ascii="Times New Roman" w:hAnsi="Times New Roman"/>
                <w:color w:val="212121"/>
                <w:sz w:val="24"/>
              </w:rPr>
              <w:t>Ví dụ: =IF(C4&lt;=D4, "Đúng hạn", "Quá hạn")</w:t>
            </w:r>
          </w:p>
          <w:p>
            <w:pPr>
              <w:spacing w:before="20" w:after="40" w:line="300" w:lineRule="auto"/>
            </w:pPr>
            <w:r>
              <w:rPr>
                <w:rFonts w:ascii="Times New Roman" w:hAnsi="Times New Roman"/>
                <w:color w:val="212121"/>
                <w:sz w:val="24"/>
              </w:rPr>
              <w:t>(Giải nghĩa: Nếu Ngày hoàn thành C4 nhỏ hơn hoặc bằng Hạn trả kết quả D4, hãy điền chữ 'Đúng hạn', ngược lại nếu trễ hạn thì điền chữ 'Quá hạn').</w:t>
            </w:r>
          </w:p>
        </w:tc>
      </w:tr>
    </w:tbl>
    <w:p>
      <w:pPr>
        <w:spacing w:before="0" w:after="40"/>
      </w:pPr>
    </w:p>
    <w:p>
      <w:pPr>
        <w:spacing w:before="80" w:after="40"/>
        <w:ind w:left="288"/>
      </w:pPr>
      <w:r>
        <w:rPr>
          <w:rFonts w:ascii="Times New Roman" w:hAnsi="Times New Roman"/>
          <w:b/>
          <w:color w:val="0D47A1"/>
          <w:sz w:val="26"/>
        </w:rPr>
        <w:t xml:space="preserve">👉 Bước 14.1: </w:t>
      </w:r>
      <w:r>
        <w:rPr>
          <w:rFonts w:ascii="Times New Roman" w:hAnsi="Times New Roman"/>
          <w:b/>
          <w:sz w:val="26"/>
        </w:rPr>
        <w:t>Áp dụng hàm IF để tự động phân loại hồ sơ</w:t>
      </w:r>
    </w:p>
    <w:p>
      <w:pPr>
        <w:spacing w:before="20" w:after="40"/>
        <w:ind w:left="648"/>
      </w:pPr>
      <w:r>
        <w:rPr>
          <w:b/>
          <w:color w:val="1565C0"/>
        </w:rPr>
        <w:t xml:space="preserve">• </w:t>
      </w:r>
      <w:r>
        <w:rPr>
          <w:rFonts w:ascii="Times New Roman" w:hAnsi="Times New Roman"/>
          <w:sz w:val="25"/>
        </w:rPr>
        <w:t>Thêm một cột mới có tên: 'Đánh giá tiến độ' tại cột E.</w:t>
      </w:r>
    </w:p>
    <w:p>
      <w:pPr>
        <w:spacing w:before="20" w:after="40"/>
        <w:ind w:left="648"/>
      </w:pPr>
      <w:r>
        <w:rPr>
          <w:b/>
          <w:color w:val="1565C0"/>
        </w:rPr>
        <w:t xml:space="preserve">• </w:t>
      </w:r>
      <w:r>
        <w:rPr>
          <w:rFonts w:ascii="Times New Roman" w:hAnsi="Times New Roman"/>
          <w:sz w:val="25"/>
        </w:rPr>
        <w:t>Tại ô E4, gõ công thức:</w:t>
      </w:r>
    </w:p>
    <w:p>
      <w:pPr>
        <w:spacing w:before="20" w:after="40"/>
        <w:ind w:left="648"/>
      </w:pPr>
      <w:r>
        <w:rPr>
          <w:b/>
          <w:color w:val="1565C0"/>
        </w:rPr>
        <w:t xml:space="preserve">• </w:t>
      </w:r>
      <w:r>
        <w:rPr>
          <w:rFonts w:ascii="Times New Roman" w:hAnsi="Times New Roman"/>
          <w:sz w:val="25"/>
        </w:rPr>
        <w:t xml:space="preserve">  =IF(C4&lt;=D4, "Đúng hạn", "Quá hạn")</w:t>
      </w:r>
    </w:p>
    <w:p>
      <w:pPr>
        <w:spacing w:before="20" w:after="40"/>
        <w:ind w:left="648"/>
      </w:pPr>
      <w:r>
        <w:rPr>
          <w:b/>
          <w:color w:val="1565C0"/>
        </w:rPr>
        <w:t xml:space="preserve">• </w:t>
      </w:r>
      <w:r>
        <w:rPr>
          <w:rFonts w:ascii="Times New Roman" w:hAnsi="Times New Roman"/>
          <w:sz w:val="25"/>
        </w:rPr>
        <w:t>Nhấn Enter. Excel sẽ so sánh 2 ngày tháng và tự động điền chữ.</w:t>
      </w:r>
    </w:p>
    <w:p>
      <w:pPr>
        <w:spacing w:before="20" w:after="40"/>
        <w:ind w:left="648"/>
      </w:pPr>
      <w:r>
        <w:rPr>
          <w:b/>
          <w:color w:val="1565C0"/>
        </w:rPr>
        <w:t xml:space="preserve">• </w:t>
      </w:r>
      <w:r>
        <w:rPr>
          <w:rFonts w:ascii="Times New Roman" w:hAnsi="Times New Roman"/>
          <w:sz w:val="25"/>
        </w:rPr>
        <w:t>Rê chuột vào góc dưới ô E4 kéo Fill Handle xuống cho các hồ sơ còn lại.</w:t>
      </w:r>
    </w:p>
    <w:p>
      <w:pPr>
        <w:spacing w:before="80" w:after="40"/>
        <w:ind w:left="288"/>
      </w:pPr>
      <w:r>
        <w:rPr>
          <w:rFonts w:ascii="Times New Roman" w:hAnsi="Times New Roman"/>
          <w:b/>
          <w:color w:val="0D47A1"/>
          <w:sz w:val="26"/>
        </w:rPr>
        <w:t xml:space="preserve">👉 Bước 14.2: </w:t>
      </w:r>
      <w:r>
        <w:rPr>
          <w:rFonts w:ascii="Times New Roman" w:hAnsi="Times New Roman"/>
          <w:b/>
          <w:sz w:val="26"/>
        </w:rPr>
        <w:t>Cài đặt Tự động tô màu đỏ cảnh báo hồ sơ Quá hạn (Conditional Formatting)</w:t>
      </w:r>
    </w:p>
    <w:p>
      <w:pPr>
        <w:spacing w:before="20" w:after="40"/>
        <w:ind w:left="648"/>
      </w:pPr>
      <w:r>
        <w:rPr>
          <w:b/>
          <w:color w:val="1565C0"/>
        </w:rPr>
        <w:t xml:space="preserve">• </w:t>
      </w:r>
      <w:r>
        <w:rPr>
          <w:rFonts w:ascii="Times New Roman" w:hAnsi="Times New Roman"/>
          <w:sz w:val="25"/>
        </w:rPr>
        <w:t>Bôi đen toàn bộ cột Đánh giá tiến độ (từ E4 đến E10).</w:t>
      </w:r>
    </w:p>
    <w:p>
      <w:pPr>
        <w:spacing w:before="20" w:after="40"/>
        <w:ind w:left="648"/>
      </w:pPr>
      <w:r>
        <w:rPr>
          <w:b/>
          <w:color w:val="1565C0"/>
        </w:rPr>
        <w:t xml:space="preserve">• </w:t>
      </w:r>
      <w:r>
        <w:rPr>
          <w:rFonts w:ascii="Times New Roman" w:hAnsi="Times New Roman"/>
          <w:sz w:val="25"/>
        </w:rPr>
        <w:t>Trên thanh công cụ thẻ Home &gt; Tìm nhóm 'Styles' &gt; Nhấp vào nút 'Conditional Formatting' (Định dạng có điều kiện).</w:t>
      </w:r>
    </w:p>
    <w:p>
      <w:pPr>
        <w:spacing w:before="20" w:after="40"/>
        <w:ind w:left="648"/>
      </w:pPr>
      <w:r>
        <w:rPr>
          <w:b/>
          <w:color w:val="1565C0"/>
        </w:rPr>
        <w:t xml:space="preserve">• </w:t>
      </w:r>
      <w:r>
        <w:rPr>
          <w:rFonts w:ascii="Times New Roman" w:hAnsi="Times New Roman"/>
          <w:sz w:val="25"/>
        </w:rPr>
        <w:t>Rê chuột vào dòng 'Highlight Cells Rules' (Quy tắc làm nổi bật ô) &gt; Nhấp chọn dòng 'Text that Contains...' (Ô chứa đoạn chữ...).</w:t>
      </w:r>
    </w:p>
    <w:p>
      <w:pPr>
        <w:spacing w:before="20" w:after="40"/>
        <w:ind w:left="648"/>
      </w:pPr>
      <w:r>
        <w:rPr>
          <w:b/>
          <w:color w:val="1565C0"/>
        </w:rPr>
        <w:t xml:space="preserve">• </w:t>
      </w:r>
      <w:r>
        <w:rPr>
          <w:rFonts w:ascii="Times New Roman" w:hAnsi="Times New Roman"/>
          <w:sz w:val="25"/>
        </w:rPr>
        <w:t>Cửa sổ hiện ra, tại ô bên trái bạn gõ đúng từ: Quá hạn.</w:t>
      </w:r>
    </w:p>
    <w:p>
      <w:pPr>
        <w:spacing w:before="20" w:after="40"/>
        <w:ind w:left="648"/>
      </w:pPr>
      <w:r>
        <w:rPr>
          <w:b/>
          <w:color w:val="1565C0"/>
        </w:rPr>
        <w:t xml:space="preserve">• </w:t>
      </w:r>
      <w:r>
        <w:rPr>
          <w:rFonts w:ascii="Times New Roman" w:hAnsi="Times New Roman"/>
          <w:sz w:val="25"/>
        </w:rPr>
        <w:t>Tại ô bên phải, chọn kiểu màu: 'Light Red Fill with Dark Red Text' (Nền đỏ nhạt, chữ đỏ đậm).</w:t>
      </w:r>
    </w:p>
    <w:p>
      <w:pPr>
        <w:spacing w:before="20" w:after="40"/>
        <w:ind w:left="648"/>
      </w:pPr>
      <w:r>
        <w:rPr>
          <w:b/>
          <w:color w:val="1565C0"/>
        </w:rPr>
        <w:t xml:space="preserve">• </w:t>
      </w:r>
      <w:r>
        <w:rPr>
          <w:rFonts w:ascii="Times New Roman" w:hAnsi="Times New Roman"/>
          <w:sz w:val="25"/>
        </w:rPr>
        <w:t>Bấm nút 'OK'. Ngay lập tức, bất kỳ ô nào có chữ 'Quá hạn' sẽ tự động rực lên màu đỏ cảnh báo. Nếu sau này ngày tháng thay đổi thành đúng hạn, màu đỏ sẽ tự động biến mất!</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Menu Conditional Formatting &gt; Highlight Cells Rules &gt; Text that Contains và các ô có chữ Quá hạn được tô màu đỏ nổi bật.</w:t>
            </w:r>
          </w:p>
        </w:tc>
      </w:tr>
    </w:tbl>
    <w:p>
      <w:pPr>
        <w:spacing w:before="0" w:after="40"/>
      </w:pP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Bảng theo dõi hồ sơ trở nên thông minh: tự động đưa ra đánh giá tiến độ mà không cần người dùng tự gõ tay từng dòng, các trường hợp vi phạm thời hạn được tô màu cảnh báo trực quan.</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LỖI DẤU PHÂN CÁCH ĐỐI SỐ (PHẨY HAY CHẤM PHẨY)</w:t>
            </w:r>
          </w:p>
          <w:p>
            <w:pPr>
              <w:spacing w:before="20" w:after="40" w:line="300" w:lineRule="auto"/>
            </w:pPr>
            <w:r>
              <w:rPr>
                <w:rFonts w:ascii="Times New Roman" w:hAnsi="Times New Roman"/>
                <w:color w:val="212121"/>
                <w:sz w:val="24"/>
              </w:rPr>
              <w:t>Khi gõ công thức =IF(C4&lt;=D4, "Đúng hạn", "Quá hạn") máy tính báo lỗi cú pháp 'There's a problem with this formula'.</w:t>
            </w:r>
          </w:p>
          <w:p>
            <w:pPr>
              <w:spacing w:before="20" w:after="40" w:line="300" w:lineRule="auto"/>
            </w:pPr>
            <w:r>
              <w:rPr>
                <w:rFonts w:ascii="Times New Roman" w:hAnsi="Times New Roman"/>
                <w:color w:val="212121"/>
                <w:sz w:val="24"/>
              </w:rPr>
              <w:t>Nguyên nhân: Một số máy tính tại Việt Nam cài đặt dấu phân cách công thức là DẤU CHẤM PHẨY (;) thay vì DẤU PHẨY (,).</w:t>
            </w:r>
          </w:p>
          <w:p>
            <w:pPr>
              <w:spacing w:before="20" w:after="40" w:line="300" w:lineRule="auto"/>
            </w:pPr>
            <w:r>
              <w:rPr>
                <w:rFonts w:ascii="Times New Roman" w:hAnsi="Times New Roman"/>
                <w:color w:val="212121"/>
                <w:sz w:val="24"/>
              </w:rPr>
              <w:t>Cách khắc phục: Hãy thử thay toàn bộ dấu phẩy trong công thức thành dấu chấm phẩy: =IF(C4&lt;=D4; "Đúng hạn"; "Quá hạn") rồi nhấn Enter.</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Tạo bảng điểm kiểm tra nghiệp vụ văn phòng gồm các cột: STT, Họ và tên, Điểm kiểm tra (thang điểm 10).</w:t>
      </w:r>
    </w:p>
    <w:p>
      <w:pPr>
        <w:spacing w:line="312" w:lineRule="auto" w:before="0" w:after="80"/>
        <w:jc w:val="left"/>
      </w:pPr>
      <w:r>
        <w:rPr>
          <w:rFonts w:ascii="Times New Roman" w:hAnsi="Times New Roman"/>
          <w:b w:val="0"/>
          <w:i w:val="0"/>
          <w:sz w:val="26"/>
        </w:rPr>
        <w:t>1. Nhập điểm cho 5 cán bộ (từ 4 đến 9 điểm).</w:t>
      </w:r>
    </w:p>
    <w:p>
      <w:pPr>
        <w:spacing w:line="312" w:lineRule="auto" w:before="0" w:after="80"/>
        <w:jc w:val="left"/>
      </w:pPr>
      <w:r>
        <w:rPr>
          <w:rFonts w:ascii="Times New Roman" w:hAnsi="Times New Roman"/>
          <w:b w:val="0"/>
          <w:i w:val="0"/>
          <w:sz w:val="26"/>
        </w:rPr>
        <w:t>2. Tạo cột 'Kết quả': Dùng hàm IF sao cho nếu Điểm &gt;= 5 thì ghi 'Đạt', ngược lại ghi 'Học lại'.</w:t>
      </w:r>
    </w:p>
    <w:p>
      <w:pPr>
        <w:spacing w:line="312" w:lineRule="auto" w:before="0" w:after="80"/>
        <w:jc w:val="left"/>
      </w:pPr>
      <w:r>
        <w:rPr>
          <w:rFonts w:ascii="Times New Roman" w:hAnsi="Times New Roman"/>
          <w:b w:val="0"/>
          <w:i w:val="0"/>
          <w:sz w:val="26"/>
        </w:rPr>
        <w:t>3. Dùng Conditional Formatting tô màu Vàng cho chữ 'Đạt' và màu Đỏ cho chữ 'Học lại'.</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Viết đúng cú pháp hàm IF có chữ trong dấu ngoặc kép " "</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Hàm trả về kết quả chữ chính xác</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Xác định đúng dấu phân cách đối số của máy tính (, hoặc ;)</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Công thức không bị báo lỗi cú pháp</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Cài đặt thành công tô màu cảnh báo tự động</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Các trường hợp cảnh báo đổi màu trực quan, chuyên nghiệp</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15: Sắp xếp, Lọc dữ liệu văn phòng và Cố định dòng tiêu đề</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Biết cách Cố định dòng tiêu đề (Freeze Panes) để khi cuộn trang xuống sâu không bị mất tiêu đề cột.</w:t>
      </w:r>
    </w:p>
    <w:p>
      <w:pPr>
        <w:spacing w:line="312" w:lineRule="auto" w:before="0" w:after="80"/>
        <w:jc w:val="left"/>
      </w:pPr>
      <w:r>
        <w:rPr>
          <w:rFonts w:ascii="Times New Roman" w:hAnsi="Times New Roman"/>
          <w:b w:val="0"/>
          <w:i w:val="0"/>
          <w:sz w:val="26"/>
        </w:rPr>
        <w:t>• Bật tính năng Lọc tự động (Filter) để lọc nhanh danh sách hồ sơ theo cán bộ phụ trách hoặc theo trạng thái.</w:t>
      </w:r>
    </w:p>
    <w:p>
      <w:pPr>
        <w:spacing w:line="312" w:lineRule="auto" w:before="0" w:after="80"/>
        <w:jc w:val="left"/>
      </w:pPr>
      <w:r>
        <w:rPr>
          <w:rFonts w:ascii="Times New Roman" w:hAnsi="Times New Roman"/>
          <w:b w:val="0"/>
          <w:i w:val="0"/>
          <w:sz w:val="26"/>
        </w:rPr>
        <w:t>• Sắp xếp dữ liệu tăng dần hoặc giảm dần (theo ngày tháng, theo số tiền hoặc theo bảng chữ cái A-Z).</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Bảng dữ liệu có từ 10 dòng trở lên.</w:t>
      </w:r>
    </w:p>
    <w:p>
      <w:pPr>
        <w:keepNext/>
        <w:spacing w:before="160" w:after="40"/>
      </w:pPr>
      <w:r>
        <w:rPr>
          <w:rFonts w:ascii="Times New Roman" w:hAnsi="Times New Roman"/>
          <w:b/>
          <w:color w:val="0D47A1"/>
          <w:sz w:val="26"/>
        </w:rPr>
        <w:t>3. Thao tác từng bước (Cầm tay chỉ việc)</w:t>
      </w:r>
    </w:p>
    <w:p>
      <w:pPr>
        <w:spacing w:before="80" w:after="40"/>
        <w:ind w:left="288"/>
      </w:pPr>
      <w:r>
        <w:rPr>
          <w:rFonts w:ascii="Times New Roman" w:hAnsi="Times New Roman"/>
          <w:b/>
          <w:color w:val="0D47A1"/>
          <w:sz w:val="26"/>
        </w:rPr>
        <w:t xml:space="preserve">👉 Bước 15.1: </w:t>
      </w:r>
      <w:r>
        <w:rPr>
          <w:rFonts w:ascii="Times New Roman" w:hAnsi="Times New Roman"/>
          <w:b/>
          <w:sz w:val="26"/>
        </w:rPr>
        <w:t>Cố định dòng tiêu đề khi cuộn trang (Freeze Panes)</w:t>
      </w:r>
    </w:p>
    <w:p>
      <w:pPr>
        <w:spacing w:before="20" w:after="40"/>
        <w:ind w:left="648"/>
      </w:pPr>
      <w:r>
        <w:rPr>
          <w:b/>
          <w:color w:val="1565C0"/>
        </w:rPr>
        <w:t xml:space="preserve">• </w:t>
      </w:r>
      <w:r>
        <w:rPr>
          <w:rFonts w:ascii="Times New Roman" w:hAnsi="Times New Roman"/>
          <w:sz w:val="25"/>
        </w:rPr>
        <w:t>Vấn đề: Khi bảng tính dài 100 dòng, cuộn chuột xuống dưới sẽ không còn nhìn thấy dòng tiêu đề cột, không biết cột nào là số tiền, cột nào là ngày tháng.</w:t>
      </w:r>
    </w:p>
    <w:p>
      <w:pPr>
        <w:spacing w:before="20" w:after="40"/>
        <w:ind w:left="648"/>
      </w:pPr>
      <w:r>
        <w:rPr>
          <w:b/>
          <w:color w:val="1565C0"/>
        </w:rPr>
        <w:t xml:space="preserve">• </w:t>
      </w:r>
      <w:r>
        <w:rPr>
          <w:rFonts w:ascii="Times New Roman" w:hAnsi="Times New Roman"/>
          <w:sz w:val="25"/>
        </w:rPr>
        <w:t>Cách cố định dòng tiêu đề trên cùng:</w:t>
      </w:r>
    </w:p>
    <w:p>
      <w:pPr>
        <w:spacing w:before="20" w:after="40"/>
        <w:ind w:left="648"/>
      </w:pPr>
      <w:r>
        <w:rPr>
          <w:b/>
          <w:color w:val="1565C0"/>
        </w:rPr>
        <w:t xml:space="preserve">• </w:t>
      </w:r>
      <w:r>
        <w:rPr>
          <w:rFonts w:ascii="Times New Roman" w:hAnsi="Times New Roman"/>
          <w:sz w:val="25"/>
        </w:rPr>
        <w:t xml:space="preserve">  1. Vào thẻ 'View' trên thanh công cụ Ribbon.</w:t>
      </w:r>
    </w:p>
    <w:p>
      <w:pPr>
        <w:spacing w:before="20" w:after="40"/>
        <w:ind w:left="648"/>
      </w:pPr>
      <w:r>
        <w:rPr>
          <w:b/>
          <w:color w:val="1565C0"/>
        </w:rPr>
        <w:t xml:space="preserve">• </w:t>
      </w:r>
      <w:r>
        <w:rPr>
          <w:rFonts w:ascii="Times New Roman" w:hAnsi="Times New Roman"/>
          <w:sz w:val="25"/>
        </w:rPr>
        <w:t xml:space="preserve">  2. Tìm nút 'Freeze Panes' (Cố định khung).</w:t>
      </w:r>
    </w:p>
    <w:p>
      <w:pPr>
        <w:spacing w:before="20" w:after="40"/>
        <w:ind w:left="648"/>
      </w:pPr>
      <w:r>
        <w:rPr>
          <w:b/>
          <w:color w:val="1565C0"/>
        </w:rPr>
        <w:t xml:space="preserve">• </w:t>
      </w:r>
      <w:r>
        <w:rPr>
          <w:rFonts w:ascii="Times New Roman" w:hAnsi="Times New Roman"/>
          <w:sz w:val="25"/>
        </w:rPr>
        <w:t xml:space="preserve">  3. Nhấp chọn dòng 'Freeze Top Row' (Cố định dòng trên cùng).</w:t>
      </w:r>
    </w:p>
    <w:p>
      <w:pPr>
        <w:spacing w:before="20" w:after="40"/>
        <w:ind w:left="648"/>
      </w:pPr>
      <w:r>
        <w:rPr>
          <w:b/>
          <w:color w:val="1565C0"/>
        </w:rPr>
        <w:t xml:space="preserve">• </w:t>
      </w:r>
      <w:r>
        <w:rPr>
          <w:rFonts w:ascii="Times New Roman" w:hAnsi="Times New Roman"/>
          <w:sz w:val="25"/>
        </w:rPr>
        <w:t>Giờ đây, bạn thoải mái cuộn chuột xuống dưới, dòng tiêu đề vẫn 'dính chặt' ở mép trên màn hình cực kỳ tiện lợi!</w:t>
      </w:r>
    </w:p>
    <w:p>
      <w:pPr>
        <w:spacing w:before="80" w:after="40"/>
        <w:ind w:left="288"/>
      </w:pPr>
      <w:r>
        <w:rPr>
          <w:rFonts w:ascii="Times New Roman" w:hAnsi="Times New Roman"/>
          <w:b/>
          <w:color w:val="0D47A1"/>
          <w:sz w:val="26"/>
        </w:rPr>
        <w:t xml:space="preserve">👉 Bước 15.2: </w:t>
      </w:r>
      <w:r>
        <w:rPr>
          <w:rFonts w:ascii="Times New Roman" w:hAnsi="Times New Roman"/>
          <w:b/>
          <w:sz w:val="26"/>
        </w:rPr>
        <w:t>Bật tính năng Lọc dữ liệu tự động (Filter)</w:t>
      </w:r>
    </w:p>
    <w:p>
      <w:pPr>
        <w:spacing w:before="20" w:after="40"/>
        <w:ind w:left="648"/>
      </w:pPr>
      <w:r>
        <w:rPr>
          <w:b/>
          <w:color w:val="1565C0"/>
        </w:rPr>
        <w:t xml:space="preserve">• </w:t>
      </w:r>
      <w:r>
        <w:rPr>
          <w:rFonts w:ascii="Times New Roman" w:hAnsi="Times New Roman"/>
          <w:sz w:val="25"/>
        </w:rPr>
        <w:t>Nhấp chuột vào một ô bất kỳ bên trong dòng tiêu đề của bảng.</w:t>
      </w:r>
    </w:p>
    <w:p>
      <w:pPr>
        <w:spacing w:before="20" w:after="40"/>
        <w:ind w:left="648"/>
      </w:pPr>
      <w:r>
        <w:rPr>
          <w:b/>
          <w:color w:val="1565C0"/>
        </w:rPr>
        <w:t xml:space="preserve">• </w:t>
      </w:r>
      <w:r>
        <w:rPr>
          <w:rFonts w:ascii="Times New Roman" w:hAnsi="Times New Roman"/>
          <w:sz w:val="25"/>
        </w:rPr>
        <w:t>Vào thẻ 'Data' trên thanh công cụ &gt; Nhấp chuột vào biểu tượng hình chiếc phễu lớn: nút 'Filter' (Phím tắt: Ctrl + Shift + L).</w:t>
      </w:r>
    </w:p>
    <w:p>
      <w:pPr>
        <w:spacing w:before="20" w:after="40"/>
        <w:ind w:left="648"/>
      </w:pPr>
      <w:r>
        <w:rPr>
          <w:b/>
          <w:color w:val="1565C0"/>
        </w:rPr>
        <w:t xml:space="preserve">• </w:t>
      </w:r>
      <w:r>
        <w:rPr>
          <w:rFonts w:ascii="Times New Roman" w:hAnsi="Times New Roman"/>
          <w:sz w:val="25"/>
        </w:rPr>
        <w:t>Quan sát các ô tiêu đề: Mỗi cột sẽ xuất hiện thêm một hình mũi tên chỉ xuống nhỏ ở góc phải.</w:t>
      </w:r>
    </w:p>
    <w:p>
      <w:pPr>
        <w:spacing w:before="20" w:after="40"/>
        <w:ind w:left="648"/>
      </w:pPr>
      <w:r>
        <w:rPr>
          <w:b/>
          <w:color w:val="1565C0"/>
        </w:rPr>
        <w:t xml:space="preserve">• </w:t>
      </w:r>
      <w:r>
        <w:rPr>
          <w:rFonts w:ascii="Times New Roman" w:hAnsi="Times New Roman"/>
          <w:sz w:val="25"/>
        </w:rPr>
        <w:t>Cách lọc dữ liệu: Nhấp chuột vào mũi tên ở cột 'Cán bộ thụ lý' &gt; Bỏ dấu tích ở ô '(Select All)' &gt; Chỉ tích chọn vào tên đồng chí 'Nguyễn Văn An' &gt; Bấm OK. Toàn bộ hồ sơ của các cán bộ khác sẽ tạm thời ẩn đi, chỉ hiện duy nhất hồ sơ của đồng chí An.</w:t>
      </w:r>
    </w:p>
    <w:p>
      <w:pPr>
        <w:spacing w:before="20" w:after="40"/>
        <w:ind w:left="648"/>
      </w:pPr>
      <w:r>
        <w:rPr>
          <w:b/>
          <w:color w:val="1565C0"/>
        </w:rPr>
        <w:t xml:space="preserve">• </w:t>
      </w:r>
      <w:r>
        <w:rPr>
          <w:rFonts w:ascii="Times New Roman" w:hAnsi="Times New Roman"/>
          <w:sz w:val="25"/>
        </w:rPr>
        <w:t>Cách bỏ lọc (hiển thị lại toàn bộ): Nhấp lại vào biểu tượng chiếc phễu trên cột đó &gt; Chọn 'Clear Filter From...'</w:t>
      </w:r>
    </w:p>
    <w:p>
      <w:pPr>
        <w:spacing w:before="80" w:after="40"/>
        <w:ind w:left="288"/>
      </w:pPr>
      <w:r>
        <w:rPr>
          <w:rFonts w:ascii="Times New Roman" w:hAnsi="Times New Roman"/>
          <w:b/>
          <w:color w:val="0D47A1"/>
          <w:sz w:val="26"/>
        </w:rPr>
        <w:t xml:space="preserve">👉 Bước 15.3: </w:t>
      </w:r>
      <w:r>
        <w:rPr>
          <w:rFonts w:ascii="Times New Roman" w:hAnsi="Times New Roman"/>
          <w:b/>
          <w:sz w:val="26"/>
        </w:rPr>
        <w:t>Sắp xếp dữ liệu (Sort)</w:t>
      </w:r>
    </w:p>
    <w:p>
      <w:pPr>
        <w:spacing w:before="20" w:after="40"/>
        <w:ind w:left="648"/>
      </w:pPr>
      <w:r>
        <w:rPr>
          <w:b/>
          <w:color w:val="1565C0"/>
        </w:rPr>
        <w:t xml:space="preserve">• </w:t>
      </w:r>
      <w:r>
        <w:rPr>
          <w:rFonts w:ascii="Times New Roman" w:hAnsi="Times New Roman"/>
          <w:sz w:val="25"/>
        </w:rPr>
        <w:t>Sắp xếp theo thứ tự thời gian hoặc số tiền:</w:t>
      </w:r>
    </w:p>
    <w:p>
      <w:pPr>
        <w:spacing w:before="20" w:after="40"/>
        <w:ind w:left="648"/>
      </w:pPr>
      <w:r>
        <w:rPr>
          <w:b/>
          <w:color w:val="1565C0"/>
        </w:rPr>
        <w:t xml:space="preserve">• </w:t>
      </w:r>
      <w:r>
        <w:rPr>
          <w:rFonts w:ascii="Times New Roman" w:hAnsi="Times New Roman"/>
          <w:sz w:val="25"/>
        </w:rPr>
        <w:t xml:space="preserve">  • Muốn xếp các hồ sơ có ngày nộp cũ nhất lên đầu: Nhấp vào mũi tên lọc ở cột Ngày nộp &gt; Chọn 'Sort Oldest to Newest' (Từ cũ nhất đến mới nhất).</w:t>
      </w:r>
    </w:p>
    <w:p>
      <w:pPr>
        <w:spacing w:before="20" w:after="40"/>
        <w:ind w:left="648"/>
      </w:pPr>
      <w:r>
        <w:rPr>
          <w:b/>
          <w:color w:val="1565C0"/>
        </w:rPr>
        <w:t xml:space="preserve">• </w:t>
      </w:r>
      <w:r>
        <w:rPr>
          <w:rFonts w:ascii="Times New Roman" w:hAnsi="Times New Roman"/>
          <w:sz w:val="25"/>
        </w:rPr>
        <w:t xml:space="preserve">  • Muốn xếp số tiền từ cao nhất đến thấp nhất: Nhấp vào mũi tên lọc ở cột Số tiền &gt; Chọn 'Sort Largest to Smallest' (Từ lớn đến bé).</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Biểu tượng nút Freeze Panes trên thẻ View và các mũi tên lọc Filter hình tam giác trên dòng tiêu đề bảng tính.</w:t>
            </w:r>
          </w:p>
        </w:tc>
      </w:tr>
    </w:tbl>
    <w:p>
      <w:pPr>
        <w:spacing w:before="0" w:after="40"/>
      </w:pP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Người học tự tin làm chủ các bảng số liệu hàng trăm dòng; lọc ra đúng thông tin lãnh đạo yêu cầu chỉ trong 3 giây; dòng tiêu đề luôn hiển thị rõ ràng.</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LỖI SẮP XẾP LÀM XÁO TRỘN BẢNG DỮ LIỆU</w:t>
            </w:r>
          </w:p>
          <w:p>
            <w:pPr>
              <w:spacing w:before="20" w:after="40" w:line="300" w:lineRule="auto"/>
            </w:pPr>
            <w:r>
              <w:rPr>
                <w:rFonts w:ascii="Times New Roman" w:hAnsi="Times New Roman"/>
                <w:color w:val="212121"/>
                <w:sz w:val="24"/>
              </w:rPr>
              <w:t>Nguy cơ: Nếu bạn chỉ bôi đen 1 cột duy nhất rồi bấm Sắp xếp (Sort), cột đó sẽ bị đảo lộn trong khi các cột khác đứng yên, khiến 'họ tên của người này ghép nhầm với số tiền của người khác'!</w:t>
            </w:r>
          </w:p>
          <w:p>
            <w:pPr>
              <w:spacing w:before="20" w:after="40" w:line="300" w:lineRule="auto"/>
            </w:pPr>
            <w:r>
              <w:rPr>
                <w:rFonts w:ascii="Times New Roman" w:hAnsi="Times New Roman"/>
                <w:color w:val="212121"/>
                <w:sz w:val="24"/>
              </w:rPr>
              <w:t>Quy tắc an toàn: Luôn đặt con trỏ chuột vào dòng tiêu đề và dùng tính năng Sort qua nút Filter, Excel sẽ tự động đảo cả hàng đi cùng nhau, đảm bảo dữ liệu luôn chính xác 100%.</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Mở Sổ theo dõi hồ sơ cơ quan (có ít nhất 8 dòng dữ liệu với 3 cán bộ phụ trách khác nhau):</w:t>
      </w:r>
    </w:p>
    <w:p>
      <w:pPr>
        <w:spacing w:line="312" w:lineRule="auto" w:before="0" w:after="80"/>
        <w:jc w:val="left"/>
      </w:pPr>
      <w:r>
        <w:rPr>
          <w:rFonts w:ascii="Times New Roman" w:hAnsi="Times New Roman"/>
          <w:b w:val="0"/>
          <w:i w:val="0"/>
          <w:sz w:val="26"/>
        </w:rPr>
        <w:t>1. Thực hiện Freeze Panes để cố định dòng tiêu đề.</w:t>
      </w:r>
    </w:p>
    <w:p>
      <w:pPr>
        <w:spacing w:line="312" w:lineRule="auto" w:before="0" w:after="80"/>
        <w:jc w:val="left"/>
      </w:pPr>
      <w:r>
        <w:rPr>
          <w:rFonts w:ascii="Times New Roman" w:hAnsi="Times New Roman"/>
          <w:b w:val="0"/>
          <w:i w:val="0"/>
          <w:sz w:val="26"/>
        </w:rPr>
        <w:t>2. Bật Filter (Ctrl + Shift + L). Thực hiện lọc ra toàn bộ các hồ sơ có trạng thái 'Quá hạn'.</w:t>
      </w:r>
    </w:p>
    <w:p>
      <w:pPr>
        <w:spacing w:line="312" w:lineRule="auto" w:before="0" w:after="80"/>
        <w:jc w:val="left"/>
      </w:pPr>
      <w:r>
        <w:rPr>
          <w:rFonts w:ascii="Times New Roman" w:hAnsi="Times New Roman"/>
          <w:b w:val="0"/>
          <w:i w:val="0"/>
          <w:sz w:val="26"/>
        </w:rPr>
        <w:t>3. Bỏ lọc, sau đó sắp xếp cột Ngày nộp theo thứ tự ngày tăng dần.</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Dòng tiêu đề được cố định cố định khi cuộn trang</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Cuộn chuột xuống dòng 50 vẫn nhìn thấy rõ tiêu đề cột</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Bật tắt thành thạo nút Filter bằng phím tắt Ctrl + Shift + L</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Biểu tượng mũi tên tam giác xuất hiện/ẩn đi nhanh chóng</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Lọc chính xác dữ liệu theo điều kiện mong muốn</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Bảng tính chỉ hiển thị đúng các dòng thỏa mãn bộ lọc</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Sắp xếp toàn bộ bảng dữ liệu không bị lệch dòng</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Dữ liệu trên từng dòng luôn đi liền với nhau</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16: Căn chỉnh trang in bảng tính Excel lên khổ giấy A4 vừa khít</w:t>
      </w:r>
    </w:p>
    <w:p>
      <w:pPr>
        <w:keepNext/>
        <w:spacing w:before="160" w:after="40"/>
      </w:pPr>
      <w:r>
        <w:rPr>
          <w:rFonts w:ascii="Times New Roman" w:hAnsi="Times New Roman"/>
          <w:b/>
          <w:color w:val="0D47A1"/>
          <w:sz w:val="26"/>
        </w:rPr>
        <w:t>1. Mục tiêu bài học</w:t>
      </w:r>
    </w:p>
    <w:p>
      <w:pPr>
        <w:spacing w:line="312" w:lineRule="auto" w:before="0" w:after="80"/>
        <w:jc w:val="left"/>
      </w:pPr>
      <w:r>
        <w:rPr>
          <w:rFonts w:ascii="Times New Roman" w:hAnsi="Times New Roman"/>
          <w:b w:val="0"/>
          <w:i w:val="0"/>
          <w:sz w:val="26"/>
        </w:rPr>
        <w:t>Sau khi hoàn thành bài học này, bạn sẽ:</w:t>
      </w:r>
    </w:p>
    <w:p>
      <w:pPr>
        <w:spacing w:line="312" w:lineRule="auto" w:before="0" w:after="80"/>
        <w:jc w:val="left"/>
      </w:pPr>
      <w:r>
        <w:rPr>
          <w:rFonts w:ascii="Times New Roman" w:hAnsi="Times New Roman"/>
          <w:b w:val="0"/>
          <w:i w:val="0"/>
          <w:sz w:val="26"/>
        </w:rPr>
        <w:t>• Xóa bỏ vĩnh viễn 'nỗi ám ảnh kinh hoàng' khi in Excel bị mất cột hoặc cột bị rớt lẻ loi sang trang khác.</w:t>
      </w:r>
    </w:p>
    <w:p>
      <w:pPr>
        <w:spacing w:line="312" w:lineRule="auto" w:before="0" w:after="80"/>
        <w:jc w:val="left"/>
      </w:pPr>
      <w:r>
        <w:rPr>
          <w:rFonts w:ascii="Times New Roman" w:hAnsi="Times New Roman"/>
          <w:b w:val="0"/>
          <w:i w:val="0"/>
          <w:sz w:val="26"/>
        </w:rPr>
        <w:t>• Thiết lập bảng tính nằm vừa vặn trọn vẹn trên 1 trang giấy A4 (theo chiều Ngang hoặc Dọc).</w:t>
      </w:r>
    </w:p>
    <w:p>
      <w:pPr>
        <w:spacing w:line="312" w:lineRule="auto" w:before="0" w:after="80"/>
        <w:jc w:val="left"/>
      </w:pPr>
      <w:r>
        <w:rPr>
          <w:rFonts w:ascii="Times New Roman" w:hAnsi="Times New Roman"/>
          <w:b w:val="0"/>
          <w:i w:val="0"/>
          <w:sz w:val="26"/>
        </w:rPr>
        <w:t>• Cài đặt tính năng tự động lặp lại dòng tiêu đề cột trên mọi trang in khi in bảng biểu dài.</w:t>
      </w:r>
    </w:p>
    <w:p>
      <w:pPr>
        <w:keepNext/>
        <w:spacing w:before="160" w:after="40"/>
      </w:pPr>
      <w:r>
        <w:rPr>
          <w:rFonts w:ascii="Times New Roman" w:hAnsi="Times New Roman"/>
          <w:b/>
          <w:color w:val="0D47A1"/>
          <w:sz w:val="26"/>
        </w:rPr>
        <w:t>2. Điều kiện chuẩn bị</w:t>
      </w:r>
    </w:p>
    <w:p>
      <w:pPr>
        <w:spacing w:line="312" w:lineRule="auto" w:before="0" w:after="80"/>
        <w:jc w:val="left"/>
      </w:pPr>
      <w:r>
        <w:rPr>
          <w:rFonts w:ascii="Times New Roman" w:hAnsi="Times New Roman"/>
          <w:b w:val="0"/>
          <w:i w:val="0"/>
          <w:sz w:val="26"/>
        </w:rPr>
        <w:t>• Một bảng tính Excel hoàn chỉnh có nhiều cột.</w:t>
      </w:r>
    </w:p>
    <w:p>
      <w:pPr>
        <w:keepNext/>
        <w:spacing w:before="160" w:after="40"/>
      </w:pPr>
      <w:r>
        <w:rPr>
          <w:rFonts w:ascii="Times New Roman" w:hAnsi="Times New Roman"/>
          <w:b/>
          <w:color w:val="0D47A1"/>
          <w:sz w:val="26"/>
        </w:rPr>
        <w:t>3. Thao tác từng bước (Cầm tay chỉ việc)</w:t>
      </w:r>
    </w:p>
    <w:p>
      <w:pPr>
        <w:spacing w:before="80" w:after="40"/>
        <w:ind w:left="288"/>
      </w:pPr>
      <w:r>
        <w:rPr>
          <w:rFonts w:ascii="Times New Roman" w:hAnsi="Times New Roman"/>
          <w:b/>
          <w:color w:val="0D47A1"/>
          <w:sz w:val="26"/>
        </w:rPr>
        <w:t xml:space="preserve">👉 Bước 16.1: </w:t>
      </w:r>
      <w:r>
        <w:rPr>
          <w:rFonts w:ascii="Times New Roman" w:hAnsi="Times New Roman"/>
          <w:b/>
          <w:sz w:val="26"/>
        </w:rPr>
        <w:t>Chọn hướng giấy và Khổ giấy chuẩn trong Excel</w:t>
      </w:r>
    </w:p>
    <w:p>
      <w:pPr>
        <w:spacing w:before="20" w:after="40"/>
        <w:ind w:left="648"/>
      </w:pPr>
      <w:r>
        <w:rPr>
          <w:b/>
          <w:color w:val="1565C0"/>
        </w:rPr>
        <w:t xml:space="preserve">• </w:t>
      </w:r>
      <w:r>
        <w:rPr>
          <w:rFonts w:ascii="Times New Roman" w:hAnsi="Times New Roman"/>
          <w:sz w:val="25"/>
        </w:rPr>
        <w:t>Vào thẻ 'Page Layout' trên thanh công cụ Ribbon.</w:t>
      </w:r>
    </w:p>
    <w:p>
      <w:pPr>
        <w:spacing w:before="20" w:after="40"/>
        <w:ind w:left="648"/>
      </w:pPr>
      <w:r>
        <w:rPr>
          <w:b/>
          <w:color w:val="1565C0"/>
        </w:rPr>
        <w:t xml:space="preserve">• </w:t>
      </w:r>
      <w:r>
        <w:rPr>
          <w:rFonts w:ascii="Times New Roman" w:hAnsi="Times New Roman"/>
          <w:sz w:val="25"/>
        </w:rPr>
        <w:t>Mục 'Size': Nhấp chọn đúng khổ 'A4'.</w:t>
      </w:r>
    </w:p>
    <w:p>
      <w:pPr>
        <w:spacing w:before="20" w:after="40"/>
        <w:ind w:left="648"/>
      </w:pPr>
      <w:r>
        <w:rPr>
          <w:b/>
          <w:color w:val="1565C0"/>
        </w:rPr>
        <w:t xml:space="preserve">• </w:t>
      </w:r>
      <w:r>
        <w:rPr>
          <w:rFonts w:ascii="Times New Roman" w:hAnsi="Times New Roman"/>
          <w:sz w:val="25"/>
        </w:rPr>
        <w:t>Mục 'Orientation' (Hướng giấy):</w:t>
      </w:r>
    </w:p>
    <w:p>
      <w:pPr>
        <w:spacing w:before="20" w:after="40"/>
        <w:ind w:left="648"/>
      </w:pPr>
      <w:r>
        <w:rPr>
          <w:b/>
          <w:color w:val="1565C0"/>
        </w:rPr>
        <w:t xml:space="preserve">• </w:t>
      </w:r>
      <w:r>
        <w:rPr>
          <w:rFonts w:ascii="Times New Roman" w:hAnsi="Times New Roman"/>
          <w:sz w:val="25"/>
        </w:rPr>
        <w:t xml:space="preserve">  • Nếu bảng có ít cột (dưới 6 cột): Chọn 'Portrait' (Hướng giấy Đứng).</w:t>
      </w:r>
    </w:p>
    <w:p>
      <w:pPr>
        <w:spacing w:before="20" w:after="40"/>
        <w:ind w:left="648"/>
      </w:pPr>
      <w:r>
        <w:rPr>
          <w:b/>
          <w:color w:val="1565C0"/>
        </w:rPr>
        <w:t xml:space="preserve">• </w:t>
      </w:r>
      <w:r>
        <w:rPr>
          <w:rFonts w:ascii="Times New Roman" w:hAnsi="Times New Roman"/>
          <w:sz w:val="25"/>
        </w:rPr>
        <w:t xml:space="preserve">  • Nếu bảng có nhiều cột (từ 7 cột trở lên): Chọn 'Landscape' (Hướng giấy Ngang) để có không gian rộng rãi.</w:t>
      </w:r>
    </w:p>
    <w:p>
      <w:pPr>
        <w:spacing w:before="80" w:after="40"/>
        <w:ind w:left="288"/>
      </w:pPr>
      <w:r>
        <w:rPr>
          <w:rFonts w:ascii="Times New Roman" w:hAnsi="Times New Roman"/>
          <w:b/>
          <w:color w:val="0D47A1"/>
          <w:sz w:val="26"/>
        </w:rPr>
        <w:t xml:space="preserve">👉 Bước 16.2: </w:t>
      </w:r>
      <w:r>
        <w:rPr>
          <w:rFonts w:ascii="Times New Roman" w:hAnsi="Times New Roman"/>
          <w:b/>
          <w:sz w:val="26"/>
        </w:rPr>
        <w:t>Kỹ thuật 'Ép' toàn bộ các cột nằm vừa khít 1 trang (Fit All Columns on One Page)</w:t>
      </w:r>
    </w:p>
    <w:p>
      <w:pPr>
        <w:spacing w:before="20" w:after="40"/>
        <w:ind w:left="648"/>
      </w:pPr>
      <w:r>
        <w:rPr>
          <w:b/>
          <w:color w:val="1565C0"/>
        </w:rPr>
        <w:t xml:space="preserve">• </w:t>
      </w:r>
      <w:r>
        <w:rPr>
          <w:rFonts w:ascii="Times New Roman" w:hAnsi="Times New Roman"/>
          <w:sz w:val="25"/>
        </w:rPr>
        <w:t>Nhấn phím tắt 'Ctrl + P' để vào cửa sổ xem trước bản in (Print Preview).</w:t>
      </w:r>
    </w:p>
    <w:p>
      <w:pPr>
        <w:spacing w:before="20" w:after="40"/>
        <w:ind w:left="648"/>
      </w:pPr>
      <w:r>
        <w:rPr>
          <w:b/>
          <w:color w:val="1565C0"/>
        </w:rPr>
        <w:t xml:space="preserve">• </w:t>
      </w:r>
      <w:r>
        <w:rPr>
          <w:rFonts w:ascii="Times New Roman" w:hAnsi="Times New Roman"/>
          <w:sz w:val="25"/>
        </w:rPr>
        <w:t>Nhìn xuống dòng dưới cùng của danh mục cài đặt bên trái, nhấp chuột vào mục 'No Scaling' (Không co giãn).</w:t>
      </w:r>
    </w:p>
    <w:p>
      <w:pPr>
        <w:spacing w:before="20" w:after="40"/>
        <w:ind w:left="648"/>
      </w:pPr>
      <w:r>
        <w:rPr>
          <w:b/>
          <w:color w:val="1565C0"/>
        </w:rPr>
        <w:t xml:space="preserve">• </w:t>
      </w:r>
      <w:r>
        <w:rPr>
          <w:rFonts w:ascii="Times New Roman" w:hAnsi="Times New Roman"/>
          <w:sz w:val="25"/>
        </w:rPr>
        <w:t>Nhấp chọn dòng: 'Fit All Columns on One Page' (Co toàn bộ cột vừa khít trên một trang).</w:t>
      </w:r>
    </w:p>
    <w:p>
      <w:pPr>
        <w:spacing w:before="20" w:after="40"/>
        <w:ind w:left="648"/>
      </w:pPr>
      <w:r>
        <w:rPr>
          <w:b/>
          <w:color w:val="1565C0"/>
        </w:rPr>
        <w:t xml:space="preserve">• </w:t>
      </w:r>
      <w:r>
        <w:rPr>
          <w:rFonts w:ascii="Times New Roman" w:hAnsi="Times New Roman"/>
          <w:sz w:val="25"/>
        </w:rPr>
        <w:t>Quan sát khung xem trước bên phải: Ngay lập tức, Excel sẽ tự động thu nhỏ tỷ lệ phần trăm vừa khít để tất cả các cột hiển thị trọn vẹn trên bề ngang trang giấy A4. Bạn sẽ không bao giờ lo bị rớt 1-2 cột sang trang thứ hai nữa!</w:t>
      </w:r>
    </w:p>
    <w:p>
      <w:pPr>
        <w:spacing w:before="80" w:after="40"/>
        <w:ind w:left="288"/>
      </w:pPr>
      <w:r>
        <w:rPr>
          <w:rFonts w:ascii="Times New Roman" w:hAnsi="Times New Roman"/>
          <w:b/>
          <w:color w:val="0D47A1"/>
          <w:sz w:val="26"/>
        </w:rPr>
        <w:t xml:space="preserve">👉 Bước 16.3: </w:t>
      </w:r>
      <w:r>
        <w:rPr>
          <w:rFonts w:ascii="Times New Roman" w:hAnsi="Times New Roman"/>
          <w:b/>
          <w:sz w:val="26"/>
        </w:rPr>
        <w:t>Cài đặt Lặp lại dòng tiêu đề khi in nhiều trang (Rows to repeat at top)</w:t>
      </w:r>
    </w:p>
    <w:p>
      <w:pPr>
        <w:spacing w:before="20" w:after="40"/>
        <w:ind w:left="648"/>
      </w:pPr>
      <w:r>
        <w:rPr>
          <w:b/>
          <w:color w:val="1565C0"/>
        </w:rPr>
        <w:t xml:space="preserve">• </w:t>
      </w:r>
      <w:r>
        <w:rPr>
          <w:rFonts w:ascii="Times New Roman" w:hAnsi="Times New Roman"/>
          <w:sz w:val="25"/>
        </w:rPr>
        <w:t>Khi bảng tính dài 5-10 trang, từ trang thứ 2 trở đi sẽ không có dòng tiêu đề, người đọc không biết cột nào là gì. Hãy xử lý như sau:</w:t>
      </w:r>
    </w:p>
    <w:p>
      <w:pPr>
        <w:spacing w:before="20" w:after="40"/>
        <w:ind w:left="648"/>
      </w:pPr>
      <w:r>
        <w:rPr>
          <w:b/>
          <w:color w:val="1565C0"/>
        </w:rPr>
        <w:t xml:space="preserve">• </w:t>
      </w:r>
      <w:r>
        <w:rPr>
          <w:rFonts w:ascii="Times New Roman" w:hAnsi="Times New Roman"/>
          <w:sz w:val="25"/>
        </w:rPr>
        <w:t>1. Quay lại bảng tính, vào thẻ 'Page Layout' &gt; Nhấp vào nút 'Print Titles' (Tiêu đề in).</w:t>
      </w:r>
    </w:p>
    <w:p>
      <w:pPr>
        <w:spacing w:before="20" w:after="40"/>
        <w:ind w:left="648"/>
      </w:pPr>
      <w:r>
        <w:rPr>
          <w:b/>
          <w:color w:val="1565C0"/>
        </w:rPr>
        <w:t xml:space="preserve">• </w:t>
      </w:r>
      <w:r>
        <w:rPr>
          <w:rFonts w:ascii="Times New Roman" w:hAnsi="Times New Roman"/>
          <w:sz w:val="25"/>
        </w:rPr>
        <w:t>2. Hộp thoại Page Setup hiện ra ở thẻ 'Sheet'.</w:t>
      </w:r>
    </w:p>
    <w:p>
      <w:pPr>
        <w:spacing w:before="20" w:after="40"/>
        <w:ind w:left="648"/>
      </w:pPr>
      <w:r>
        <w:rPr>
          <w:b/>
          <w:color w:val="1565C0"/>
        </w:rPr>
        <w:t xml:space="preserve">• </w:t>
      </w:r>
      <w:r>
        <w:rPr>
          <w:rFonts w:ascii="Times New Roman" w:hAnsi="Times New Roman"/>
          <w:sz w:val="25"/>
        </w:rPr>
        <w:t>3. Nhấp chuột vào ô: 'Rows to repeat at top' (Dòng cần lặp lại ở mép trên).</w:t>
      </w:r>
    </w:p>
    <w:p>
      <w:pPr>
        <w:spacing w:before="20" w:after="40"/>
        <w:ind w:left="648"/>
      </w:pPr>
      <w:r>
        <w:rPr>
          <w:b/>
          <w:color w:val="1565C0"/>
        </w:rPr>
        <w:t xml:space="preserve">• </w:t>
      </w:r>
      <w:r>
        <w:rPr>
          <w:rFonts w:ascii="Times New Roman" w:hAnsi="Times New Roman"/>
          <w:sz w:val="25"/>
        </w:rPr>
        <w:t>4. Dùng chuột nhấp chọn vào dòng tiêu đề bảng trên màn hình (ví dụ dòng 3 hoặc dòng 2:3).</w:t>
      </w:r>
    </w:p>
    <w:p>
      <w:pPr>
        <w:spacing w:before="20" w:after="40"/>
        <w:ind w:left="648"/>
      </w:pPr>
      <w:r>
        <w:rPr>
          <w:b/>
          <w:color w:val="1565C0"/>
        </w:rPr>
        <w:t xml:space="preserve">• </w:t>
      </w:r>
      <w:r>
        <w:rPr>
          <w:rFonts w:ascii="Times New Roman" w:hAnsi="Times New Roman"/>
          <w:sz w:val="25"/>
        </w:rPr>
        <w:t>5. Bấm nút 'OK'. Khi in ra, dù bảng dài 50 trang thì trang nào cũng tự động có sẵn dòng tiêu đề chuẩn mực ở đầu trang!</w:t>
      </w:r>
    </w:p>
    <w:tbl>
      <w:tblPr>
        <w:tblW w:type="auto" w:w="0"/>
        <w:jc w:val="center"/>
        <w:tblLayout w:type="fixed"/>
        <w:tblLook w:firstColumn="1" w:firstRow="1" w:lastColumn="0" w:lastRow="0" w:noHBand="0" w:noVBand="1" w:val="04A0"/>
      </w:tblPr>
      <w:tblGrid>
        <w:gridCol w:w="9071"/>
      </w:tblGrid>
      <w:tr>
        <w:tc>
          <w:tcPr>
            <w:tcW w:type="dxa" w:w="9071"/>
            <w:shd w:fill="F8FAFC"/>
            <w:tcMar>
              <w:top w:w="120" w:type="dxa"/>
              <w:bottom w:w="120" w:type="dxa"/>
              <w:left w:w="140" w:type="dxa"/>
              <w:right w:w="140" w:type="dxa"/>
            </w:tcMar>
            <w:tcBorders>
              <w:top w:val="dashed" w:sz="6" w:space="0" w:color="94A3B8"/>
              <w:left w:val="dashed" w:sz="6" w:space="0" w:color="94A3B8"/>
              <w:bottom w:val="dashed" w:sz="6" w:space="0" w:color="94A3B8"/>
              <w:right w:val="dashed" w:sz="6" w:space="0" w:color="94A3B8"/>
            </w:tcBorders>
          </w:tcPr>
          <w:p>
            <w:pPr>
              <w:spacing w:before="40" w:after="40"/>
              <w:jc w:val="center"/>
            </w:pPr>
            <w:r>
              <w:rPr>
                <w:rFonts w:ascii="Times New Roman" w:hAnsi="Times New Roman"/>
                <w:b/>
                <w:color w:val="475569"/>
                <w:sz w:val="22"/>
              </w:rPr>
              <w:t>📷 [VỊ TRÍ ẢNH CHỤP MÀN HÌNH MINH HỌA]</w:t>
              <w:br/>
            </w:r>
            <w:r>
              <w:rPr>
                <w:rFonts w:ascii="Times New Roman" w:hAnsi="Times New Roman"/>
                <w:i/>
                <w:color w:val="64748B"/>
                <w:sz w:val="22"/>
              </w:rPr>
              <w:t>Mô tả chi tiết: Cửa sổ Print Preview trong Excel: Lựa chọn Fit All Columns on One Page và hộp thoại Page Setup lặp lại dòng Rows to repeat at top.</w:t>
            </w:r>
          </w:p>
        </w:tc>
      </w:tr>
    </w:tbl>
    <w:p>
      <w:pPr>
        <w:spacing w:before="0" w:after="40"/>
      </w:pPr>
    </w:p>
    <w:p>
      <w:pPr>
        <w:keepNext/>
        <w:spacing w:before="160" w:after="40"/>
      </w:pPr>
      <w:r>
        <w:rPr>
          <w:rFonts w:ascii="Times New Roman" w:hAnsi="Times New Roman"/>
          <w:b/>
          <w:color w:val="0D47A1"/>
          <w:sz w:val="26"/>
        </w:rPr>
        <w:t>4. Kết quả mong đợi</w:t>
      </w:r>
    </w:p>
    <w:p>
      <w:pPr>
        <w:spacing w:line="312" w:lineRule="auto" w:before="0" w:after="80"/>
        <w:jc w:val="left"/>
      </w:pPr>
      <w:r>
        <w:rPr>
          <w:rFonts w:ascii="Times New Roman" w:hAnsi="Times New Roman"/>
          <w:b w:val="0"/>
          <w:i w:val="0"/>
          <w:sz w:val="26"/>
        </w:rPr>
        <w:t>Bản in Excel ra giấy A4 đẹp như in từ phần mềm chuyên nghiệp: bảng nằm cân đối ở giữa trang, đủ cột, không bị méo lệch, trang nào cũng có tiêu đề rõ ràng.</w:t>
      </w:r>
    </w:p>
    <w:p>
      <w:pPr>
        <w:keepNext/>
        <w:spacing w:before="160" w:after="40"/>
      </w:pPr>
      <w:r>
        <w:rPr>
          <w:rFonts w:ascii="Times New Roman" w:hAnsi="Times New Roman"/>
          <w:b/>
          <w:color w:val="0D47A1"/>
          <w:sz w:val="26"/>
        </w:rPr>
        <w:t>5. Lỗi thường gặp và cách khắc phục</w:t>
      </w:r>
    </w:p>
    <w:tbl>
      <w:tblPr>
        <w:tblW w:type="auto" w:w="0"/>
        <w:jc w:val="center"/>
        <w:tblLayout w:type="fixed"/>
        <w:tblLook w:firstColumn="1" w:firstRow="1" w:lastColumn="0" w:lastRow="0" w:noHBand="0" w:noVBand="1" w:val="04A0"/>
      </w:tblPr>
      <w:tblGrid>
        <w:gridCol w:w="9071"/>
      </w:tblGrid>
      <w:tr>
        <w:tc>
          <w:tcPr>
            <w:tcW w:type="dxa" w:w="9071"/>
            <w:shd w:fill="F1F8E9"/>
            <w:tcMar>
              <w:top w:w="140" w:type="dxa"/>
              <w:bottom w:w="140" w:type="dxa"/>
              <w:left w:w="180" w:type="dxa"/>
              <w:right w:w="140" w:type="dxa"/>
            </w:tcMar>
            <w:tcBorders>
              <w:top w:val="none"/>
              <w:left w:val="single" w:sz="36" w:space="0" w:color="2E7D32"/>
              <w:bottom w:val="none"/>
              <w:right w:val="none"/>
            </w:tcBorders>
          </w:tcPr>
          <w:p>
            <w:pPr>
              <w:spacing w:before="0" w:after="80"/>
            </w:pPr>
            <w:r>
              <w:rPr>
                <w:rFonts w:ascii="Times New Roman" w:hAnsi="Times New Roman"/>
                <w:b/>
                <w:color w:val="2E7D32"/>
                <w:sz w:val="26"/>
              </w:rPr>
              <w:t>💡 BẢNG IN RA BỊ DẠT SANG MỘT BÊN MÉP GIẤY</w:t>
            </w:r>
          </w:p>
          <w:p>
            <w:pPr>
              <w:spacing w:before="20" w:after="40" w:line="300" w:lineRule="auto"/>
            </w:pPr>
            <w:r>
              <w:rPr>
                <w:rFonts w:ascii="Times New Roman" w:hAnsi="Times New Roman"/>
                <w:color w:val="212121"/>
                <w:sz w:val="24"/>
              </w:rPr>
              <w:t>Hiện tượng: Bảng tính in ra bị lệch hẳn sang góc trên bên trái, bên phải để thừa một khoảng trắng lớn mất thẩm mỹ.</w:t>
            </w:r>
          </w:p>
          <w:p>
            <w:pPr>
              <w:spacing w:before="20" w:after="40" w:line="300" w:lineRule="auto"/>
            </w:pPr>
            <w:r>
              <w:rPr>
                <w:rFonts w:ascii="Times New Roman" w:hAnsi="Times New Roman"/>
                <w:color w:val="212121"/>
                <w:sz w:val="24"/>
              </w:rPr>
              <w:t>Cách khắc phục: Nhấn Ctrl + P &gt; Nhấp vào dòng 'Page Setup' ở đáy menu bên trái &gt; Chọn thẻ 'Margins' &gt; Nhìn xuống dưới cùng mục 'Center on page' (Căn giữa trang) và TÍCH CHỌN VÀO Ô 'Horizontally' (Theo chiều ngang) &gt; Bấm OK. Bảng sẽ tự động nhảy vào chính giữa trang giấy.</w:t>
            </w:r>
          </w:p>
        </w:tc>
      </w:tr>
    </w:tbl>
    <w:p>
      <w:pPr>
        <w:spacing w:before="0" w:after="40"/>
      </w:pPr>
    </w:p>
    <w:p>
      <w:pPr>
        <w:keepNext/>
        <w:spacing w:before="160" w:after="40"/>
      </w:pPr>
      <w:r>
        <w:rPr>
          <w:rFonts w:ascii="Times New Roman" w:hAnsi="Times New Roman"/>
          <w:b/>
          <w:color w:val="0D47A1"/>
          <w:sz w:val="26"/>
        </w:rPr>
        <w:t>6. Bài thực hành tự rèn luyện</w:t>
      </w:r>
    </w:p>
    <w:p>
      <w:pPr>
        <w:spacing w:line="312" w:lineRule="auto" w:before="0" w:after="80"/>
        <w:jc w:val="left"/>
      </w:pPr>
      <w:r>
        <w:rPr>
          <w:rFonts w:ascii="Times New Roman" w:hAnsi="Times New Roman"/>
          <w:b w:val="0"/>
          <w:i w:val="0"/>
          <w:sz w:val="26"/>
        </w:rPr>
        <w:t>Mở bảng tính có nhiều cột. Thực hiện:</w:t>
      </w:r>
    </w:p>
    <w:p>
      <w:pPr>
        <w:spacing w:line="312" w:lineRule="auto" w:before="0" w:after="80"/>
        <w:jc w:val="left"/>
      </w:pPr>
      <w:r>
        <w:rPr>
          <w:rFonts w:ascii="Times New Roman" w:hAnsi="Times New Roman"/>
          <w:b w:val="0"/>
          <w:i w:val="0"/>
          <w:sz w:val="26"/>
        </w:rPr>
        <w:t>1. Chọn hướng giấy Ngang (Landscape), khổ giấy A4.</w:t>
      </w:r>
    </w:p>
    <w:p>
      <w:pPr>
        <w:spacing w:line="312" w:lineRule="auto" w:before="0" w:after="80"/>
        <w:jc w:val="left"/>
      </w:pPr>
      <w:r>
        <w:rPr>
          <w:rFonts w:ascii="Times New Roman" w:hAnsi="Times New Roman"/>
          <w:b w:val="0"/>
          <w:i w:val="0"/>
          <w:sz w:val="26"/>
        </w:rPr>
        <w:t>2. Vào chế độ In (Ctrl + P) và chọn Fit All Columns on One Page.</w:t>
      </w:r>
    </w:p>
    <w:p>
      <w:pPr>
        <w:spacing w:line="312" w:lineRule="auto" w:before="0" w:after="80"/>
        <w:jc w:val="left"/>
      </w:pPr>
      <w:r>
        <w:rPr>
          <w:rFonts w:ascii="Times New Roman" w:hAnsi="Times New Roman"/>
          <w:b w:val="0"/>
          <w:i w:val="0"/>
          <w:sz w:val="26"/>
        </w:rPr>
        <w:t>3. Cài đặt căn giữa trang theo chiều ngang (Center on page Horizontally).</w:t>
      </w:r>
    </w:p>
    <w:p>
      <w:pPr>
        <w:spacing w:line="312" w:lineRule="auto" w:before="0" w:after="80"/>
        <w:jc w:val="left"/>
      </w:pPr>
      <w:r>
        <w:rPr>
          <w:rFonts w:ascii="Times New Roman" w:hAnsi="Times New Roman"/>
          <w:b w:val="0"/>
          <w:i w:val="0"/>
          <w:sz w:val="26"/>
        </w:rPr>
        <w:t>4. Cài đặt Print Titles lặp lại dòng tiêu đề cột.</w:t>
      </w:r>
    </w:p>
    <w:p>
      <w:pPr>
        <w:keepNext/>
        <w:spacing w:before="160" w:after="40"/>
      </w:pPr>
      <w:r>
        <w:rPr>
          <w:rFonts w:ascii="Times New Roman" w:hAnsi="Times New Roman"/>
          <w:b/>
          <w:color w:val="0D47A1"/>
          <w:sz w:val="26"/>
        </w:rPr>
        <w:t>7. Tiêu chí tự kiểm tra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Khổ giấy chọn đúng A4 và hướng giấy phù hợp (Ngang/Đứng)</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Bản in hiển thị rõ ràng cân đối</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Toàn bộ các cột nằm gọn gàng trên bề ngang trang giấy</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Không có cột nào bị đẩy sang trang in riêng lẻ</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Dòng tiêu đề được lặp lại trên mọi trang in</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Mở trang 2, trang 3 trên Print Preview đều có tiêu đề cột</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Bảng tính được căn giữa trang theo chiều ngang</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Khoảng cách lề trái và lề phải của bản in bằng nhau</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pPr>
        <w:keepNext/>
        <w:spacing w:before="260" w:after="80"/>
      </w:pPr>
      <w:r>
        <w:rPr>
          <w:rFonts w:ascii="Times New Roman" w:hAnsi="Times New Roman"/>
          <w:b/>
          <w:color w:val="1565C0"/>
          <w:sz w:val="28"/>
        </w:rPr>
        <w:t>Bài 17: Dự án thực hành tổng hợp Excel - Xây dựng 02 Bảng tính công sở hoàn chỉnh</w:t>
      </w:r>
    </w:p>
    <w:p>
      <w:pPr>
        <w:spacing w:line="312" w:lineRule="auto" w:before="0" w:after="80"/>
        <w:jc w:val="left"/>
      </w:pPr>
      <w:r>
        <w:rPr>
          <w:rFonts w:ascii="Times New Roman" w:hAnsi="Times New Roman"/>
          <w:b w:val="0"/>
          <w:i w:val="0"/>
          <w:sz w:val="26"/>
        </w:rPr>
        <w:t>Bài học này là dự án thực hành lớn giúp bạn làm chủ toàn bộ kỹ năng Excel: từ lập cấu trúc, nhập liệu, định dạng bảng, viết hàm tính toán thống kê đến thiết lập trang in hoàn chỉnh.</w:t>
      </w:r>
    </w:p>
    <w:p>
      <w:pPr>
        <w:keepNext/>
        <w:spacing w:before="160" w:after="40"/>
      </w:pPr>
      <w:r>
        <w:rPr>
          <w:rFonts w:ascii="Times New Roman" w:hAnsi="Times New Roman"/>
          <w:b/>
          <w:color w:val="0D47A1"/>
          <w:sz w:val="26"/>
        </w:rPr>
        <w:t>Dự án 1: Xây dựng Sổ theo dõi tiếp nhận và giải quyết hồ sơ công việc</w:t>
      </w:r>
    </w:p>
    <w:p>
      <w:pPr>
        <w:spacing w:line="312" w:lineRule="auto" w:before="0" w:after="80"/>
        <w:jc w:val="left"/>
      </w:pPr>
      <w:r>
        <w:rPr>
          <w:rFonts w:ascii="Times New Roman" w:hAnsi="Times New Roman"/>
          <w:b w:val="0"/>
          <w:i w:val="0"/>
          <w:sz w:val="26"/>
        </w:rPr>
        <w:t>Mục đích: Giúp cán bộ văn phòng quản lý toàn bộ hồ sơ tiếp nhận của công dân/đơn vị gửi đến, tự động cảnh báo tiến độ xử lý.</w:t>
      </w:r>
    </w:p>
    <w:tbl>
      <w:tblPr>
        <w:tblW w:type="auto" w:w="0"/>
        <w:jc w:val="center"/>
        <w:tblLayout w:type="fixed"/>
        <w:tblLook w:firstColumn="1" w:firstRow="1" w:lastColumn="0" w:lastRow="0" w:noHBand="0" w:noVBand="1" w:val="04A0"/>
      </w:tblPr>
      <w:tblGrid>
        <w:gridCol w:w="9071"/>
      </w:tblGrid>
      <w:tr>
        <w:tc>
          <w:tcPr>
            <w:tcW w:type="dxa" w:w="9071"/>
            <w:shd w:fill="F0F7FF"/>
            <w:tcMar>
              <w:top w:w="140" w:type="dxa"/>
              <w:bottom w:w="140" w:type="dxa"/>
              <w:left w:w="180" w:type="dxa"/>
              <w:right w:w="140" w:type="dxa"/>
            </w:tcMar>
            <w:tcBorders>
              <w:top w:val="none"/>
              <w:left w:val="single" w:sz="36" w:space="0" w:color="1976D2"/>
              <w:bottom w:val="none"/>
              <w:right w:val="none"/>
            </w:tcBorders>
          </w:tcPr>
          <w:p>
            <w:pPr>
              <w:spacing w:before="0" w:after="80"/>
            </w:pPr>
            <w:r>
              <w:rPr>
                <w:rFonts w:ascii="Times New Roman" w:hAnsi="Times New Roman"/>
                <w:b/>
                <w:color w:val="1976D2"/>
                <w:sz w:val="26"/>
              </w:rPr>
              <w:t>📌 THÔNG SỐ DỰ ÁN 1 (SỔ THEO DÕI HỒ SƠ)</w:t>
            </w:r>
          </w:p>
          <w:p>
            <w:pPr>
              <w:spacing w:before="20" w:after="40" w:line="300" w:lineRule="auto"/>
            </w:pPr>
            <w:r>
              <w:rPr>
                <w:rFonts w:ascii="Times New Roman" w:hAnsi="Times New Roman"/>
                <w:color w:val="212121"/>
                <w:sz w:val="24"/>
              </w:rPr>
              <w:t>1. Tiêu đề lớn: 'SỔ THEO DÕI TIẾP NHẬN VÀ GIẢI QUYẾT HỒ SƠ HÀNH CHÍNH NĂM 2026' (Merge &amp; Center A1:H1, nền xanh đậm, chữ trắng, cỡ 14).</w:t>
            </w:r>
          </w:p>
          <w:p>
            <w:pPr>
              <w:spacing w:before="20" w:after="40" w:line="300" w:lineRule="auto"/>
            </w:pPr>
            <w:r>
              <w:rPr>
                <w:rFonts w:ascii="Times New Roman" w:hAnsi="Times New Roman"/>
                <w:color w:val="212121"/>
                <w:sz w:val="24"/>
              </w:rPr>
              <w:t>2. Cấu trúc 8 cột (Hàng 3):</w:t>
            </w:r>
          </w:p>
          <w:p>
            <w:pPr>
              <w:spacing w:before="20" w:after="40" w:line="300" w:lineRule="auto"/>
            </w:pPr>
            <w:r>
              <w:rPr>
                <w:rFonts w:ascii="Times New Roman" w:hAnsi="Times New Roman"/>
                <w:color w:val="212121"/>
                <w:sz w:val="24"/>
              </w:rPr>
              <w:t xml:space="preserve">   • Cột A: STT (Căn giữa, 1, 2, 3...)</w:t>
            </w:r>
          </w:p>
          <w:p>
            <w:pPr>
              <w:spacing w:before="20" w:after="40" w:line="300" w:lineRule="auto"/>
            </w:pPr>
            <w:r>
              <w:rPr>
                <w:rFonts w:ascii="Times New Roman" w:hAnsi="Times New Roman"/>
                <w:color w:val="212121"/>
                <w:sz w:val="24"/>
              </w:rPr>
              <w:t xml:space="preserve">   • Cột B: Mã hồ sơ (HS-01, HS-02...)</w:t>
            </w:r>
          </w:p>
          <w:p>
            <w:pPr>
              <w:spacing w:before="20" w:after="40" w:line="300" w:lineRule="auto"/>
            </w:pPr>
            <w:r>
              <w:rPr>
                <w:rFonts w:ascii="Times New Roman" w:hAnsi="Times New Roman"/>
                <w:color w:val="212121"/>
                <w:sz w:val="24"/>
              </w:rPr>
              <w:t xml:space="preserve">   • Cột C: Tên tổ chức/cá nhân nộp</w:t>
            </w:r>
          </w:p>
          <w:p>
            <w:pPr>
              <w:spacing w:before="20" w:after="40" w:line="300" w:lineRule="auto"/>
            </w:pPr>
            <w:r>
              <w:rPr>
                <w:rFonts w:ascii="Times New Roman" w:hAnsi="Times New Roman"/>
                <w:color w:val="212121"/>
                <w:sz w:val="24"/>
              </w:rPr>
              <w:t xml:space="preserve">   • Cột D: Nội dung tóm tắt</w:t>
            </w:r>
          </w:p>
          <w:p>
            <w:pPr>
              <w:spacing w:before="20" w:after="40" w:line="300" w:lineRule="auto"/>
            </w:pPr>
            <w:r>
              <w:rPr>
                <w:rFonts w:ascii="Times New Roman" w:hAnsi="Times New Roman"/>
                <w:color w:val="212121"/>
                <w:sz w:val="24"/>
              </w:rPr>
              <w:t xml:space="preserve">   • Cột E: Cán bộ thụ lý (Nguyễn Văn An, Lê Thị Hoa, Trần Đình Trọng)</w:t>
            </w:r>
          </w:p>
          <w:p>
            <w:pPr>
              <w:spacing w:before="20" w:after="40" w:line="300" w:lineRule="auto"/>
            </w:pPr>
            <w:r>
              <w:rPr>
                <w:rFonts w:ascii="Times New Roman" w:hAnsi="Times New Roman"/>
                <w:color w:val="212121"/>
                <w:sz w:val="24"/>
              </w:rPr>
              <w:t xml:space="preserve">   • Cột F: Ngày tiếp nhận (Định dạng dd/mm/yyyy)</w:t>
            </w:r>
          </w:p>
          <w:p>
            <w:pPr>
              <w:spacing w:before="20" w:after="40" w:line="300" w:lineRule="auto"/>
            </w:pPr>
            <w:r>
              <w:rPr>
                <w:rFonts w:ascii="Times New Roman" w:hAnsi="Times New Roman"/>
                <w:color w:val="212121"/>
                <w:sz w:val="24"/>
              </w:rPr>
              <w:t xml:space="preserve">   • Cột G: Hạn trả kết quả (Định dạng dd/mm/yyyy)</w:t>
            </w:r>
          </w:p>
          <w:p>
            <w:pPr>
              <w:spacing w:before="20" w:after="40" w:line="300" w:lineRule="auto"/>
            </w:pPr>
            <w:r>
              <w:rPr>
                <w:rFonts w:ascii="Times New Roman" w:hAnsi="Times New Roman"/>
                <w:color w:val="212121"/>
                <w:sz w:val="24"/>
              </w:rPr>
              <w:t xml:space="preserve">   • Cột H: Trạng thái xử lý</w:t>
            </w:r>
          </w:p>
          <w:p>
            <w:pPr>
              <w:spacing w:before="20" w:after="40" w:line="300" w:lineRule="auto"/>
            </w:pPr>
            <w:r>
              <w:rPr>
                <w:rFonts w:ascii="Times New Roman" w:hAnsi="Times New Roman"/>
                <w:color w:val="212121"/>
                <w:sz w:val="24"/>
              </w:rPr>
              <w:t>3. Yêu cầu tính toán &amp; Cảnh báo:</w:t>
            </w:r>
          </w:p>
          <w:p>
            <w:pPr>
              <w:spacing w:before="20" w:after="40" w:line="300" w:lineRule="auto"/>
            </w:pPr>
            <w:r>
              <w:rPr>
                <w:rFonts w:ascii="Times New Roman" w:hAnsi="Times New Roman"/>
                <w:color w:val="212121"/>
                <w:sz w:val="24"/>
              </w:rPr>
              <w:t xml:space="preserve">   • Dùng hàm IF tại Cột H để xác định: nếu Ngày trả thực tế trễ hơn thì ghi 'Quá hạn', ngược lại ghi 'Đúng hạn'.</w:t>
            </w:r>
          </w:p>
          <w:p>
            <w:pPr>
              <w:spacing w:before="20" w:after="40" w:line="300" w:lineRule="auto"/>
            </w:pPr>
            <w:r>
              <w:rPr>
                <w:rFonts w:ascii="Times New Roman" w:hAnsi="Times New Roman"/>
                <w:color w:val="212121"/>
                <w:sz w:val="24"/>
              </w:rPr>
              <w:t xml:space="preserve">   • Dùng Conditional Formatting tô màu Đỏ nổi bật cho các ô 'Quá hạn'.</w:t>
            </w:r>
          </w:p>
          <w:p>
            <w:pPr>
              <w:spacing w:before="20" w:after="40" w:line="300" w:lineRule="auto"/>
            </w:pPr>
            <w:r>
              <w:rPr>
                <w:rFonts w:ascii="Times New Roman" w:hAnsi="Times New Roman"/>
                <w:color w:val="212121"/>
                <w:sz w:val="24"/>
              </w:rPr>
              <w:t xml:space="preserve">   • Dùng hàm COUNTA đếm tổng số hồ sơ đã tiếp nhận trong tháng.</w:t>
            </w:r>
          </w:p>
          <w:p>
            <w:pPr>
              <w:spacing w:before="20" w:after="40" w:line="300" w:lineRule="auto"/>
            </w:pPr>
            <w:r>
              <w:rPr>
                <w:rFonts w:ascii="Times New Roman" w:hAnsi="Times New Roman"/>
                <w:color w:val="212121"/>
                <w:sz w:val="24"/>
              </w:rPr>
              <w:t xml:space="preserve">   • Bật tính năng Filter để sẵn sàng lọc hồ sơ theo từng cán bộ khi Lãnh đạo yêu cầu.</w:t>
            </w:r>
          </w:p>
        </w:tc>
      </w:tr>
    </w:tbl>
    <w:p>
      <w:pPr>
        <w:spacing w:before="0" w:after="40"/>
      </w:pPr>
    </w:p>
    <w:p>
      <w:pPr>
        <w:keepNext/>
        <w:spacing w:before="160" w:after="40"/>
      </w:pPr>
      <w:r>
        <w:rPr>
          <w:rFonts w:ascii="Times New Roman" w:hAnsi="Times New Roman"/>
          <w:b/>
          <w:color w:val="0D47A1"/>
          <w:sz w:val="26"/>
        </w:rPr>
        <w:t>Dự án 2: Xây dựng Bảng tổng hợp chi phí văn phòng phẩm &amp; vật tư cơ quan</w:t>
      </w:r>
    </w:p>
    <w:p>
      <w:pPr>
        <w:spacing w:line="312" w:lineRule="auto" w:before="0" w:after="80"/>
        <w:jc w:val="left"/>
      </w:pPr>
      <w:r>
        <w:rPr>
          <w:rFonts w:ascii="Times New Roman" w:hAnsi="Times New Roman"/>
          <w:b w:val="0"/>
          <w:i w:val="0"/>
          <w:sz w:val="26"/>
        </w:rPr>
        <w:t>Mục đích: Lập bảng dự trù kinh phí chi tiết, tính toán thành tiền tự động và căn chỉnh in ấn chuẩn A4 để trình Lãnh đạo ký duyệt.</w:t>
      </w:r>
    </w:p>
    <w:tbl>
      <w:tblPr>
        <w:tblW w:type="auto" w:w="0"/>
        <w:jc w:val="center"/>
        <w:tblLayout w:type="fixed"/>
        <w:tblLook w:firstColumn="1" w:firstRow="1" w:lastColumn="0" w:lastRow="0" w:noHBand="0" w:noVBand="1" w:val="04A0"/>
      </w:tblPr>
      <w:tblGrid>
        <w:gridCol w:w="9071"/>
      </w:tblGrid>
      <w:tr>
        <w:tc>
          <w:tcPr>
            <w:tcW w:type="dxa" w:w="9071"/>
            <w:shd w:fill="F0F7FF"/>
            <w:tcMar>
              <w:top w:w="140" w:type="dxa"/>
              <w:bottom w:w="140" w:type="dxa"/>
              <w:left w:w="180" w:type="dxa"/>
              <w:right w:w="140" w:type="dxa"/>
            </w:tcMar>
            <w:tcBorders>
              <w:top w:val="none"/>
              <w:left w:val="single" w:sz="36" w:space="0" w:color="1976D2"/>
              <w:bottom w:val="none"/>
              <w:right w:val="none"/>
            </w:tcBorders>
          </w:tcPr>
          <w:p>
            <w:pPr>
              <w:spacing w:before="0" w:after="80"/>
            </w:pPr>
            <w:r>
              <w:rPr>
                <w:rFonts w:ascii="Times New Roman" w:hAnsi="Times New Roman"/>
                <w:b/>
                <w:color w:val="1976D2"/>
                <w:sz w:val="26"/>
              </w:rPr>
              <w:t>📌 THÔNG SỐ DỰ ÁN 2 (BẢNG KÊ CHI PHÍ VĂN PHÒNG PHẨM)</w:t>
            </w:r>
          </w:p>
          <w:p>
            <w:pPr>
              <w:spacing w:before="20" w:after="40" w:line="300" w:lineRule="auto"/>
            </w:pPr>
            <w:r>
              <w:rPr>
                <w:rFonts w:ascii="Times New Roman" w:hAnsi="Times New Roman"/>
                <w:color w:val="212121"/>
                <w:sz w:val="24"/>
              </w:rPr>
              <w:t>1. Tiêu đề: 'BẢNG TỔNG HỢP THANH TOÁN KINH PHÍ VĂN PHÒNG PHẨM QUÝ III/2026'.</w:t>
            </w:r>
          </w:p>
          <w:p>
            <w:pPr>
              <w:spacing w:before="20" w:after="40" w:line="300" w:lineRule="auto"/>
            </w:pPr>
            <w:r>
              <w:rPr>
                <w:rFonts w:ascii="Times New Roman" w:hAnsi="Times New Roman"/>
                <w:color w:val="212121"/>
                <w:sz w:val="24"/>
              </w:rPr>
              <w:t>2. Cấu trúc bảng gồm 7 cột:</w:t>
            </w:r>
          </w:p>
          <w:p>
            <w:pPr>
              <w:spacing w:before="20" w:after="40" w:line="300" w:lineRule="auto"/>
            </w:pPr>
            <w:r>
              <w:rPr>
                <w:rFonts w:ascii="Times New Roman" w:hAnsi="Times New Roman"/>
                <w:color w:val="212121"/>
                <w:sz w:val="24"/>
              </w:rPr>
              <w:t xml:space="preserve">   • Cột A: STT | Cột B: Danh mục vật tư | Cột C: Đơn vị tính | Cột D: Số lượng | Cột E: Đơn giá | Cột F: Thành tiền | Cột G: Ghi chú.</w:t>
            </w:r>
          </w:p>
          <w:p>
            <w:pPr>
              <w:spacing w:before="20" w:after="40" w:line="300" w:lineRule="auto"/>
            </w:pPr>
            <w:r>
              <w:rPr>
                <w:rFonts w:ascii="Times New Roman" w:hAnsi="Times New Roman"/>
                <w:color w:val="212121"/>
                <w:sz w:val="24"/>
              </w:rPr>
              <w:t>3. Dữ liệu giả lập cho 5 mặt hàng: Giấy in A4, Bút ký lãnh đạo, Mực máy in Canon, Bìa còng lưu hồ sơ, Ghim dập.</w:t>
            </w:r>
          </w:p>
          <w:p>
            <w:pPr>
              <w:spacing w:before="20" w:after="40" w:line="300" w:lineRule="auto"/>
            </w:pPr>
            <w:r>
              <w:rPr>
                <w:rFonts w:ascii="Times New Roman" w:hAnsi="Times New Roman"/>
                <w:color w:val="212121"/>
                <w:sz w:val="24"/>
              </w:rPr>
              <w:t>4. Yêu cầu kỹ thuật:</w:t>
            </w:r>
          </w:p>
          <w:p>
            <w:pPr>
              <w:spacing w:before="20" w:after="40" w:line="300" w:lineRule="auto"/>
            </w:pPr>
            <w:r>
              <w:rPr>
                <w:rFonts w:ascii="Times New Roman" w:hAnsi="Times New Roman"/>
                <w:color w:val="212121"/>
                <w:sz w:val="24"/>
              </w:rPr>
              <w:t xml:space="preserve">   • Cột Thành tiền: Viết công thức =Số lượng * Đơn giá và kéo Fill Handle.</w:t>
            </w:r>
          </w:p>
          <w:p>
            <w:pPr>
              <w:spacing w:before="20" w:after="40" w:line="300" w:lineRule="auto"/>
            </w:pPr>
            <w:r>
              <w:rPr>
                <w:rFonts w:ascii="Times New Roman" w:hAnsi="Times New Roman"/>
                <w:color w:val="212121"/>
                <w:sz w:val="24"/>
              </w:rPr>
              <w:t xml:space="preserve">   • Định dạng phân cách hàng nghìn cho Đơn giá và Thành tiền.</w:t>
            </w:r>
          </w:p>
          <w:p>
            <w:pPr>
              <w:spacing w:before="20" w:after="40" w:line="300" w:lineRule="auto"/>
            </w:pPr>
            <w:r>
              <w:rPr>
                <w:rFonts w:ascii="Times New Roman" w:hAnsi="Times New Roman"/>
                <w:color w:val="212121"/>
                <w:sz w:val="24"/>
              </w:rPr>
              <w:t xml:space="preserve">   • Dòng Tổng cộng: Dùng hàm =SUM(...) tính tổng kinh phí toàn bảng.</w:t>
            </w:r>
          </w:p>
          <w:p>
            <w:pPr>
              <w:spacing w:before="20" w:after="40" w:line="300" w:lineRule="auto"/>
            </w:pPr>
            <w:r>
              <w:rPr>
                <w:rFonts w:ascii="Times New Roman" w:hAnsi="Times New Roman"/>
                <w:color w:val="212121"/>
                <w:sz w:val="24"/>
              </w:rPr>
              <w:t xml:space="preserve">   • Dưới bảng tính các chỉ số: Chi phí trung bình (=AVERAGE), Khoản chi lớn nhất (=MAX).</w:t>
            </w:r>
          </w:p>
          <w:p>
            <w:pPr>
              <w:spacing w:before="20" w:after="40" w:line="300" w:lineRule="auto"/>
            </w:pPr>
            <w:r>
              <w:rPr>
                <w:rFonts w:ascii="Times New Roman" w:hAnsi="Times New Roman"/>
                <w:color w:val="212121"/>
                <w:sz w:val="24"/>
              </w:rPr>
              <w:t xml:space="preserve">   • Thiết lập trang in: Chọn khổ A4 ngang, Fit All Columns on One Page, căn giữa trang Horizontally, sẵn sàng in ra giấy trình ký.</w:t>
            </w:r>
          </w:p>
        </w:tc>
      </w:tr>
    </w:tbl>
    <w:p>
      <w:pPr>
        <w:spacing w:before="0" w:after="40"/>
      </w:pPr>
    </w:p>
    <w:p>
      <w:pPr>
        <w:keepNext/>
        <w:spacing w:before="160" w:after="40"/>
      </w:pPr>
      <w:r>
        <w:rPr>
          <w:rFonts w:ascii="Times New Roman" w:hAnsi="Times New Roman"/>
          <w:b/>
          <w:color w:val="0D47A1"/>
          <w:sz w:val="26"/>
        </w:rPr>
        <w:t>Tiêu chí đánh giá bài thực hành tổng hợp Excel</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850"/>
            <w:shd w:fill="1E3A8A"/>
            <w:tcMar>
              <w:top w:w="120" w:type="dxa"/>
              <w:bottom w:w="120" w:type="dxa"/>
              <w:left w:w="100" w:type="dxa"/>
              <w:right w:w="100" w:type="dxa"/>
            </w:tcMar>
          </w:tcPr>
          <w:p>
            <w:pPr>
              <w:spacing w:before="0" w:after="0"/>
              <w:jc w:val="center"/>
            </w:pPr>
            <w:r>
              <w:rPr>
                <w:rFonts w:ascii="Times New Roman" w:hAnsi="Times New Roman"/>
                <w:b/>
                <w:color w:val="FFFFFF"/>
                <w:sz w:val="24"/>
              </w:rPr>
              <w:t>STT</w:t>
            </w:r>
          </w:p>
        </w:tc>
        <w:tc>
          <w:tcPr>
            <w:tcW w:type="dxa" w:w="3685"/>
            <w:shd w:fill="1E3A8A"/>
            <w:tcMar>
              <w:top w:w="120" w:type="dxa"/>
              <w:bottom w:w="120" w:type="dxa"/>
              <w:left w:w="100" w:type="dxa"/>
              <w:right w:w="100" w:type="dxa"/>
            </w:tcMar>
          </w:tcPr>
          <w:p>
            <w:pPr>
              <w:spacing w:before="0" w:after="0"/>
              <w:jc w:val="center"/>
            </w:pPr>
            <w:r>
              <w:rPr>
                <w:rFonts w:ascii="Times New Roman" w:hAnsi="Times New Roman"/>
                <w:b/>
                <w:color w:val="FFFFFF"/>
                <w:sz w:val="24"/>
              </w:rPr>
              <w:t>Tiêu chí tự kiểm tra</w:t>
            </w:r>
          </w:p>
        </w:tc>
        <w:tc>
          <w:tcPr>
            <w:tcW w:type="dxa" w:w="3118"/>
            <w:shd w:fill="1E3A8A"/>
            <w:tcMar>
              <w:top w:w="120" w:type="dxa"/>
              <w:bottom w:w="120" w:type="dxa"/>
              <w:left w:w="100" w:type="dxa"/>
              <w:right w:w="100" w:type="dxa"/>
            </w:tcMar>
          </w:tcPr>
          <w:p>
            <w:pPr>
              <w:spacing w:before="0" w:after="0"/>
              <w:jc w:val="center"/>
            </w:pPr>
            <w:r>
              <w:rPr>
                <w:rFonts w:ascii="Times New Roman" w:hAnsi="Times New Roman"/>
                <w:b/>
                <w:color w:val="FFFFFF"/>
                <w:sz w:val="24"/>
              </w:rPr>
              <w:t>Kết quả mong đợi</w:t>
            </w:r>
          </w:p>
        </w:tc>
        <w:tc>
          <w:tcPr>
            <w:tcW w:type="dxa" w:w="1417"/>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Tự đánh giá</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1</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Bảng biểu được kẻ All Borders, định dạng phông chữ Times New Roman đồng bộ</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Giao diện sạch sẽ, chuyên nghiệp</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2</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Nhập đúng kiểu dữ liệu ngày tháng và số tiền (tự động căn lề phải)</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Không có số nào bị hiểu nhầm thành chữ</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3</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Áp dụng chính xác hàm SUM, AVERAGE, MAX và hàm điều kiện IF</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Số liệu tự động nhảy chính xác khi thay đổi đầu vào</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8FAFC"/>
            <w:tcMar>
              <w:top w:w="80" w:type="dxa"/>
              <w:bottom w:w="80" w:type="dxa"/>
              <w:left w:w="100" w:type="dxa"/>
              <w:right w:w="100" w:type="dxa"/>
            </w:tcMar>
          </w:tcPr>
          <w:p>
            <w:pPr>
              <w:spacing w:before="0" w:after="0"/>
              <w:jc w:val="center"/>
            </w:pPr>
            <w:r>
              <w:rPr>
                <w:rFonts w:ascii="Times New Roman" w:hAnsi="Times New Roman"/>
                <w:sz w:val="23"/>
              </w:rPr>
              <w:t>4</w:t>
            </w:r>
          </w:p>
        </w:tc>
        <w:tc>
          <w:tcPr>
            <w:tcW w:type="dxa" w:w="3685"/>
            <w:shd w:fill="F8FAFC"/>
            <w:tcMar>
              <w:top w:w="80" w:type="dxa"/>
              <w:bottom w:w="80" w:type="dxa"/>
              <w:left w:w="100" w:type="dxa"/>
              <w:right w:w="100" w:type="dxa"/>
            </w:tcMar>
          </w:tcPr>
          <w:p>
            <w:pPr>
              <w:spacing w:before="0" w:after="0"/>
              <w:jc w:val="left"/>
            </w:pPr>
            <w:r>
              <w:rPr>
                <w:rFonts w:ascii="Times New Roman" w:hAnsi="Times New Roman"/>
                <w:sz w:val="23"/>
              </w:rPr>
              <w:t>Tự động tô màu cảnh báo hồ sơ Quá hạn bằng Conditional Formatting</w:t>
            </w:r>
          </w:p>
        </w:tc>
        <w:tc>
          <w:tcPr>
            <w:tcW w:type="dxa" w:w="3118"/>
            <w:shd w:fill="F8FAFC"/>
            <w:tcMar>
              <w:top w:w="80" w:type="dxa"/>
              <w:bottom w:w="80" w:type="dxa"/>
              <w:left w:w="100" w:type="dxa"/>
              <w:right w:w="100" w:type="dxa"/>
            </w:tcMar>
          </w:tcPr>
          <w:p>
            <w:pPr>
              <w:spacing w:before="0" w:after="0"/>
              <w:jc w:val="left"/>
            </w:pPr>
            <w:r>
              <w:rPr>
                <w:rFonts w:ascii="Times New Roman" w:hAnsi="Times New Roman"/>
                <w:sz w:val="23"/>
              </w:rPr>
              <w:t>Màu sắc trực quan, phục vụ tốt công tác chỉ đạo</w:t>
            </w:r>
          </w:p>
        </w:tc>
        <w:tc>
          <w:tcPr>
            <w:tcW w:type="dxa" w:w="1417"/>
            <w:shd w:fill="F8FAFC"/>
            <w:tcMar>
              <w:top w:w="80" w:type="dxa"/>
              <w:bottom w:w="80" w:type="dxa"/>
              <w:left w:w="100" w:type="dxa"/>
              <w:right w:w="100" w:type="dxa"/>
            </w:tcMar>
          </w:tcPr>
          <w:p>
            <w:pPr>
              <w:spacing w:before="0" w:after="0"/>
              <w:jc w:val="left"/>
            </w:pPr>
            <w:r>
              <w:rPr>
                <w:rFonts w:ascii="Times New Roman" w:hAnsi="Times New Roman"/>
                <w:sz w:val="23"/>
              </w:rPr>
              <w:t>[  ] Đạt   [  ] Chưa đạt</w:t>
            </w:r>
          </w:p>
        </w:tc>
      </w:tr>
      <w:tr>
        <w:tc>
          <w:tcPr>
            <w:tcW w:type="dxa" w:w="850"/>
            <w:shd w:fill="FFFFFF"/>
            <w:tcMar>
              <w:top w:w="80" w:type="dxa"/>
              <w:bottom w:w="80" w:type="dxa"/>
              <w:left w:w="100" w:type="dxa"/>
              <w:right w:w="100" w:type="dxa"/>
            </w:tcMar>
          </w:tcPr>
          <w:p>
            <w:pPr>
              <w:spacing w:before="0" w:after="0"/>
              <w:jc w:val="center"/>
            </w:pPr>
            <w:r>
              <w:rPr>
                <w:rFonts w:ascii="Times New Roman" w:hAnsi="Times New Roman"/>
                <w:sz w:val="23"/>
              </w:rPr>
              <w:t>5</w:t>
            </w:r>
          </w:p>
        </w:tc>
        <w:tc>
          <w:tcPr>
            <w:tcW w:type="dxa" w:w="3685"/>
            <w:shd w:fill="FFFFFF"/>
            <w:tcMar>
              <w:top w:w="80" w:type="dxa"/>
              <w:bottom w:w="80" w:type="dxa"/>
              <w:left w:w="100" w:type="dxa"/>
              <w:right w:w="100" w:type="dxa"/>
            </w:tcMar>
          </w:tcPr>
          <w:p>
            <w:pPr>
              <w:spacing w:before="0" w:after="0"/>
              <w:jc w:val="left"/>
            </w:pPr>
            <w:r>
              <w:rPr>
                <w:rFonts w:ascii="Times New Roman" w:hAnsi="Times New Roman"/>
                <w:sz w:val="23"/>
              </w:rPr>
              <w:t>Bản in Print Preview hiển thị vừa khít trên 1 trang A4, cân đối</w:t>
            </w:r>
          </w:p>
        </w:tc>
        <w:tc>
          <w:tcPr>
            <w:tcW w:type="dxa" w:w="3118"/>
            <w:shd w:fill="FFFFFF"/>
            <w:tcMar>
              <w:top w:w="80" w:type="dxa"/>
              <w:bottom w:w="80" w:type="dxa"/>
              <w:left w:w="100" w:type="dxa"/>
              <w:right w:w="100" w:type="dxa"/>
            </w:tcMar>
          </w:tcPr>
          <w:p>
            <w:pPr>
              <w:spacing w:before="0" w:after="0"/>
              <w:jc w:val="left"/>
            </w:pPr>
            <w:r>
              <w:rPr>
                <w:rFonts w:ascii="Times New Roman" w:hAnsi="Times New Roman"/>
                <w:sz w:val="23"/>
              </w:rPr>
              <w:t>Không bị mất cột, sẵn sàng in ấn chất lượng cao</w:t>
            </w:r>
          </w:p>
        </w:tc>
        <w:tc>
          <w:tcPr>
            <w:tcW w:type="dxa" w:w="1417"/>
            <w:shd w:fill="FFFFFF"/>
            <w:tcMar>
              <w:top w:w="80" w:type="dxa"/>
              <w:bottom w:w="80" w:type="dxa"/>
              <w:left w:w="100" w:type="dxa"/>
              <w:right w:w="100" w:type="dxa"/>
            </w:tcMar>
          </w:tcPr>
          <w:p>
            <w:pPr>
              <w:spacing w:before="0" w:after="0"/>
              <w:jc w:val="left"/>
            </w:pPr>
            <w:r>
              <w:rPr>
                <w:rFonts w:ascii="Times New Roman" w:hAnsi="Times New Roman"/>
                <w:sz w:val="23"/>
              </w:rPr>
              <w:t>[  ] Đạt   [  ] Chưa đạt</w:t>
            </w:r>
          </w:p>
        </w:tc>
      </w:tr>
    </w:tbl>
    <w:p>
      <w:pPr>
        <w:spacing w:before="0" w:after="40"/>
      </w:pPr>
    </w:p>
    <w:p>
      <w:r>
        <w:br w:type="page"/>
      </w:r>
    </w:p>
    <w:p>
      <w:pPr>
        <w:keepNext/>
        <w:spacing w:before="360" w:after="120"/>
      </w:pPr>
      <w:r>
        <w:rPr>
          <w:rFonts w:ascii="Times New Roman" w:hAnsi="Times New Roman"/>
          <w:b/>
          <w:color w:val="0D47A1"/>
          <w:sz w:val="32"/>
        </w:rPr>
        <w:t>PHỤ LỤC TẬP I: CẨM NANG TRA CỨU NHANH DÀNH CHO DÂN CÔNG SỞ</w:t>
      </w:r>
    </w:p>
    <w:p>
      <w:pPr>
        <w:keepNext/>
        <w:spacing w:before="260" w:after="80"/>
      </w:pPr>
      <w:r>
        <w:rPr>
          <w:rFonts w:ascii="Times New Roman" w:hAnsi="Times New Roman"/>
          <w:b/>
          <w:color w:val="1565C0"/>
          <w:sz w:val="28"/>
        </w:rPr>
        <w:t>Phụ lục 1: Bảng đối chiếu quy cách các thành phần thể thức theo Nghị định số 30/2020/NĐ-CP</w:t>
      </w:r>
    </w:p>
    <w:p>
      <w:pPr>
        <w:spacing w:line="312" w:lineRule="auto" w:before="0" w:after="80"/>
        <w:jc w:val="left"/>
      </w:pPr>
      <w:r>
        <w:rPr>
          <w:rFonts w:ascii="Times New Roman" w:hAnsi="Times New Roman"/>
          <w:b w:val="0"/>
          <w:i w:val="0"/>
          <w:sz w:val="26"/>
        </w:rPr>
        <w:t>Căn cứ pháp lý: Phụ lục I - Thể thức và kỹ thuật trình bày văn bản hành chính (Ban hành kèm theo Nghị định số 30/2020/NĐ-CP ngày 05 tháng 3 năm 2020 của Chính phủ).</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14"/>
        <w:gridCol w:w="1814"/>
        <w:gridCol w:w="1814"/>
        <w:gridCol w:w="1814"/>
        <w:gridCol w:w="1814"/>
      </w:tblGrid>
      <w:tr>
        <w:tc>
          <w:tcPr>
            <w:tcW w:type="dxa" w:w="2551"/>
            <w:shd w:fill="1E3A8A"/>
            <w:tcMar>
              <w:top w:w="120" w:type="dxa"/>
              <w:bottom w:w="120" w:type="dxa"/>
              <w:left w:w="100" w:type="dxa"/>
              <w:right w:w="100" w:type="dxa"/>
            </w:tcMar>
          </w:tcPr>
          <w:p>
            <w:pPr>
              <w:spacing w:before="0" w:after="0"/>
              <w:jc w:val="center"/>
            </w:pPr>
            <w:r>
              <w:rPr>
                <w:rFonts w:ascii="Times New Roman" w:hAnsi="Times New Roman"/>
                <w:b/>
                <w:color w:val="FFFFFF"/>
                <w:sz w:val="24"/>
              </w:rPr>
              <w:t>Thành phần thể thức</w:t>
            </w:r>
          </w:p>
        </w:tc>
        <w:tc>
          <w:tcPr>
            <w:tcW w:type="dxa" w:w="1020"/>
            <w:shd w:fill="1E3A8A"/>
            <w:tcMar>
              <w:top w:w="120" w:type="dxa"/>
              <w:bottom w:w="120" w:type="dxa"/>
              <w:left w:w="100" w:type="dxa"/>
              <w:right w:w="100" w:type="dxa"/>
            </w:tcMar>
          </w:tcPr>
          <w:p>
            <w:pPr>
              <w:spacing w:before="0" w:after="0"/>
              <w:jc w:val="center"/>
            </w:pPr>
            <w:r>
              <w:rPr>
                <w:rFonts w:ascii="Times New Roman" w:hAnsi="Times New Roman"/>
                <w:b/>
                <w:color w:val="FFFFFF"/>
                <w:sz w:val="24"/>
              </w:rPr>
              <w:t>Cỡ chữ</w:t>
            </w:r>
          </w:p>
        </w:tc>
        <w:tc>
          <w:tcPr>
            <w:tcW w:type="dxa" w:w="1814"/>
            <w:shd w:fill="1E3A8A"/>
            <w:tcMar>
              <w:top w:w="120" w:type="dxa"/>
              <w:bottom w:w="120" w:type="dxa"/>
              <w:left w:w="100" w:type="dxa"/>
              <w:right w:w="100" w:type="dxa"/>
            </w:tcMar>
          </w:tcPr>
          <w:p>
            <w:pPr>
              <w:spacing w:before="0" w:after="0"/>
              <w:jc w:val="center"/>
            </w:pPr>
            <w:r>
              <w:rPr>
                <w:rFonts w:ascii="Times New Roman" w:hAnsi="Times New Roman"/>
                <w:b/>
                <w:color w:val="FFFFFF"/>
                <w:sz w:val="24"/>
              </w:rPr>
              <w:t>Kiểu chữ</w:t>
            </w:r>
          </w:p>
        </w:tc>
        <w:tc>
          <w:tcPr>
            <w:tcW w:type="dxa" w:w="2551"/>
            <w:shd w:fill="1E3A8A"/>
            <w:tcMar>
              <w:top w:w="120" w:type="dxa"/>
              <w:bottom w:w="120" w:type="dxa"/>
              <w:left w:w="100" w:type="dxa"/>
              <w:right w:w="100" w:type="dxa"/>
            </w:tcMar>
          </w:tcPr>
          <w:p>
            <w:pPr>
              <w:spacing w:before="0" w:after="0"/>
              <w:jc w:val="center"/>
            </w:pPr>
            <w:r>
              <w:rPr>
                <w:rFonts w:ascii="Times New Roman" w:hAnsi="Times New Roman"/>
                <w:b/>
                <w:color w:val="FFFFFF"/>
                <w:sz w:val="24"/>
              </w:rPr>
              <w:t>Vị trí trình bày</w:t>
            </w:r>
          </w:p>
        </w:tc>
        <w:tc>
          <w:tcPr>
            <w:tcW w:type="dxa" w:w="1134"/>
            <w:shd w:fill="1E3A8A"/>
            <w:tcMar>
              <w:top w:w="120" w:type="dxa"/>
              <w:bottom w:w="120" w:type="dxa"/>
              <w:left w:w="100" w:type="dxa"/>
              <w:right w:w="100" w:type="dxa"/>
            </w:tcMar>
          </w:tcPr>
          <w:p>
            <w:pPr>
              <w:spacing w:before="0" w:after="0"/>
              <w:jc w:val="center"/>
            </w:pPr>
            <w:r>
              <w:rPr>
                <w:rFonts w:ascii="Times New Roman" w:hAnsi="Times New Roman"/>
                <w:b/>
                <w:color w:val="FFFFFF"/>
                <w:sz w:val="24"/>
              </w:rPr>
              <w:t>Tính chất</w:t>
            </w:r>
          </w:p>
        </w:tc>
      </w:tr>
      <w:tr>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Quốc hiệu: CỘNG HÒA XÃ HỘI CHỦ NGHĨA VIỆT NAM</w:t>
            </w:r>
          </w:p>
        </w:tc>
        <w:tc>
          <w:tcPr>
            <w:tcW w:type="dxa" w:w="1020"/>
            <w:shd w:fill="FFFFFF"/>
            <w:tcMar>
              <w:top w:w="80" w:type="dxa"/>
              <w:bottom w:w="80" w:type="dxa"/>
              <w:left w:w="100" w:type="dxa"/>
              <w:right w:w="100" w:type="dxa"/>
            </w:tcMar>
          </w:tcPr>
          <w:p>
            <w:pPr>
              <w:spacing w:before="0" w:after="0"/>
              <w:jc w:val="left"/>
            </w:pPr>
            <w:r>
              <w:rPr>
                <w:rFonts w:ascii="Times New Roman" w:hAnsi="Times New Roman"/>
                <w:sz w:val="23"/>
              </w:rPr>
              <w:t>12 - 13</w:t>
            </w:r>
          </w:p>
        </w:tc>
        <w:tc>
          <w:tcPr>
            <w:tcW w:type="dxa" w:w="1814"/>
            <w:shd w:fill="FFFFFF"/>
            <w:tcMar>
              <w:top w:w="80" w:type="dxa"/>
              <w:bottom w:w="80" w:type="dxa"/>
              <w:left w:w="100" w:type="dxa"/>
              <w:right w:w="100" w:type="dxa"/>
            </w:tcMar>
          </w:tcPr>
          <w:p>
            <w:pPr>
              <w:spacing w:before="0" w:after="0"/>
              <w:jc w:val="left"/>
            </w:pPr>
            <w:r>
              <w:rPr>
                <w:rFonts w:ascii="Times New Roman" w:hAnsi="Times New Roman"/>
                <w:sz w:val="23"/>
              </w:rPr>
              <w:t>In hoa, Đứng, ĐẬM</w:t>
            </w:r>
          </w:p>
        </w:tc>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Góc trên bên phải, dòng 1</w:t>
            </w:r>
          </w:p>
        </w:tc>
        <w:tc>
          <w:tcPr>
            <w:tcW w:type="dxa" w:w="1134"/>
            <w:shd w:fill="FFFFFF"/>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Tiêu ngữ: Độc lập - Tự do - Hạnh phúc</w:t>
            </w:r>
          </w:p>
        </w:tc>
        <w:tc>
          <w:tcPr>
            <w:tcW w:type="dxa" w:w="1020"/>
            <w:shd w:fill="F8FAFC"/>
            <w:tcMar>
              <w:top w:w="80" w:type="dxa"/>
              <w:bottom w:w="80" w:type="dxa"/>
              <w:left w:w="100" w:type="dxa"/>
              <w:right w:w="100" w:type="dxa"/>
            </w:tcMar>
          </w:tcPr>
          <w:p>
            <w:pPr>
              <w:spacing w:before="0" w:after="0"/>
              <w:jc w:val="left"/>
            </w:pPr>
            <w:r>
              <w:rPr>
                <w:rFonts w:ascii="Times New Roman" w:hAnsi="Times New Roman"/>
                <w:sz w:val="23"/>
              </w:rPr>
              <w:t>13 - 14</w:t>
            </w:r>
          </w:p>
        </w:tc>
        <w:tc>
          <w:tcPr>
            <w:tcW w:type="dxa" w:w="1814"/>
            <w:shd w:fill="F8FAFC"/>
            <w:tcMar>
              <w:top w:w="80" w:type="dxa"/>
              <w:bottom w:w="80" w:type="dxa"/>
              <w:left w:w="100" w:type="dxa"/>
              <w:right w:w="100" w:type="dxa"/>
            </w:tcMar>
          </w:tcPr>
          <w:p>
            <w:pPr>
              <w:spacing w:before="0" w:after="0"/>
              <w:jc w:val="left"/>
            </w:pPr>
            <w:r>
              <w:rPr>
                <w:rFonts w:ascii="Times New Roman" w:hAnsi="Times New Roman"/>
                <w:sz w:val="23"/>
              </w:rPr>
              <w:t>Chữ thường, Đứng, ĐẬM</w:t>
            </w:r>
          </w:p>
        </w:tc>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Ngay dưới Quốc hiệu, có đường kẻ bằng độ dài dòng chữ</w:t>
            </w:r>
          </w:p>
        </w:tc>
        <w:tc>
          <w:tcPr>
            <w:tcW w:type="dxa" w:w="1134"/>
            <w:shd w:fill="F8FAFC"/>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Tên cơ quan chủ quản (nếu có)</w:t>
            </w:r>
          </w:p>
        </w:tc>
        <w:tc>
          <w:tcPr>
            <w:tcW w:type="dxa" w:w="1020"/>
            <w:shd w:fill="FFFFFF"/>
            <w:tcMar>
              <w:top w:w="80" w:type="dxa"/>
              <w:bottom w:w="80" w:type="dxa"/>
              <w:left w:w="100" w:type="dxa"/>
              <w:right w:w="100" w:type="dxa"/>
            </w:tcMar>
          </w:tcPr>
          <w:p>
            <w:pPr>
              <w:spacing w:before="0" w:after="0"/>
              <w:jc w:val="left"/>
            </w:pPr>
            <w:r>
              <w:rPr>
                <w:rFonts w:ascii="Times New Roman" w:hAnsi="Times New Roman"/>
                <w:sz w:val="23"/>
              </w:rPr>
              <w:t>12 - 13</w:t>
            </w:r>
          </w:p>
        </w:tc>
        <w:tc>
          <w:tcPr>
            <w:tcW w:type="dxa" w:w="1814"/>
            <w:shd w:fill="FFFFFF"/>
            <w:tcMar>
              <w:top w:w="80" w:type="dxa"/>
              <w:bottom w:w="80" w:type="dxa"/>
              <w:left w:w="100" w:type="dxa"/>
              <w:right w:w="100" w:type="dxa"/>
            </w:tcMar>
          </w:tcPr>
          <w:p>
            <w:pPr>
              <w:spacing w:before="0" w:after="0"/>
              <w:jc w:val="left"/>
            </w:pPr>
            <w:r>
              <w:rPr>
                <w:rFonts w:ascii="Times New Roman" w:hAnsi="Times New Roman"/>
                <w:sz w:val="23"/>
              </w:rPr>
              <w:t>In hoa, Đứng</w:t>
            </w:r>
          </w:p>
        </w:tc>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Góc trên bên trái, dòng 1</w:t>
            </w:r>
          </w:p>
        </w:tc>
        <w:tc>
          <w:tcPr>
            <w:tcW w:type="dxa" w:w="1134"/>
            <w:shd w:fill="FFFFFF"/>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Tên cơ quan, tổ chức ban hành</w:t>
            </w:r>
          </w:p>
        </w:tc>
        <w:tc>
          <w:tcPr>
            <w:tcW w:type="dxa" w:w="1020"/>
            <w:shd w:fill="F8FAFC"/>
            <w:tcMar>
              <w:top w:w="80" w:type="dxa"/>
              <w:bottom w:w="80" w:type="dxa"/>
              <w:left w:w="100" w:type="dxa"/>
              <w:right w:w="100" w:type="dxa"/>
            </w:tcMar>
          </w:tcPr>
          <w:p>
            <w:pPr>
              <w:spacing w:before="0" w:after="0"/>
              <w:jc w:val="left"/>
            </w:pPr>
            <w:r>
              <w:rPr>
                <w:rFonts w:ascii="Times New Roman" w:hAnsi="Times New Roman"/>
                <w:sz w:val="23"/>
              </w:rPr>
              <w:t>12 - 13</w:t>
            </w:r>
          </w:p>
        </w:tc>
        <w:tc>
          <w:tcPr>
            <w:tcW w:type="dxa" w:w="1814"/>
            <w:shd w:fill="F8FAFC"/>
            <w:tcMar>
              <w:top w:w="80" w:type="dxa"/>
              <w:bottom w:w="80" w:type="dxa"/>
              <w:left w:w="100" w:type="dxa"/>
              <w:right w:w="100" w:type="dxa"/>
            </w:tcMar>
          </w:tcPr>
          <w:p>
            <w:pPr>
              <w:spacing w:before="0" w:after="0"/>
              <w:jc w:val="left"/>
            </w:pPr>
            <w:r>
              <w:rPr>
                <w:rFonts w:ascii="Times New Roman" w:hAnsi="Times New Roman"/>
                <w:sz w:val="23"/>
              </w:rPr>
              <w:t>In hoa, Đứng, ĐẬM</w:t>
            </w:r>
          </w:p>
        </w:tc>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Dưới cơ quan chủ quản, có đường kẻ bằng 1/3 - 1/2 độ dài</w:t>
            </w:r>
          </w:p>
        </w:tc>
        <w:tc>
          <w:tcPr>
            <w:tcW w:type="dxa" w:w="1134"/>
            <w:shd w:fill="F8FAFC"/>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Số và ký hiệu văn bản</w:t>
            </w:r>
          </w:p>
        </w:tc>
        <w:tc>
          <w:tcPr>
            <w:tcW w:type="dxa" w:w="1020"/>
            <w:shd w:fill="FFFFFF"/>
            <w:tcMar>
              <w:top w:w="80" w:type="dxa"/>
              <w:bottom w:w="80" w:type="dxa"/>
              <w:left w:w="100" w:type="dxa"/>
              <w:right w:w="100" w:type="dxa"/>
            </w:tcMar>
          </w:tcPr>
          <w:p>
            <w:pPr>
              <w:spacing w:before="0" w:after="0"/>
              <w:jc w:val="center"/>
            </w:pPr>
            <w:r>
              <w:rPr>
                <w:rFonts w:ascii="Times New Roman" w:hAnsi="Times New Roman"/>
                <w:sz w:val="23"/>
              </w:rPr>
              <w:t>13</w:t>
            </w:r>
          </w:p>
        </w:tc>
        <w:tc>
          <w:tcPr>
            <w:tcW w:type="dxa" w:w="1814"/>
            <w:shd w:fill="FFFFFF"/>
            <w:tcMar>
              <w:top w:w="80" w:type="dxa"/>
              <w:bottom w:w="80" w:type="dxa"/>
              <w:left w:w="100" w:type="dxa"/>
              <w:right w:w="100" w:type="dxa"/>
            </w:tcMar>
          </w:tcPr>
          <w:p>
            <w:pPr>
              <w:spacing w:before="0" w:after="0"/>
              <w:jc w:val="left"/>
            </w:pPr>
            <w:r>
              <w:rPr>
                <w:rFonts w:ascii="Times New Roman" w:hAnsi="Times New Roman"/>
                <w:sz w:val="23"/>
              </w:rPr>
              <w:t>Chữ và số, Đứng</w:t>
            </w:r>
          </w:p>
        </w:tc>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Ngay dưới tên cơ quan ban hành</w:t>
            </w:r>
          </w:p>
        </w:tc>
        <w:tc>
          <w:tcPr>
            <w:tcW w:type="dxa" w:w="1134"/>
            <w:shd w:fill="FFFFFF"/>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Địa danh và ngày tháng năm</w:t>
            </w:r>
          </w:p>
        </w:tc>
        <w:tc>
          <w:tcPr>
            <w:tcW w:type="dxa" w:w="1020"/>
            <w:shd w:fill="F8FAFC"/>
            <w:tcMar>
              <w:top w:w="80" w:type="dxa"/>
              <w:bottom w:w="80" w:type="dxa"/>
              <w:left w:w="100" w:type="dxa"/>
              <w:right w:w="100" w:type="dxa"/>
            </w:tcMar>
          </w:tcPr>
          <w:p>
            <w:pPr>
              <w:spacing w:before="0" w:after="0"/>
              <w:jc w:val="left"/>
            </w:pPr>
            <w:r>
              <w:rPr>
                <w:rFonts w:ascii="Times New Roman" w:hAnsi="Times New Roman"/>
                <w:sz w:val="23"/>
              </w:rPr>
              <w:t>13 - 14</w:t>
            </w:r>
          </w:p>
        </w:tc>
        <w:tc>
          <w:tcPr>
            <w:tcW w:type="dxa" w:w="1814"/>
            <w:shd w:fill="F8FAFC"/>
            <w:tcMar>
              <w:top w:w="80" w:type="dxa"/>
              <w:bottom w:w="80" w:type="dxa"/>
              <w:left w:w="100" w:type="dxa"/>
              <w:right w:w="100" w:type="dxa"/>
            </w:tcMar>
          </w:tcPr>
          <w:p>
            <w:pPr>
              <w:spacing w:before="0" w:after="0"/>
              <w:jc w:val="left"/>
            </w:pPr>
            <w:r>
              <w:rPr>
                <w:rFonts w:ascii="Times New Roman" w:hAnsi="Times New Roman"/>
                <w:sz w:val="23"/>
              </w:rPr>
              <w:t>Chữ thường, NGHIÊNG</w:t>
            </w:r>
          </w:p>
        </w:tc>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Dưới Tiêu ngữ, căn giữa theo Tiêu ngữ</w:t>
            </w:r>
          </w:p>
        </w:tc>
        <w:tc>
          <w:tcPr>
            <w:tcW w:type="dxa" w:w="1134"/>
            <w:shd w:fill="F8FAFC"/>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Tên loại văn bản (Thông báo, Tờ trình...)</w:t>
            </w:r>
          </w:p>
        </w:tc>
        <w:tc>
          <w:tcPr>
            <w:tcW w:type="dxa" w:w="1020"/>
            <w:shd w:fill="FFFFFF"/>
            <w:tcMar>
              <w:top w:w="80" w:type="dxa"/>
              <w:bottom w:w="80" w:type="dxa"/>
              <w:left w:w="100" w:type="dxa"/>
              <w:right w:w="100" w:type="dxa"/>
            </w:tcMar>
          </w:tcPr>
          <w:p>
            <w:pPr>
              <w:spacing w:before="0" w:after="0"/>
              <w:jc w:val="left"/>
            </w:pPr>
            <w:r>
              <w:rPr>
                <w:rFonts w:ascii="Times New Roman" w:hAnsi="Times New Roman"/>
                <w:sz w:val="23"/>
              </w:rPr>
              <w:t>14 - 15</w:t>
            </w:r>
          </w:p>
        </w:tc>
        <w:tc>
          <w:tcPr>
            <w:tcW w:type="dxa" w:w="1814"/>
            <w:shd w:fill="FFFFFF"/>
            <w:tcMar>
              <w:top w:w="80" w:type="dxa"/>
              <w:bottom w:w="80" w:type="dxa"/>
              <w:left w:w="100" w:type="dxa"/>
              <w:right w:w="100" w:type="dxa"/>
            </w:tcMar>
          </w:tcPr>
          <w:p>
            <w:pPr>
              <w:spacing w:before="0" w:after="0"/>
              <w:jc w:val="left"/>
            </w:pPr>
            <w:r>
              <w:rPr>
                <w:rFonts w:ascii="Times New Roman" w:hAnsi="Times New Roman"/>
                <w:sz w:val="23"/>
              </w:rPr>
              <w:t>In hoa, Đứng, ĐẬM</w:t>
            </w:r>
          </w:p>
        </w:tc>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Đặt ở giữa trang</w:t>
            </w:r>
          </w:p>
        </w:tc>
        <w:tc>
          <w:tcPr>
            <w:tcW w:type="dxa" w:w="1134"/>
            <w:shd w:fill="FFFFFF"/>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Trích yếu nội dung (văn bản có tên loại)</w:t>
            </w:r>
          </w:p>
        </w:tc>
        <w:tc>
          <w:tcPr>
            <w:tcW w:type="dxa" w:w="1020"/>
            <w:shd w:fill="F8FAFC"/>
            <w:tcMar>
              <w:top w:w="80" w:type="dxa"/>
              <w:bottom w:w="80" w:type="dxa"/>
              <w:left w:w="100" w:type="dxa"/>
              <w:right w:w="100" w:type="dxa"/>
            </w:tcMar>
          </w:tcPr>
          <w:p>
            <w:pPr>
              <w:spacing w:before="0" w:after="0"/>
              <w:jc w:val="left"/>
            </w:pPr>
            <w:r>
              <w:rPr>
                <w:rFonts w:ascii="Times New Roman" w:hAnsi="Times New Roman"/>
                <w:sz w:val="23"/>
              </w:rPr>
              <w:t>13 - 14</w:t>
            </w:r>
          </w:p>
        </w:tc>
        <w:tc>
          <w:tcPr>
            <w:tcW w:type="dxa" w:w="1814"/>
            <w:shd w:fill="F8FAFC"/>
            <w:tcMar>
              <w:top w:w="80" w:type="dxa"/>
              <w:bottom w:w="80" w:type="dxa"/>
              <w:left w:w="100" w:type="dxa"/>
              <w:right w:w="100" w:type="dxa"/>
            </w:tcMar>
          </w:tcPr>
          <w:p>
            <w:pPr>
              <w:spacing w:before="0" w:after="0"/>
              <w:jc w:val="left"/>
            </w:pPr>
            <w:r>
              <w:rPr>
                <w:rFonts w:ascii="Times New Roman" w:hAnsi="Times New Roman"/>
                <w:sz w:val="23"/>
              </w:rPr>
              <w:t>Chữ thường, Đứng, ĐẬM</w:t>
            </w:r>
          </w:p>
        </w:tc>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Đặt ngay dưới tên loại văn bản</w:t>
            </w:r>
          </w:p>
        </w:tc>
        <w:tc>
          <w:tcPr>
            <w:tcW w:type="dxa" w:w="1134"/>
            <w:shd w:fill="F8FAFC"/>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Trích yếu công văn hành chính</w:t>
            </w:r>
          </w:p>
        </w:tc>
        <w:tc>
          <w:tcPr>
            <w:tcW w:type="dxa" w:w="1020"/>
            <w:shd w:fill="FFFFFF"/>
            <w:tcMar>
              <w:top w:w="80" w:type="dxa"/>
              <w:bottom w:w="80" w:type="dxa"/>
              <w:left w:w="100" w:type="dxa"/>
              <w:right w:w="100" w:type="dxa"/>
            </w:tcMar>
          </w:tcPr>
          <w:p>
            <w:pPr>
              <w:spacing w:before="0" w:after="0"/>
              <w:jc w:val="left"/>
            </w:pPr>
            <w:r>
              <w:rPr>
                <w:rFonts w:ascii="Times New Roman" w:hAnsi="Times New Roman"/>
                <w:sz w:val="23"/>
              </w:rPr>
              <w:t>12 - 13</w:t>
            </w:r>
          </w:p>
        </w:tc>
        <w:tc>
          <w:tcPr>
            <w:tcW w:type="dxa" w:w="1814"/>
            <w:shd w:fill="FFFFFF"/>
            <w:tcMar>
              <w:top w:w="80" w:type="dxa"/>
              <w:bottom w:w="80" w:type="dxa"/>
              <w:left w:w="100" w:type="dxa"/>
              <w:right w:w="100" w:type="dxa"/>
            </w:tcMar>
          </w:tcPr>
          <w:p>
            <w:pPr>
              <w:spacing w:before="0" w:after="0"/>
              <w:jc w:val="left"/>
            </w:pPr>
            <w:r>
              <w:rPr>
                <w:rFonts w:ascii="Times New Roman" w:hAnsi="Times New Roman"/>
                <w:sz w:val="23"/>
              </w:rPr>
              <w:t>Chữ thường, Đứng</w:t>
            </w:r>
          </w:p>
        </w:tc>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Đặt dưới số ký hiệu văn bản, có đường kẻ ngắn</w:t>
            </w:r>
          </w:p>
        </w:tc>
        <w:tc>
          <w:tcPr>
            <w:tcW w:type="dxa" w:w="1134"/>
            <w:shd w:fill="FFFFFF"/>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Tên cơ quan nhận (Kính gửi:...)</w:t>
            </w:r>
          </w:p>
        </w:tc>
        <w:tc>
          <w:tcPr>
            <w:tcW w:type="dxa" w:w="1020"/>
            <w:shd w:fill="F8FAFC"/>
            <w:tcMar>
              <w:top w:w="80" w:type="dxa"/>
              <w:bottom w:w="80" w:type="dxa"/>
              <w:left w:w="100" w:type="dxa"/>
              <w:right w:w="100" w:type="dxa"/>
            </w:tcMar>
          </w:tcPr>
          <w:p>
            <w:pPr>
              <w:spacing w:before="0" w:after="0"/>
              <w:jc w:val="left"/>
            </w:pPr>
            <w:r>
              <w:rPr>
                <w:rFonts w:ascii="Times New Roman" w:hAnsi="Times New Roman"/>
                <w:sz w:val="23"/>
              </w:rPr>
              <w:t>13 - 14</w:t>
            </w:r>
          </w:p>
        </w:tc>
        <w:tc>
          <w:tcPr>
            <w:tcW w:type="dxa" w:w="1814"/>
            <w:shd w:fill="F8FAFC"/>
            <w:tcMar>
              <w:top w:w="80" w:type="dxa"/>
              <w:bottom w:w="80" w:type="dxa"/>
              <w:left w:w="100" w:type="dxa"/>
              <w:right w:w="100" w:type="dxa"/>
            </w:tcMar>
          </w:tcPr>
          <w:p>
            <w:pPr>
              <w:spacing w:before="0" w:after="0"/>
              <w:jc w:val="left"/>
            </w:pPr>
            <w:r>
              <w:rPr>
                <w:rFonts w:ascii="Times New Roman" w:hAnsi="Times New Roman"/>
                <w:sz w:val="23"/>
              </w:rPr>
              <w:t>Chữ thường, Đứng</w:t>
            </w:r>
          </w:p>
        </w:tc>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Sau trích yếu, căn lề trái</w:t>
            </w:r>
          </w:p>
        </w:tc>
        <w:tc>
          <w:tcPr>
            <w:tcW w:type="dxa" w:w="1134"/>
            <w:shd w:fill="F8FAFC"/>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Nội dung văn bản (Phần thân)</w:t>
            </w:r>
          </w:p>
        </w:tc>
        <w:tc>
          <w:tcPr>
            <w:tcW w:type="dxa" w:w="1020"/>
            <w:shd w:fill="FFFFFF"/>
            <w:tcMar>
              <w:top w:w="80" w:type="dxa"/>
              <w:bottom w:w="80" w:type="dxa"/>
              <w:left w:w="100" w:type="dxa"/>
              <w:right w:w="100" w:type="dxa"/>
            </w:tcMar>
          </w:tcPr>
          <w:p>
            <w:pPr>
              <w:spacing w:before="0" w:after="0"/>
              <w:jc w:val="left"/>
            </w:pPr>
            <w:r>
              <w:rPr>
                <w:rFonts w:ascii="Times New Roman" w:hAnsi="Times New Roman"/>
                <w:sz w:val="23"/>
              </w:rPr>
              <w:t>13 - 14</w:t>
            </w:r>
          </w:p>
        </w:tc>
        <w:tc>
          <w:tcPr>
            <w:tcW w:type="dxa" w:w="1814"/>
            <w:shd w:fill="FFFFFF"/>
            <w:tcMar>
              <w:top w:w="80" w:type="dxa"/>
              <w:bottom w:w="80" w:type="dxa"/>
              <w:left w:w="100" w:type="dxa"/>
              <w:right w:w="100" w:type="dxa"/>
            </w:tcMar>
          </w:tcPr>
          <w:p>
            <w:pPr>
              <w:spacing w:before="0" w:after="0"/>
              <w:jc w:val="left"/>
            </w:pPr>
            <w:r>
              <w:rPr>
                <w:rFonts w:ascii="Times New Roman" w:hAnsi="Times New Roman"/>
                <w:sz w:val="23"/>
              </w:rPr>
              <w:t>Chữ thường, Đứng</w:t>
            </w:r>
          </w:p>
        </w:tc>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Căn đều 2 lề (Ctrl+J), thụt đầu dòng 1 - 1.27cm</w:t>
            </w:r>
          </w:p>
        </w:tc>
        <w:tc>
          <w:tcPr>
            <w:tcW w:type="dxa" w:w="1134"/>
            <w:shd w:fill="FFFFFF"/>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Chức vụ người ký (GIÁM ĐỐC...)</w:t>
            </w:r>
          </w:p>
        </w:tc>
        <w:tc>
          <w:tcPr>
            <w:tcW w:type="dxa" w:w="1020"/>
            <w:shd w:fill="F8FAFC"/>
            <w:tcMar>
              <w:top w:w="80" w:type="dxa"/>
              <w:bottom w:w="80" w:type="dxa"/>
              <w:left w:w="100" w:type="dxa"/>
              <w:right w:w="100" w:type="dxa"/>
            </w:tcMar>
          </w:tcPr>
          <w:p>
            <w:pPr>
              <w:spacing w:before="0" w:after="0"/>
              <w:jc w:val="left"/>
            </w:pPr>
            <w:r>
              <w:rPr>
                <w:rFonts w:ascii="Times New Roman" w:hAnsi="Times New Roman"/>
                <w:sz w:val="23"/>
              </w:rPr>
              <w:t>13 - 14</w:t>
            </w:r>
          </w:p>
        </w:tc>
        <w:tc>
          <w:tcPr>
            <w:tcW w:type="dxa" w:w="1814"/>
            <w:shd w:fill="F8FAFC"/>
            <w:tcMar>
              <w:top w:w="80" w:type="dxa"/>
              <w:bottom w:w="80" w:type="dxa"/>
              <w:left w:w="100" w:type="dxa"/>
              <w:right w:w="100" w:type="dxa"/>
            </w:tcMar>
          </w:tcPr>
          <w:p>
            <w:pPr>
              <w:spacing w:before="0" w:after="0"/>
              <w:jc w:val="left"/>
            </w:pPr>
            <w:r>
              <w:rPr>
                <w:rFonts w:ascii="Times New Roman" w:hAnsi="Times New Roman"/>
                <w:sz w:val="23"/>
              </w:rPr>
              <w:t>In hoa, Đứng, ĐẬM</w:t>
            </w:r>
          </w:p>
        </w:tc>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Góc dưới bên phải</w:t>
            </w:r>
          </w:p>
        </w:tc>
        <w:tc>
          <w:tcPr>
            <w:tcW w:type="dxa" w:w="1134"/>
            <w:shd w:fill="F8FAFC"/>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Họ và tên người ký</w:t>
            </w:r>
          </w:p>
        </w:tc>
        <w:tc>
          <w:tcPr>
            <w:tcW w:type="dxa" w:w="1020"/>
            <w:shd w:fill="FFFFFF"/>
            <w:tcMar>
              <w:top w:w="80" w:type="dxa"/>
              <w:bottom w:w="80" w:type="dxa"/>
              <w:left w:w="100" w:type="dxa"/>
              <w:right w:w="100" w:type="dxa"/>
            </w:tcMar>
          </w:tcPr>
          <w:p>
            <w:pPr>
              <w:spacing w:before="0" w:after="0"/>
              <w:jc w:val="left"/>
            </w:pPr>
            <w:r>
              <w:rPr>
                <w:rFonts w:ascii="Times New Roman" w:hAnsi="Times New Roman"/>
                <w:sz w:val="23"/>
              </w:rPr>
              <w:t>13 - 14</w:t>
            </w:r>
          </w:p>
        </w:tc>
        <w:tc>
          <w:tcPr>
            <w:tcW w:type="dxa" w:w="1814"/>
            <w:shd w:fill="FFFFFF"/>
            <w:tcMar>
              <w:top w:w="80" w:type="dxa"/>
              <w:bottom w:w="80" w:type="dxa"/>
              <w:left w:w="100" w:type="dxa"/>
              <w:right w:w="100" w:type="dxa"/>
            </w:tcMar>
          </w:tcPr>
          <w:p>
            <w:pPr>
              <w:spacing w:before="0" w:after="0"/>
              <w:jc w:val="left"/>
            </w:pPr>
            <w:r>
              <w:rPr>
                <w:rFonts w:ascii="Times New Roman" w:hAnsi="Times New Roman"/>
                <w:sz w:val="23"/>
              </w:rPr>
              <w:t>Chữ thường, Đứng, ĐẬM</w:t>
            </w:r>
          </w:p>
        </w:tc>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Dưới chức vụ, cách 3 - 4cm chừa ký đóng dấu</w:t>
            </w:r>
          </w:p>
        </w:tc>
        <w:tc>
          <w:tcPr>
            <w:tcW w:type="dxa" w:w="1134"/>
            <w:shd w:fill="FFFFFF"/>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Từ 'Nơi nhận:'</w:t>
            </w:r>
          </w:p>
        </w:tc>
        <w:tc>
          <w:tcPr>
            <w:tcW w:type="dxa" w:w="1020"/>
            <w:shd w:fill="F8FAFC"/>
            <w:tcMar>
              <w:top w:w="80" w:type="dxa"/>
              <w:bottom w:w="80" w:type="dxa"/>
              <w:left w:w="100" w:type="dxa"/>
              <w:right w:w="100" w:type="dxa"/>
            </w:tcMar>
          </w:tcPr>
          <w:p>
            <w:pPr>
              <w:spacing w:before="0" w:after="0"/>
              <w:jc w:val="center"/>
            </w:pPr>
            <w:r>
              <w:rPr>
                <w:rFonts w:ascii="Times New Roman" w:hAnsi="Times New Roman"/>
                <w:sz w:val="23"/>
              </w:rPr>
              <w:t>12</w:t>
            </w:r>
          </w:p>
        </w:tc>
        <w:tc>
          <w:tcPr>
            <w:tcW w:type="dxa" w:w="1814"/>
            <w:shd w:fill="F8FAFC"/>
            <w:tcMar>
              <w:top w:w="80" w:type="dxa"/>
              <w:bottom w:w="80" w:type="dxa"/>
              <w:left w:w="100" w:type="dxa"/>
              <w:right w:w="100" w:type="dxa"/>
            </w:tcMar>
          </w:tcPr>
          <w:p>
            <w:pPr>
              <w:spacing w:before="0" w:after="0"/>
              <w:jc w:val="left"/>
            </w:pPr>
            <w:r>
              <w:rPr>
                <w:rFonts w:ascii="Times New Roman" w:hAnsi="Times New Roman"/>
                <w:sz w:val="23"/>
              </w:rPr>
              <w:t>Chữ thường, NGHIÊNG, ĐẬM</w:t>
            </w:r>
          </w:p>
        </w:tc>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Góc dưới bên trái, ngang hàng chức vụ người ký</w:t>
            </w:r>
          </w:p>
        </w:tc>
        <w:tc>
          <w:tcPr>
            <w:tcW w:type="dxa" w:w="1134"/>
            <w:shd w:fill="F8FAFC"/>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Danh sách nơi nhận cụ thể</w:t>
            </w:r>
          </w:p>
        </w:tc>
        <w:tc>
          <w:tcPr>
            <w:tcW w:type="dxa" w:w="1020"/>
            <w:shd w:fill="FFFFFF"/>
            <w:tcMar>
              <w:top w:w="80" w:type="dxa"/>
              <w:bottom w:w="80" w:type="dxa"/>
              <w:left w:w="100" w:type="dxa"/>
              <w:right w:w="100" w:type="dxa"/>
            </w:tcMar>
          </w:tcPr>
          <w:p>
            <w:pPr>
              <w:spacing w:before="0" w:after="0"/>
              <w:jc w:val="center"/>
            </w:pPr>
            <w:r>
              <w:rPr>
                <w:rFonts w:ascii="Times New Roman" w:hAnsi="Times New Roman"/>
                <w:sz w:val="23"/>
              </w:rPr>
              <w:t>11</w:t>
            </w:r>
          </w:p>
        </w:tc>
        <w:tc>
          <w:tcPr>
            <w:tcW w:type="dxa" w:w="1814"/>
            <w:shd w:fill="FFFFFF"/>
            <w:tcMar>
              <w:top w:w="80" w:type="dxa"/>
              <w:bottom w:w="80" w:type="dxa"/>
              <w:left w:w="100" w:type="dxa"/>
              <w:right w:w="100" w:type="dxa"/>
            </w:tcMar>
          </w:tcPr>
          <w:p>
            <w:pPr>
              <w:spacing w:before="0" w:after="0"/>
              <w:jc w:val="left"/>
            </w:pPr>
            <w:r>
              <w:rPr>
                <w:rFonts w:ascii="Times New Roman" w:hAnsi="Times New Roman"/>
                <w:sz w:val="23"/>
              </w:rPr>
              <w:t>Chữ thường, Đứng</w:t>
            </w:r>
          </w:p>
        </w:tc>
        <w:tc>
          <w:tcPr>
            <w:tcW w:type="dxa" w:w="2551"/>
            <w:shd w:fill="FFFFFF"/>
            <w:tcMar>
              <w:top w:w="80" w:type="dxa"/>
              <w:bottom w:w="80" w:type="dxa"/>
              <w:left w:w="100" w:type="dxa"/>
              <w:right w:w="100" w:type="dxa"/>
            </w:tcMar>
          </w:tcPr>
          <w:p>
            <w:pPr>
              <w:spacing w:before="0" w:after="0"/>
              <w:jc w:val="left"/>
            </w:pPr>
            <w:r>
              <w:rPr>
                <w:rFonts w:ascii="Times New Roman" w:hAnsi="Times New Roman"/>
                <w:sz w:val="23"/>
              </w:rPr>
              <w:t>Dưới từ 'Nơi nhận:', gạch đầu dòng sát lề</w:t>
            </w:r>
          </w:p>
        </w:tc>
        <w:tc>
          <w:tcPr>
            <w:tcW w:type="dxa" w:w="1134"/>
            <w:shd w:fill="FFFFFF"/>
            <w:tcMar>
              <w:top w:w="80" w:type="dxa"/>
              <w:bottom w:w="80" w:type="dxa"/>
              <w:left w:w="100" w:type="dxa"/>
              <w:right w:w="100" w:type="dxa"/>
            </w:tcMar>
          </w:tcPr>
          <w:p>
            <w:pPr>
              <w:spacing w:before="0" w:after="0"/>
              <w:jc w:val="left"/>
            </w:pPr>
            <w:r>
              <w:rPr>
                <w:rFonts w:ascii="Times New Roman" w:hAnsi="Times New Roman"/>
                <w:sz w:val="23"/>
              </w:rPr>
              <w:t>Bắt buộc</w:t>
            </w:r>
          </w:p>
        </w:tc>
      </w:tr>
      <w:tr>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Số trang văn bản</w:t>
            </w:r>
          </w:p>
        </w:tc>
        <w:tc>
          <w:tcPr>
            <w:tcW w:type="dxa" w:w="1020"/>
            <w:shd w:fill="F8FAFC"/>
            <w:tcMar>
              <w:top w:w="80" w:type="dxa"/>
              <w:bottom w:w="80" w:type="dxa"/>
              <w:left w:w="100" w:type="dxa"/>
              <w:right w:w="100" w:type="dxa"/>
            </w:tcMar>
          </w:tcPr>
          <w:p>
            <w:pPr>
              <w:spacing w:before="0" w:after="0"/>
              <w:jc w:val="left"/>
            </w:pPr>
            <w:r>
              <w:rPr>
                <w:rFonts w:ascii="Times New Roman" w:hAnsi="Times New Roman"/>
                <w:sz w:val="23"/>
              </w:rPr>
              <w:t>13 - 14</w:t>
            </w:r>
          </w:p>
        </w:tc>
        <w:tc>
          <w:tcPr>
            <w:tcW w:type="dxa" w:w="1814"/>
            <w:shd w:fill="F8FAFC"/>
            <w:tcMar>
              <w:top w:w="80" w:type="dxa"/>
              <w:bottom w:w="80" w:type="dxa"/>
              <w:left w:w="100" w:type="dxa"/>
              <w:right w:w="100" w:type="dxa"/>
            </w:tcMar>
          </w:tcPr>
          <w:p>
            <w:pPr>
              <w:spacing w:before="0" w:after="0"/>
              <w:jc w:val="left"/>
            </w:pPr>
            <w:r>
              <w:rPr>
                <w:rFonts w:ascii="Times New Roman" w:hAnsi="Times New Roman"/>
                <w:sz w:val="23"/>
              </w:rPr>
              <w:t>Chữ số Ả Rập, Đứng</w:t>
            </w:r>
          </w:p>
        </w:tc>
        <w:tc>
          <w:tcPr>
            <w:tcW w:type="dxa" w:w="2551"/>
            <w:shd w:fill="F8FAFC"/>
            <w:tcMar>
              <w:top w:w="80" w:type="dxa"/>
              <w:bottom w:w="80" w:type="dxa"/>
              <w:left w:w="100" w:type="dxa"/>
              <w:right w:w="100" w:type="dxa"/>
            </w:tcMar>
          </w:tcPr>
          <w:p>
            <w:pPr>
              <w:spacing w:before="0" w:after="0"/>
              <w:jc w:val="left"/>
            </w:pPr>
            <w:r>
              <w:rPr>
                <w:rFonts w:ascii="Times New Roman" w:hAnsi="Times New Roman"/>
                <w:sz w:val="23"/>
              </w:rPr>
              <w:t>Góc giữa lề trên trang giấy (Trang 1 không hiển thị)</w:t>
            </w:r>
          </w:p>
        </w:tc>
        <w:tc>
          <w:tcPr>
            <w:tcW w:type="dxa" w:w="1134"/>
            <w:shd w:fill="F8FAFC"/>
            <w:tcMar>
              <w:top w:w="80" w:type="dxa"/>
              <w:bottom w:w="80" w:type="dxa"/>
              <w:left w:w="100" w:type="dxa"/>
              <w:right w:w="100" w:type="dxa"/>
            </w:tcMar>
          </w:tcPr>
          <w:p>
            <w:pPr>
              <w:spacing w:before="0" w:after="0"/>
              <w:jc w:val="left"/>
            </w:pPr>
            <w:r>
              <w:rPr>
                <w:rFonts w:ascii="Times New Roman" w:hAnsi="Times New Roman"/>
                <w:sz w:val="23"/>
              </w:rPr>
              <w:t>Bắt buộc</w:t>
            </w:r>
          </w:p>
        </w:tc>
      </w:tr>
    </w:tbl>
    <w:p>
      <w:pPr>
        <w:spacing w:before="0" w:after="40"/>
      </w:pPr>
    </w:p>
    <w:p>
      <w:pPr>
        <w:keepNext/>
        <w:spacing w:before="260" w:after="80"/>
      </w:pPr>
      <w:r>
        <w:rPr>
          <w:rFonts w:ascii="Times New Roman" w:hAnsi="Times New Roman"/>
          <w:b/>
          <w:color w:val="1565C0"/>
          <w:sz w:val="28"/>
        </w:rPr>
        <w:t>Phụ lục 2: Bảng tổng hợp các phím tắt 'vàng' cho dân văn phòng</w:t>
      </w:r>
    </w:p>
    <w:p>
      <w:pPr>
        <w:spacing w:line="312" w:lineRule="auto" w:before="0" w:after="80"/>
        <w:jc w:val="left"/>
      </w:pPr>
      <w:r>
        <w:rPr>
          <w:rFonts w:ascii="Times New Roman" w:hAnsi="Times New Roman"/>
          <w:b w:val="0"/>
          <w:i w:val="0"/>
          <w:sz w:val="26"/>
        </w:rPr>
        <w:t>Thành thạo các phím tắt này sẽ giúp bạn tăng tốc độ làm việc lên gấp 3 đến 5 lần và giảm tối đa cảm giác mỏi tay khi sử dụng chuột liên tục.</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1984"/>
            <w:shd w:fill="1E3A8A"/>
            <w:tcMar>
              <w:top w:w="120" w:type="dxa"/>
              <w:bottom w:w="120" w:type="dxa"/>
              <w:left w:w="100" w:type="dxa"/>
              <w:right w:w="100" w:type="dxa"/>
            </w:tcMar>
          </w:tcPr>
          <w:p>
            <w:pPr>
              <w:spacing w:before="0" w:after="0"/>
              <w:jc w:val="center"/>
            </w:pPr>
            <w:r>
              <w:rPr>
                <w:rFonts w:ascii="Times New Roman" w:hAnsi="Times New Roman"/>
                <w:b/>
                <w:color w:val="FFFFFF"/>
                <w:sz w:val="24"/>
              </w:rPr>
              <w:t>Tổ hợp phím tắt</w:t>
            </w:r>
          </w:p>
        </w:tc>
        <w:tc>
          <w:tcPr>
            <w:tcW w:type="dxa" w:w="1587"/>
            <w:shd w:fill="1E3A8A"/>
            <w:tcMar>
              <w:top w:w="120" w:type="dxa"/>
              <w:bottom w:w="120" w:type="dxa"/>
              <w:left w:w="100" w:type="dxa"/>
              <w:right w:w="100" w:type="dxa"/>
            </w:tcMar>
          </w:tcPr>
          <w:p>
            <w:pPr>
              <w:spacing w:before="0" w:after="0"/>
              <w:jc w:val="center"/>
            </w:pPr>
            <w:r>
              <w:rPr>
                <w:rFonts w:ascii="Times New Roman" w:hAnsi="Times New Roman"/>
                <w:b/>
                <w:color w:val="FFFFFF"/>
                <w:sz w:val="24"/>
              </w:rPr>
              <w:t>Ứng dụng</w:t>
            </w:r>
          </w:p>
        </w:tc>
        <w:tc>
          <w:tcPr>
            <w:tcW w:type="dxa" w:w="5499"/>
            <w:shd w:fill="1E3A8A"/>
            <w:tcMar>
              <w:top w:w="120" w:type="dxa"/>
              <w:bottom w:w="120" w:type="dxa"/>
              <w:left w:w="100" w:type="dxa"/>
              <w:right w:w="100" w:type="dxa"/>
            </w:tcMar>
          </w:tcPr>
          <w:p>
            <w:pPr>
              <w:spacing w:before="0" w:after="0"/>
              <w:jc w:val="center"/>
            </w:pPr>
            <w:r>
              <w:rPr>
                <w:rFonts w:ascii="Times New Roman" w:hAnsi="Times New Roman"/>
                <w:b/>
                <w:color w:val="FFFFFF"/>
                <w:sz w:val="24"/>
              </w:rPr>
              <w:t>Tác dụng thực chiến</w:t>
            </w:r>
          </w:p>
        </w:tc>
      </w:tr>
      <w:tr>
        <w:tc>
          <w:tcPr>
            <w:tcW w:type="dxa" w:w="1984"/>
            <w:shd w:fill="FFFFFF"/>
            <w:tcMar>
              <w:top w:w="80" w:type="dxa"/>
              <w:bottom w:w="80" w:type="dxa"/>
              <w:left w:w="100" w:type="dxa"/>
              <w:right w:w="100" w:type="dxa"/>
            </w:tcMar>
          </w:tcPr>
          <w:p>
            <w:pPr>
              <w:spacing w:before="0" w:after="0"/>
              <w:jc w:val="left"/>
            </w:pPr>
            <w:r>
              <w:rPr>
                <w:rFonts w:ascii="Times New Roman" w:hAnsi="Times New Roman"/>
                <w:sz w:val="23"/>
              </w:rPr>
              <w:t>Ctrl + S</w:t>
            </w:r>
          </w:p>
        </w:tc>
        <w:tc>
          <w:tcPr>
            <w:tcW w:type="dxa" w:w="1587"/>
            <w:shd w:fill="FFFFFF"/>
            <w:tcMar>
              <w:top w:w="80" w:type="dxa"/>
              <w:bottom w:w="80" w:type="dxa"/>
              <w:left w:w="100" w:type="dxa"/>
              <w:right w:w="100" w:type="dxa"/>
            </w:tcMar>
          </w:tcPr>
          <w:p>
            <w:pPr>
              <w:spacing w:before="0" w:after="0"/>
              <w:jc w:val="left"/>
            </w:pPr>
            <w:r>
              <w:rPr>
                <w:rFonts w:ascii="Times New Roman" w:hAnsi="Times New Roman"/>
                <w:sz w:val="23"/>
              </w:rPr>
              <w:t>Toàn hệ thống</w:t>
            </w:r>
          </w:p>
        </w:tc>
        <w:tc>
          <w:tcPr>
            <w:tcW w:type="dxa" w:w="5499"/>
            <w:shd w:fill="FFFFFF"/>
            <w:tcMar>
              <w:top w:w="80" w:type="dxa"/>
              <w:bottom w:w="80" w:type="dxa"/>
              <w:left w:w="100" w:type="dxa"/>
              <w:right w:w="100" w:type="dxa"/>
            </w:tcMar>
          </w:tcPr>
          <w:p>
            <w:pPr>
              <w:spacing w:before="0" w:after="0"/>
              <w:jc w:val="left"/>
            </w:pPr>
            <w:r>
              <w:rPr>
                <w:rFonts w:ascii="Times New Roman" w:hAnsi="Times New Roman"/>
                <w:sz w:val="23"/>
              </w:rPr>
              <w:t>LƯU TỆP NGAY LẬP TỨC (Nên bấm 5 phút/lần để phòng mất điện).</w:t>
            </w:r>
          </w:p>
        </w:tc>
      </w:tr>
      <w:tr>
        <w:tc>
          <w:tcPr>
            <w:tcW w:type="dxa" w:w="1984"/>
            <w:shd w:fill="F8FAFC"/>
            <w:tcMar>
              <w:top w:w="80" w:type="dxa"/>
              <w:bottom w:w="80" w:type="dxa"/>
              <w:left w:w="100" w:type="dxa"/>
              <w:right w:w="100" w:type="dxa"/>
            </w:tcMar>
          </w:tcPr>
          <w:p>
            <w:pPr>
              <w:spacing w:before="0" w:after="0"/>
              <w:jc w:val="left"/>
            </w:pPr>
            <w:r>
              <w:rPr>
                <w:rFonts w:ascii="Times New Roman" w:hAnsi="Times New Roman"/>
                <w:sz w:val="23"/>
              </w:rPr>
              <w:t>Ctrl + C</w:t>
            </w:r>
          </w:p>
        </w:tc>
        <w:tc>
          <w:tcPr>
            <w:tcW w:type="dxa" w:w="1587"/>
            <w:shd w:fill="F8FAFC"/>
            <w:tcMar>
              <w:top w:w="80" w:type="dxa"/>
              <w:bottom w:w="80" w:type="dxa"/>
              <w:left w:w="100" w:type="dxa"/>
              <w:right w:w="100" w:type="dxa"/>
            </w:tcMar>
          </w:tcPr>
          <w:p>
            <w:pPr>
              <w:spacing w:before="0" w:after="0"/>
              <w:jc w:val="left"/>
            </w:pPr>
            <w:r>
              <w:rPr>
                <w:rFonts w:ascii="Times New Roman" w:hAnsi="Times New Roman"/>
                <w:sz w:val="23"/>
              </w:rPr>
              <w:t>Toàn hệ thống</w:t>
            </w:r>
          </w:p>
        </w:tc>
        <w:tc>
          <w:tcPr>
            <w:tcW w:type="dxa" w:w="5499"/>
            <w:shd w:fill="F8FAFC"/>
            <w:tcMar>
              <w:top w:w="80" w:type="dxa"/>
              <w:bottom w:w="80" w:type="dxa"/>
              <w:left w:w="100" w:type="dxa"/>
              <w:right w:w="100" w:type="dxa"/>
            </w:tcMar>
          </w:tcPr>
          <w:p>
            <w:pPr>
              <w:spacing w:before="0" w:after="0"/>
              <w:jc w:val="left"/>
            </w:pPr>
            <w:r>
              <w:rPr>
                <w:rFonts w:ascii="Times New Roman" w:hAnsi="Times New Roman"/>
                <w:sz w:val="23"/>
              </w:rPr>
              <w:t>Sao chép (Copy) đối tượng đang chọn vào bộ nhớ tạm.</w:t>
            </w:r>
          </w:p>
        </w:tc>
      </w:tr>
      <w:tr>
        <w:tc>
          <w:tcPr>
            <w:tcW w:type="dxa" w:w="1984"/>
            <w:shd w:fill="FFFFFF"/>
            <w:tcMar>
              <w:top w:w="80" w:type="dxa"/>
              <w:bottom w:w="80" w:type="dxa"/>
              <w:left w:w="100" w:type="dxa"/>
              <w:right w:w="100" w:type="dxa"/>
            </w:tcMar>
          </w:tcPr>
          <w:p>
            <w:pPr>
              <w:spacing w:before="0" w:after="0"/>
              <w:jc w:val="left"/>
            </w:pPr>
            <w:r>
              <w:rPr>
                <w:rFonts w:ascii="Times New Roman" w:hAnsi="Times New Roman"/>
                <w:sz w:val="23"/>
              </w:rPr>
              <w:t>Ctrl + X</w:t>
            </w:r>
          </w:p>
        </w:tc>
        <w:tc>
          <w:tcPr>
            <w:tcW w:type="dxa" w:w="1587"/>
            <w:shd w:fill="FFFFFF"/>
            <w:tcMar>
              <w:top w:w="80" w:type="dxa"/>
              <w:bottom w:w="80" w:type="dxa"/>
              <w:left w:w="100" w:type="dxa"/>
              <w:right w:w="100" w:type="dxa"/>
            </w:tcMar>
          </w:tcPr>
          <w:p>
            <w:pPr>
              <w:spacing w:before="0" w:after="0"/>
              <w:jc w:val="left"/>
            </w:pPr>
            <w:r>
              <w:rPr>
                <w:rFonts w:ascii="Times New Roman" w:hAnsi="Times New Roman"/>
                <w:sz w:val="23"/>
              </w:rPr>
              <w:t>Toàn hệ thống</w:t>
            </w:r>
          </w:p>
        </w:tc>
        <w:tc>
          <w:tcPr>
            <w:tcW w:type="dxa" w:w="5499"/>
            <w:shd w:fill="FFFFFF"/>
            <w:tcMar>
              <w:top w:w="80" w:type="dxa"/>
              <w:bottom w:w="80" w:type="dxa"/>
              <w:left w:w="100" w:type="dxa"/>
              <w:right w:w="100" w:type="dxa"/>
            </w:tcMar>
          </w:tcPr>
          <w:p>
            <w:pPr>
              <w:spacing w:before="0" w:after="0"/>
              <w:jc w:val="left"/>
            </w:pPr>
            <w:r>
              <w:rPr>
                <w:rFonts w:ascii="Times New Roman" w:hAnsi="Times New Roman"/>
                <w:sz w:val="23"/>
              </w:rPr>
              <w:t>Cắt (Cut) đối tượng đang chọn để di chuyển sang vị trí mới.</w:t>
            </w:r>
          </w:p>
        </w:tc>
      </w:tr>
      <w:tr>
        <w:tc>
          <w:tcPr>
            <w:tcW w:type="dxa" w:w="1984"/>
            <w:shd w:fill="F8FAFC"/>
            <w:tcMar>
              <w:top w:w="80" w:type="dxa"/>
              <w:bottom w:w="80" w:type="dxa"/>
              <w:left w:w="100" w:type="dxa"/>
              <w:right w:w="100" w:type="dxa"/>
            </w:tcMar>
          </w:tcPr>
          <w:p>
            <w:pPr>
              <w:spacing w:before="0" w:after="0"/>
              <w:jc w:val="left"/>
            </w:pPr>
            <w:r>
              <w:rPr>
                <w:rFonts w:ascii="Times New Roman" w:hAnsi="Times New Roman"/>
                <w:sz w:val="23"/>
              </w:rPr>
              <w:t>Ctrl + V</w:t>
            </w:r>
          </w:p>
        </w:tc>
        <w:tc>
          <w:tcPr>
            <w:tcW w:type="dxa" w:w="1587"/>
            <w:shd w:fill="F8FAFC"/>
            <w:tcMar>
              <w:top w:w="80" w:type="dxa"/>
              <w:bottom w:w="80" w:type="dxa"/>
              <w:left w:w="100" w:type="dxa"/>
              <w:right w:w="100" w:type="dxa"/>
            </w:tcMar>
          </w:tcPr>
          <w:p>
            <w:pPr>
              <w:spacing w:before="0" w:after="0"/>
              <w:jc w:val="left"/>
            </w:pPr>
            <w:r>
              <w:rPr>
                <w:rFonts w:ascii="Times New Roman" w:hAnsi="Times New Roman"/>
                <w:sz w:val="23"/>
              </w:rPr>
              <w:t>Toàn hệ thống</w:t>
            </w:r>
          </w:p>
        </w:tc>
        <w:tc>
          <w:tcPr>
            <w:tcW w:type="dxa" w:w="5499"/>
            <w:shd w:fill="F8FAFC"/>
            <w:tcMar>
              <w:top w:w="80" w:type="dxa"/>
              <w:bottom w:w="80" w:type="dxa"/>
              <w:left w:w="100" w:type="dxa"/>
              <w:right w:w="100" w:type="dxa"/>
            </w:tcMar>
          </w:tcPr>
          <w:p>
            <w:pPr>
              <w:spacing w:before="0" w:after="0"/>
              <w:jc w:val="left"/>
            </w:pPr>
            <w:r>
              <w:rPr>
                <w:rFonts w:ascii="Times New Roman" w:hAnsi="Times New Roman"/>
                <w:sz w:val="23"/>
              </w:rPr>
              <w:t>Dán (Paste) đối tượng từ bộ nhớ tạm ra vị trí con trỏ.</w:t>
            </w:r>
          </w:p>
        </w:tc>
      </w:tr>
      <w:tr>
        <w:tc>
          <w:tcPr>
            <w:tcW w:type="dxa" w:w="1984"/>
            <w:shd w:fill="FFFFFF"/>
            <w:tcMar>
              <w:top w:w="80" w:type="dxa"/>
              <w:bottom w:w="80" w:type="dxa"/>
              <w:left w:w="100" w:type="dxa"/>
              <w:right w:w="100" w:type="dxa"/>
            </w:tcMar>
          </w:tcPr>
          <w:p>
            <w:pPr>
              <w:spacing w:before="0" w:after="0"/>
              <w:jc w:val="left"/>
            </w:pPr>
            <w:r>
              <w:rPr>
                <w:rFonts w:ascii="Times New Roman" w:hAnsi="Times New Roman"/>
                <w:sz w:val="23"/>
              </w:rPr>
              <w:t>Ctrl + Z</w:t>
            </w:r>
          </w:p>
        </w:tc>
        <w:tc>
          <w:tcPr>
            <w:tcW w:type="dxa" w:w="1587"/>
            <w:shd w:fill="FFFFFF"/>
            <w:tcMar>
              <w:top w:w="80" w:type="dxa"/>
              <w:bottom w:w="80" w:type="dxa"/>
              <w:left w:w="100" w:type="dxa"/>
              <w:right w:w="100" w:type="dxa"/>
            </w:tcMar>
          </w:tcPr>
          <w:p>
            <w:pPr>
              <w:spacing w:before="0" w:after="0"/>
              <w:jc w:val="left"/>
            </w:pPr>
            <w:r>
              <w:rPr>
                <w:rFonts w:ascii="Times New Roman" w:hAnsi="Times New Roman"/>
                <w:sz w:val="23"/>
              </w:rPr>
              <w:t>Toàn hệ thống</w:t>
            </w:r>
          </w:p>
        </w:tc>
        <w:tc>
          <w:tcPr>
            <w:tcW w:type="dxa" w:w="5499"/>
            <w:shd w:fill="FFFFFF"/>
            <w:tcMar>
              <w:top w:w="80" w:type="dxa"/>
              <w:bottom w:w="80" w:type="dxa"/>
              <w:left w:w="100" w:type="dxa"/>
              <w:right w:w="100" w:type="dxa"/>
            </w:tcMar>
          </w:tcPr>
          <w:p>
            <w:pPr>
              <w:spacing w:before="0" w:after="0"/>
              <w:jc w:val="left"/>
            </w:pPr>
            <w:r>
              <w:rPr>
                <w:rFonts w:ascii="Times New Roman" w:hAnsi="Times New Roman"/>
                <w:sz w:val="23"/>
              </w:rPr>
              <w:t>HOÀN TÁC (Undo) - Lấy lại ngay thao tác vừa lỡ tay làm sai.</w:t>
            </w:r>
          </w:p>
        </w:tc>
      </w:tr>
      <w:tr>
        <w:tc>
          <w:tcPr>
            <w:tcW w:type="dxa" w:w="1984"/>
            <w:shd w:fill="F8FAFC"/>
            <w:tcMar>
              <w:top w:w="80" w:type="dxa"/>
              <w:bottom w:w="80" w:type="dxa"/>
              <w:left w:w="100" w:type="dxa"/>
              <w:right w:w="100" w:type="dxa"/>
            </w:tcMar>
          </w:tcPr>
          <w:p>
            <w:pPr>
              <w:spacing w:before="0" w:after="0"/>
              <w:jc w:val="left"/>
            </w:pPr>
            <w:r>
              <w:rPr>
                <w:rFonts w:ascii="Times New Roman" w:hAnsi="Times New Roman"/>
                <w:sz w:val="23"/>
              </w:rPr>
              <w:t>Ctrl + Y</w:t>
            </w:r>
          </w:p>
        </w:tc>
        <w:tc>
          <w:tcPr>
            <w:tcW w:type="dxa" w:w="1587"/>
            <w:shd w:fill="F8FAFC"/>
            <w:tcMar>
              <w:top w:w="80" w:type="dxa"/>
              <w:bottom w:w="80" w:type="dxa"/>
              <w:left w:w="100" w:type="dxa"/>
              <w:right w:w="100" w:type="dxa"/>
            </w:tcMar>
          </w:tcPr>
          <w:p>
            <w:pPr>
              <w:spacing w:before="0" w:after="0"/>
              <w:jc w:val="left"/>
            </w:pPr>
            <w:r>
              <w:rPr>
                <w:rFonts w:ascii="Times New Roman" w:hAnsi="Times New Roman"/>
                <w:sz w:val="23"/>
              </w:rPr>
              <w:t>Toàn hệ thống</w:t>
            </w:r>
          </w:p>
        </w:tc>
        <w:tc>
          <w:tcPr>
            <w:tcW w:type="dxa" w:w="5499"/>
            <w:shd w:fill="F8FAFC"/>
            <w:tcMar>
              <w:top w:w="80" w:type="dxa"/>
              <w:bottom w:w="80" w:type="dxa"/>
              <w:left w:w="100" w:type="dxa"/>
              <w:right w:w="100" w:type="dxa"/>
            </w:tcMar>
          </w:tcPr>
          <w:p>
            <w:pPr>
              <w:spacing w:before="0" w:after="0"/>
              <w:jc w:val="left"/>
            </w:pPr>
            <w:r>
              <w:rPr>
                <w:rFonts w:ascii="Times New Roman" w:hAnsi="Times New Roman"/>
                <w:sz w:val="23"/>
              </w:rPr>
              <w:t>Làm lại (Redo) thao tác vừa bị Undo.</w:t>
            </w:r>
          </w:p>
        </w:tc>
      </w:tr>
      <w:tr>
        <w:tc>
          <w:tcPr>
            <w:tcW w:type="dxa" w:w="1984"/>
            <w:shd w:fill="FFFFFF"/>
            <w:tcMar>
              <w:top w:w="80" w:type="dxa"/>
              <w:bottom w:w="80" w:type="dxa"/>
              <w:left w:w="100" w:type="dxa"/>
              <w:right w:w="100" w:type="dxa"/>
            </w:tcMar>
          </w:tcPr>
          <w:p>
            <w:pPr>
              <w:spacing w:before="0" w:after="0"/>
              <w:jc w:val="left"/>
            </w:pPr>
            <w:r>
              <w:rPr>
                <w:rFonts w:ascii="Times New Roman" w:hAnsi="Times New Roman"/>
                <w:sz w:val="23"/>
              </w:rPr>
              <w:t>Ctrl + A</w:t>
            </w:r>
          </w:p>
        </w:tc>
        <w:tc>
          <w:tcPr>
            <w:tcW w:type="dxa" w:w="1587"/>
            <w:shd w:fill="FFFFFF"/>
            <w:tcMar>
              <w:top w:w="80" w:type="dxa"/>
              <w:bottom w:w="80" w:type="dxa"/>
              <w:left w:w="100" w:type="dxa"/>
              <w:right w:w="100" w:type="dxa"/>
            </w:tcMar>
          </w:tcPr>
          <w:p>
            <w:pPr>
              <w:spacing w:before="0" w:after="0"/>
              <w:jc w:val="left"/>
            </w:pPr>
            <w:r>
              <w:rPr>
                <w:rFonts w:ascii="Times New Roman" w:hAnsi="Times New Roman"/>
                <w:sz w:val="23"/>
              </w:rPr>
              <w:t>Toàn hệ thống</w:t>
            </w:r>
          </w:p>
        </w:tc>
        <w:tc>
          <w:tcPr>
            <w:tcW w:type="dxa" w:w="5499"/>
            <w:shd w:fill="FFFFFF"/>
            <w:tcMar>
              <w:top w:w="80" w:type="dxa"/>
              <w:bottom w:w="80" w:type="dxa"/>
              <w:left w:w="100" w:type="dxa"/>
              <w:right w:w="100" w:type="dxa"/>
            </w:tcMar>
          </w:tcPr>
          <w:p>
            <w:pPr>
              <w:spacing w:before="0" w:after="0"/>
              <w:jc w:val="left"/>
            </w:pPr>
            <w:r>
              <w:rPr>
                <w:rFonts w:ascii="Times New Roman" w:hAnsi="Times New Roman"/>
                <w:sz w:val="23"/>
              </w:rPr>
              <w:t>Chọn toàn bộ (bôi đen toàn bộ văn bản hoặc toàn bộ bảng tính).</w:t>
            </w:r>
          </w:p>
        </w:tc>
      </w:tr>
      <w:tr>
        <w:tc>
          <w:tcPr>
            <w:tcW w:type="dxa" w:w="1984"/>
            <w:shd w:fill="F8FAFC"/>
            <w:tcMar>
              <w:top w:w="80" w:type="dxa"/>
              <w:bottom w:w="80" w:type="dxa"/>
              <w:left w:w="100" w:type="dxa"/>
              <w:right w:w="100" w:type="dxa"/>
            </w:tcMar>
          </w:tcPr>
          <w:p>
            <w:pPr>
              <w:spacing w:before="0" w:after="0"/>
              <w:jc w:val="left"/>
            </w:pPr>
            <w:r>
              <w:rPr>
                <w:rFonts w:ascii="Times New Roman" w:hAnsi="Times New Roman"/>
                <w:sz w:val="23"/>
              </w:rPr>
              <w:t>Ctrl + P</w:t>
            </w:r>
          </w:p>
        </w:tc>
        <w:tc>
          <w:tcPr>
            <w:tcW w:type="dxa" w:w="1587"/>
            <w:shd w:fill="F8FAFC"/>
            <w:tcMar>
              <w:top w:w="80" w:type="dxa"/>
              <w:bottom w:w="80" w:type="dxa"/>
              <w:left w:w="100" w:type="dxa"/>
              <w:right w:w="100" w:type="dxa"/>
            </w:tcMar>
          </w:tcPr>
          <w:p>
            <w:pPr>
              <w:spacing w:before="0" w:after="0"/>
              <w:jc w:val="left"/>
            </w:pPr>
            <w:r>
              <w:rPr>
                <w:rFonts w:ascii="Times New Roman" w:hAnsi="Times New Roman"/>
                <w:sz w:val="23"/>
              </w:rPr>
              <w:t>Toàn hệ thống</w:t>
            </w:r>
          </w:p>
        </w:tc>
        <w:tc>
          <w:tcPr>
            <w:tcW w:type="dxa" w:w="5499"/>
            <w:shd w:fill="F8FAFC"/>
            <w:tcMar>
              <w:top w:w="80" w:type="dxa"/>
              <w:bottom w:w="80" w:type="dxa"/>
              <w:left w:w="100" w:type="dxa"/>
              <w:right w:w="100" w:type="dxa"/>
            </w:tcMar>
          </w:tcPr>
          <w:p>
            <w:pPr>
              <w:spacing w:before="0" w:after="0"/>
              <w:jc w:val="left"/>
            </w:pPr>
            <w:r>
              <w:rPr>
                <w:rFonts w:ascii="Times New Roman" w:hAnsi="Times New Roman"/>
                <w:sz w:val="23"/>
              </w:rPr>
              <w:t>Mở cửa sổ In ấn tài liệu (Print Preview).</w:t>
            </w:r>
          </w:p>
        </w:tc>
      </w:tr>
      <w:tr>
        <w:tc>
          <w:tcPr>
            <w:tcW w:type="dxa" w:w="1984"/>
            <w:shd w:fill="FFFFFF"/>
            <w:tcMar>
              <w:top w:w="80" w:type="dxa"/>
              <w:bottom w:w="80" w:type="dxa"/>
              <w:left w:w="100" w:type="dxa"/>
              <w:right w:w="100" w:type="dxa"/>
            </w:tcMar>
          </w:tcPr>
          <w:p>
            <w:pPr>
              <w:spacing w:before="0" w:after="0"/>
              <w:jc w:val="left"/>
            </w:pPr>
            <w:r>
              <w:rPr>
                <w:rFonts w:ascii="Times New Roman" w:hAnsi="Times New Roman"/>
                <w:sz w:val="23"/>
              </w:rPr>
              <w:t>Ctrl + F</w:t>
            </w:r>
          </w:p>
        </w:tc>
        <w:tc>
          <w:tcPr>
            <w:tcW w:type="dxa" w:w="1587"/>
            <w:shd w:fill="FFFFFF"/>
            <w:tcMar>
              <w:top w:w="80" w:type="dxa"/>
              <w:bottom w:w="80" w:type="dxa"/>
              <w:left w:w="100" w:type="dxa"/>
              <w:right w:w="100" w:type="dxa"/>
            </w:tcMar>
          </w:tcPr>
          <w:p>
            <w:pPr>
              <w:spacing w:before="0" w:after="0"/>
              <w:jc w:val="left"/>
            </w:pPr>
            <w:r>
              <w:rPr>
                <w:rFonts w:ascii="Times New Roman" w:hAnsi="Times New Roman"/>
                <w:sz w:val="23"/>
              </w:rPr>
              <w:t>Toàn hệ thống</w:t>
            </w:r>
          </w:p>
        </w:tc>
        <w:tc>
          <w:tcPr>
            <w:tcW w:type="dxa" w:w="5499"/>
            <w:shd w:fill="FFFFFF"/>
            <w:tcMar>
              <w:top w:w="80" w:type="dxa"/>
              <w:bottom w:w="80" w:type="dxa"/>
              <w:left w:w="100" w:type="dxa"/>
              <w:right w:w="100" w:type="dxa"/>
            </w:tcMar>
          </w:tcPr>
          <w:p>
            <w:pPr>
              <w:spacing w:before="0" w:after="0"/>
              <w:jc w:val="left"/>
            </w:pPr>
            <w:r>
              <w:rPr>
                <w:rFonts w:ascii="Times New Roman" w:hAnsi="Times New Roman"/>
                <w:sz w:val="23"/>
              </w:rPr>
              <w:t>Tìm kiếm từ khóa hoặc dữ liệu trong tài liệu.</w:t>
            </w:r>
          </w:p>
        </w:tc>
      </w:tr>
      <w:tr>
        <w:tc>
          <w:tcPr>
            <w:tcW w:type="dxa" w:w="1984"/>
            <w:shd w:fill="F8FAFC"/>
            <w:tcMar>
              <w:top w:w="80" w:type="dxa"/>
              <w:bottom w:w="80" w:type="dxa"/>
              <w:left w:w="100" w:type="dxa"/>
              <w:right w:w="100" w:type="dxa"/>
            </w:tcMar>
          </w:tcPr>
          <w:p>
            <w:pPr>
              <w:spacing w:before="0" w:after="0"/>
              <w:jc w:val="left"/>
            </w:pPr>
            <w:r>
              <w:rPr>
                <w:rFonts w:ascii="Times New Roman" w:hAnsi="Times New Roman"/>
                <w:sz w:val="23"/>
              </w:rPr>
              <w:t>Ctrl + H</w:t>
            </w:r>
          </w:p>
        </w:tc>
        <w:tc>
          <w:tcPr>
            <w:tcW w:type="dxa" w:w="1587"/>
            <w:shd w:fill="F8FAFC"/>
            <w:tcMar>
              <w:top w:w="80" w:type="dxa"/>
              <w:bottom w:w="80" w:type="dxa"/>
              <w:left w:w="100" w:type="dxa"/>
              <w:right w:w="100" w:type="dxa"/>
            </w:tcMar>
          </w:tcPr>
          <w:p>
            <w:pPr>
              <w:spacing w:before="0" w:after="0"/>
              <w:jc w:val="left"/>
            </w:pPr>
            <w:r>
              <w:rPr>
                <w:rFonts w:ascii="Times New Roman" w:hAnsi="Times New Roman"/>
                <w:sz w:val="23"/>
              </w:rPr>
              <w:t>Word / Excel</w:t>
            </w:r>
          </w:p>
        </w:tc>
        <w:tc>
          <w:tcPr>
            <w:tcW w:type="dxa" w:w="5499"/>
            <w:shd w:fill="F8FAFC"/>
            <w:tcMar>
              <w:top w:w="80" w:type="dxa"/>
              <w:bottom w:w="80" w:type="dxa"/>
              <w:left w:w="100" w:type="dxa"/>
              <w:right w:w="100" w:type="dxa"/>
            </w:tcMar>
          </w:tcPr>
          <w:p>
            <w:pPr>
              <w:spacing w:before="0" w:after="0"/>
              <w:jc w:val="left"/>
            </w:pPr>
            <w:r>
              <w:rPr>
                <w:rFonts w:ascii="Times New Roman" w:hAnsi="Times New Roman"/>
                <w:sz w:val="23"/>
              </w:rPr>
              <w:t>Tìm kiếm và Thay thế hàng loạt (Replace).</w:t>
            </w:r>
          </w:p>
        </w:tc>
      </w:tr>
      <w:tr>
        <w:tc>
          <w:tcPr>
            <w:tcW w:type="dxa" w:w="1984"/>
            <w:shd w:fill="FFFFFF"/>
            <w:tcMar>
              <w:top w:w="80" w:type="dxa"/>
              <w:bottom w:w="80" w:type="dxa"/>
              <w:left w:w="100" w:type="dxa"/>
              <w:right w:w="100" w:type="dxa"/>
            </w:tcMar>
          </w:tcPr>
          <w:p>
            <w:pPr>
              <w:spacing w:before="0" w:after="0"/>
              <w:jc w:val="left"/>
            </w:pPr>
            <w:r>
              <w:rPr>
                <w:rFonts w:ascii="Times New Roman" w:hAnsi="Times New Roman"/>
                <w:sz w:val="23"/>
              </w:rPr>
              <w:t>Alt + Tab</w:t>
            </w:r>
          </w:p>
        </w:tc>
        <w:tc>
          <w:tcPr>
            <w:tcW w:type="dxa" w:w="1587"/>
            <w:shd w:fill="FFFFFF"/>
            <w:tcMar>
              <w:top w:w="80" w:type="dxa"/>
              <w:bottom w:w="80" w:type="dxa"/>
              <w:left w:w="100" w:type="dxa"/>
              <w:right w:w="100" w:type="dxa"/>
            </w:tcMar>
          </w:tcPr>
          <w:p>
            <w:pPr>
              <w:spacing w:before="0" w:after="0"/>
              <w:jc w:val="left"/>
            </w:pPr>
            <w:r>
              <w:rPr>
                <w:rFonts w:ascii="Times New Roman" w:hAnsi="Times New Roman"/>
                <w:sz w:val="23"/>
              </w:rPr>
              <w:t>Windows</w:t>
            </w:r>
          </w:p>
        </w:tc>
        <w:tc>
          <w:tcPr>
            <w:tcW w:type="dxa" w:w="5499"/>
            <w:shd w:fill="FFFFFF"/>
            <w:tcMar>
              <w:top w:w="80" w:type="dxa"/>
              <w:bottom w:w="80" w:type="dxa"/>
              <w:left w:w="100" w:type="dxa"/>
              <w:right w:w="100" w:type="dxa"/>
            </w:tcMar>
          </w:tcPr>
          <w:p>
            <w:pPr>
              <w:spacing w:before="0" w:after="0"/>
              <w:jc w:val="left"/>
            </w:pPr>
            <w:r>
              <w:rPr>
                <w:rFonts w:ascii="Times New Roman" w:hAnsi="Times New Roman"/>
                <w:sz w:val="23"/>
              </w:rPr>
              <w:t>Chuyển đổi qua lại tức thì giữa các cửa sổ ứng dụng đang mở.</w:t>
            </w:r>
          </w:p>
        </w:tc>
      </w:tr>
      <w:tr>
        <w:tc>
          <w:tcPr>
            <w:tcW w:type="dxa" w:w="1984"/>
            <w:shd w:fill="F8FAFC"/>
            <w:tcMar>
              <w:top w:w="80" w:type="dxa"/>
              <w:bottom w:w="80" w:type="dxa"/>
              <w:left w:w="100" w:type="dxa"/>
              <w:right w:w="100" w:type="dxa"/>
            </w:tcMar>
          </w:tcPr>
          <w:p>
            <w:pPr>
              <w:spacing w:before="0" w:after="0"/>
              <w:jc w:val="left"/>
            </w:pPr>
            <w:r>
              <w:rPr>
                <w:rFonts w:ascii="Times New Roman" w:hAnsi="Times New Roman"/>
                <w:sz w:val="23"/>
              </w:rPr>
              <w:t>Windows + D</w:t>
            </w:r>
          </w:p>
        </w:tc>
        <w:tc>
          <w:tcPr>
            <w:tcW w:type="dxa" w:w="1587"/>
            <w:shd w:fill="F8FAFC"/>
            <w:tcMar>
              <w:top w:w="80" w:type="dxa"/>
              <w:bottom w:w="80" w:type="dxa"/>
              <w:left w:w="100" w:type="dxa"/>
              <w:right w:w="100" w:type="dxa"/>
            </w:tcMar>
          </w:tcPr>
          <w:p>
            <w:pPr>
              <w:spacing w:before="0" w:after="0"/>
              <w:jc w:val="left"/>
            </w:pPr>
            <w:r>
              <w:rPr>
                <w:rFonts w:ascii="Times New Roman" w:hAnsi="Times New Roman"/>
                <w:sz w:val="23"/>
              </w:rPr>
              <w:t>Windows</w:t>
            </w:r>
          </w:p>
        </w:tc>
        <w:tc>
          <w:tcPr>
            <w:tcW w:type="dxa" w:w="5499"/>
            <w:shd w:fill="F8FAFC"/>
            <w:tcMar>
              <w:top w:w="80" w:type="dxa"/>
              <w:bottom w:w="80" w:type="dxa"/>
              <w:left w:w="100" w:type="dxa"/>
              <w:right w:w="100" w:type="dxa"/>
            </w:tcMar>
          </w:tcPr>
          <w:p>
            <w:pPr>
              <w:spacing w:before="0" w:after="0"/>
              <w:jc w:val="left"/>
            </w:pPr>
            <w:r>
              <w:rPr>
                <w:rFonts w:ascii="Times New Roman" w:hAnsi="Times New Roman"/>
                <w:sz w:val="23"/>
              </w:rPr>
              <w:t>Thu nhỏ toàn bộ cửa sổ để quay về màn hình chính Desktop.</w:t>
            </w:r>
          </w:p>
        </w:tc>
      </w:tr>
      <w:tr>
        <w:tc>
          <w:tcPr>
            <w:tcW w:type="dxa" w:w="1984"/>
            <w:shd w:fill="FFFFFF"/>
            <w:tcMar>
              <w:top w:w="80" w:type="dxa"/>
              <w:bottom w:w="80" w:type="dxa"/>
              <w:left w:w="100" w:type="dxa"/>
              <w:right w:w="100" w:type="dxa"/>
            </w:tcMar>
          </w:tcPr>
          <w:p>
            <w:pPr>
              <w:spacing w:before="0" w:after="0"/>
              <w:jc w:val="left"/>
            </w:pPr>
            <w:r>
              <w:rPr>
                <w:rFonts w:ascii="Times New Roman" w:hAnsi="Times New Roman"/>
                <w:sz w:val="23"/>
              </w:rPr>
              <w:t>Windows + E</w:t>
            </w:r>
          </w:p>
        </w:tc>
        <w:tc>
          <w:tcPr>
            <w:tcW w:type="dxa" w:w="1587"/>
            <w:shd w:fill="FFFFFF"/>
            <w:tcMar>
              <w:top w:w="80" w:type="dxa"/>
              <w:bottom w:w="80" w:type="dxa"/>
              <w:left w:w="100" w:type="dxa"/>
              <w:right w:w="100" w:type="dxa"/>
            </w:tcMar>
          </w:tcPr>
          <w:p>
            <w:pPr>
              <w:spacing w:before="0" w:after="0"/>
              <w:jc w:val="left"/>
            </w:pPr>
            <w:r>
              <w:rPr>
                <w:rFonts w:ascii="Times New Roman" w:hAnsi="Times New Roman"/>
                <w:sz w:val="23"/>
              </w:rPr>
              <w:t>Windows</w:t>
            </w:r>
          </w:p>
        </w:tc>
        <w:tc>
          <w:tcPr>
            <w:tcW w:type="dxa" w:w="5499"/>
            <w:shd w:fill="FFFFFF"/>
            <w:tcMar>
              <w:top w:w="80" w:type="dxa"/>
              <w:bottom w:w="80" w:type="dxa"/>
              <w:left w:w="100" w:type="dxa"/>
              <w:right w:w="100" w:type="dxa"/>
            </w:tcMar>
          </w:tcPr>
          <w:p>
            <w:pPr>
              <w:spacing w:before="0" w:after="0"/>
              <w:jc w:val="left"/>
            </w:pPr>
            <w:r>
              <w:rPr>
                <w:rFonts w:ascii="Times New Roman" w:hAnsi="Times New Roman"/>
                <w:sz w:val="23"/>
              </w:rPr>
              <w:t>Mở nhanh cửa sổ quản lý tệp tin File Explorer.</w:t>
            </w:r>
          </w:p>
        </w:tc>
      </w:tr>
      <w:tr>
        <w:tc>
          <w:tcPr>
            <w:tcW w:type="dxa" w:w="1984"/>
            <w:shd w:fill="F8FAFC"/>
            <w:tcMar>
              <w:top w:w="80" w:type="dxa"/>
              <w:bottom w:w="80" w:type="dxa"/>
              <w:left w:w="100" w:type="dxa"/>
              <w:right w:w="100" w:type="dxa"/>
            </w:tcMar>
          </w:tcPr>
          <w:p>
            <w:pPr>
              <w:spacing w:before="0" w:after="0"/>
              <w:jc w:val="left"/>
            </w:pPr>
            <w:r>
              <w:rPr>
                <w:rFonts w:ascii="Times New Roman" w:hAnsi="Times New Roman"/>
                <w:sz w:val="23"/>
              </w:rPr>
              <w:t>Ctrl + B</w:t>
            </w:r>
          </w:p>
        </w:tc>
        <w:tc>
          <w:tcPr>
            <w:tcW w:type="dxa" w:w="1587"/>
            <w:shd w:fill="F8FAFC"/>
            <w:tcMar>
              <w:top w:w="80" w:type="dxa"/>
              <w:bottom w:w="80" w:type="dxa"/>
              <w:left w:w="100" w:type="dxa"/>
              <w:right w:w="100" w:type="dxa"/>
            </w:tcMar>
          </w:tcPr>
          <w:p>
            <w:pPr>
              <w:spacing w:before="0" w:after="0"/>
              <w:jc w:val="left"/>
            </w:pPr>
            <w:r>
              <w:rPr>
                <w:rFonts w:ascii="Times New Roman" w:hAnsi="Times New Roman"/>
                <w:sz w:val="23"/>
              </w:rPr>
              <w:t>Word / Excel</w:t>
            </w:r>
          </w:p>
        </w:tc>
        <w:tc>
          <w:tcPr>
            <w:tcW w:type="dxa" w:w="5499"/>
            <w:shd w:fill="F8FAFC"/>
            <w:tcMar>
              <w:top w:w="80" w:type="dxa"/>
              <w:bottom w:w="80" w:type="dxa"/>
              <w:left w:w="100" w:type="dxa"/>
              <w:right w:w="100" w:type="dxa"/>
            </w:tcMar>
          </w:tcPr>
          <w:p>
            <w:pPr>
              <w:spacing w:before="0" w:after="0"/>
              <w:jc w:val="left"/>
            </w:pPr>
            <w:r>
              <w:rPr>
                <w:rFonts w:ascii="Times New Roman" w:hAnsi="Times New Roman"/>
                <w:sz w:val="23"/>
              </w:rPr>
              <w:t>Bật / tắt in đậm (Bold).</w:t>
            </w:r>
          </w:p>
        </w:tc>
      </w:tr>
      <w:tr>
        <w:tc>
          <w:tcPr>
            <w:tcW w:type="dxa" w:w="1984"/>
            <w:shd w:fill="FFFFFF"/>
            <w:tcMar>
              <w:top w:w="80" w:type="dxa"/>
              <w:bottom w:w="80" w:type="dxa"/>
              <w:left w:w="100" w:type="dxa"/>
              <w:right w:w="100" w:type="dxa"/>
            </w:tcMar>
          </w:tcPr>
          <w:p>
            <w:pPr>
              <w:spacing w:before="0" w:after="0"/>
              <w:jc w:val="left"/>
            </w:pPr>
            <w:r>
              <w:rPr>
                <w:rFonts w:ascii="Times New Roman" w:hAnsi="Times New Roman"/>
                <w:sz w:val="23"/>
              </w:rPr>
              <w:t>Ctrl + I</w:t>
            </w:r>
          </w:p>
        </w:tc>
        <w:tc>
          <w:tcPr>
            <w:tcW w:type="dxa" w:w="1587"/>
            <w:shd w:fill="FFFFFF"/>
            <w:tcMar>
              <w:top w:w="80" w:type="dxa"/>
              <w:bottom w:w="80" w:type="dxa"/>
              <w:left w:w="100" w:type="dxa"/>
              <w:right w:w="100" w:type="dxa"/>
            </w:tcMar>
          </w:tcPr>
          <w:p>
            <w:pPr>
              <w:spacing w:before="0" w:after="0"/>
              <w:jc w:val="left"/>
            </w:pPr>
            <w:r>
              <w:rPr>
                <w:rFonts w:ascii="Times New Roman" w:hAnsi="Times New Roman"/>
                <w:sz w:val="23"/>
              </w:rPr>
              <w:t>Word / Excel</w:t>
            </w:r>
          </w:p>
        </w:tc>
        <w:tc>
          <w:tcPr>
            <w:tcW w:type="dxa" w:w="5499"/>
            <w:shd w:fill="FFFFFF"/>
            <w:tcMar>
              <w:top w:w="80" w:type="dxa"/>
              <w:bottom w:w="80" w:type="dxa"/>
              <w:left w:w="100" w:type="dxa"/>
              <w:right w:w="100" w:type="dxa"/>
            </w:tcMar>
          </w:tcPr>
          <w:p>
            <w:pPr>
              <w:spacing w:before="0" w:after="0"/>
              <w:jc w:val="left"/>
            </w:pPr>
            <w:r>
              <w:rPr>
                <w:rFonts w:ascii="Times New Roman" w:hAnsi="Times New Roman"/>
                <w:sz w:val="23"/>
              </w:rPr>
              <w:t>Bật / tắt in nghiêng (Italic).</w:t>
            </w:r>
          </w:p>
        </w:tc>
      </w:tr>
      <w:tr>
        <w:tc>
          <w:tcPr>
            <w:tcW w:type="dxa" w:w="1984"/>
            <w:shd w:fill="F8FAFC"/>
            <w:tcMar>
              <w:top w:w="80" w:type="dxa"/>
              <w:bottom w:w="80" w:type="dxa"/>
              <w:left w:w="100" w:type="dxa"/>
              <w:right w:w="100" w:type="dxa"/>
            </w:tcMar>
          </w:tcPr>
          <w:p>
            <w:pPr>
              <w:spacing w:before="0" w:after="0"/>
              <w:jc w:val="left"/>
            </w:pPr>
            <w:r>
              <w:rPr>
                <w:rFonts w:ascii="Times New Roman" w:hAnsi="Times New Roman"/>
                <w:sz w:val="23"/>
              </w:rPr>
              <w:t>Ctrl + U</w:t>
            </w:r>
          </w:p>
        </w:tc>
        <w:tc>
          <w:tcPr>
            <w:tcW w:type="dxa" w:w="1587"/>
            <w:shd w:fill="F8FAFC"/>
            <w:tcMar>
              <w:top w:w="80" w:type="dxa"/>
              <w:bottom w:w="80" w:type="dxa"/>
              <w:left w:w="100" w:type="dxa"/>
              <w:right w:w="100" w:type="dxa"/>
            </w:tcMar>
          </w:tcPr>
          <w:p>
            <w:pPr>
              <w:spacing w:before="0" w:after="0"/>
              <w:jc w:val="left"/>
            </w:pPr>
            <w:r>
              <w:rPr>
                <w:rFonts w:ascii="Times New Roman" w:hAnsi="Times New Roman"/>
                <w:sz w:val="23"/>
              </w:rPr>
              <w:t>Word / Excel</w:t>
            </w:r>
          </w:p>
        </w:tc>
        <w:tc>
          <w:tcPr>
            <w:tcW w:type="dxa" w:w="5499"/>
            <w:shd w:fill="F8FAFC"/>
            <w:tcMar>
              <w:top w:w="80" w:type="dxa"/>
              <w:bottom w:w="80" w:type="dxa"/>
              <w:left w:w="100" w:type="dxa"/>
              <w:right w:w="100" w:type="dxa"/>
            </w:tcMar>
          </w:tcPr>
          <w:p>
            <w:pPr>
              <w:spacing w:before="0" w:after="0"/>
              <w:jc w:val="left"/>
            </w:pPr>
            <w:r>
              <w:rPr>
                <w:rFonts w:ascii="Times New Roman" w:hAnsi="Times New Roman"/>
                <w:sz w:val="23"/>
              </w:rPr>
              <w:t>Bật / tắt gạch chân (Underline).</w:t>
            </w:r>
          </w:p>
        </w:tc>
      </w:tr>
      <w:tr>
        <w:tc>
          <w:tcPr>
            <w:tcW w:type="dxa" w:w="1984"/>
            <w:shd w:fill="FFFFFF"/>
            <w:tcMar>
              <w:top w:w="80" w:type="dxa"/>
              <w:bottom w:w="80" w:type="dxa"/>
              <w:left w:w="100" w:type="dxa"/>
              <w:right w:w="100" w:type="dxa"/>
            </w:tcMar>
          </w:tcPr>
          <w:p>
            <w:pPr>
              <w:spacing w:before="0" w:after="0"/>
              <w:jc w:val="left"/>
            </w:pPr>
            <w:r>
              <w:rPr>
                <w:rFonts w:ascii="Times New Roman" w:hAnsi="Times New Roman"/>
                <w:sz w:val="23"/>
              </w:rPr>
              <w:t>Ctrl + J</w:t>
            </w:r>
          </w:p>
        </w:tc>
        <w:tc>
          <w:tcPr>
            <w:tcW w:type="dxa" w:w="1587"/>
            <w:shd w:fill="FFFFFF"/>
            <w:tcMar>
              <w:top w:w="80" w:type="dxa"/>
              <w:bottom w:w="80" w:type="dxa"/>
              <w:left w:w="100" w:type="dxa"/>
              <w:right w:w="100" w:type="dxa"/>
            </w:tcMar>
          </w:tcPr>
          <w:p>
            <w:pPr>
              <w:spacing w:before="0" w:after="0"/>
              <w:jc w:val="left"/>
            </w:pPr>
            <w:r>
              <w:rPr>
                <w:rFonts w:ascii="Times New Roman" w:hAnsi="Times New Roman"/>
                <w:sz w:val="23"/>
              </w:rPr>
              <w:t>Word</w:t>
            </w:r>
          </w:p>
        </w:tc>
        <w:tc>
          <w:tcPr>
            <w:tcW w:type="dxa" w:w="5499"/>
            <w:shd w:fill="FFFFFF"/>
            <w:tcMar>
              <w:top w:w="80" w:type="dxa"/>
              <w:bottom w:w="80" w:type="dxa"/>
              <w:left w:w="100" w:type="dxa"/>
              <w:right w:w="100" w:type="dxa"/>
            </w:tcMar>
          </w:tcPr>
          <w:p>
            <w:pPr>
              <w:spacing w:before="0" w:after="0"/>
              <w:jc w:val="left"/>
            </w:pPr>
            <w:r>
              <w:rPr>
                <w:rFonts w:ascii="Times New Roman" w:hAnsi="Times New Roman"/>
                <w:sz w:val="23"/>
              </w:rPr>
              <w:t>CĂN ĐỀU HAI BÊN LỀ (Bắt buộc cho văn bản hành chính).</w:t>
            </w:r>
          </w:p>
        </w:tc>
      </w:tr>
      <w:tr>
        <w:tc>
          <w:tcPr>
            <w:tcW w:type="dxa" w:w="1984"/>
            <w:shd w:fill="F8FAFC"/>
            <w:tcMar>
              <w:top w:w="80" w:type="dxa"/>
              <w:bottom w:w="80" w:type="dxa"/>
              <w:left w:w="100" w:type="dxa"/>
              <w:right w:w="100" w:type="dxa"/>
            </w:tcMar>
          </w:tcPr>
          <w:p>
            <w:pPr>
              <w:spacing w:before="0" w:after="0"/>
              <w:jc w:val="left"/>
            </w:pPr>
            <w:r>
              <w:rPr>
                <w:rFonts w:ascii="Times New Roman" w:hAnsi="Times New Roman"/>
                <w:sz w:val="23"/>
              </w:rPr>
              <w:t>Ctrl + E</w:t>
            </w:r>
          </w:p>
        </w:tc>
        <w:tc>
          <w:tcPr>
            <w:tcW w:type="dxa" w:w="1587"/>
            <w:shd w:fill="F8FAFC"/>
            <w:tcMar>
              <w:top w:w="80" w:type="dxa"/>
              <w:bottom w:w="80" w:type="dxa"/>
              <w:left w:w="100" w:type="dxa"/>
              <w:right w:w="100" w:type="dxa"/>
            </w:tcMar>
          </w:tcPr>
          <w:p>
            <w:pPr>
              <w:spacing w:before="0" w:after="0"/>
              <w:jc w:val="left"/>
            </w:pPr>
            <w:r>
              <w:rPr>
                <w:rFonts w:ascii="Times New Roman" w:hAnsi="Times New Roman"/>
                <w:sz w:val="23"/>
              </w:rPr>
              <w:t>Word</w:t>
            </w:r>
          </w:p>
        </w:tc>
        <w:tc>
          <w:tcPr>
            <w:tcW w:type="dxa" w:w="5499"/>
            <w:shd w:fill="F8FAFC"/>
            <w:tcMar>
              <w:top w:w="80" w:type="dxa"/>
              <w:bottom w:w="80" w:type="dxa"/>
              <w:left w:w="100" w:type="dxa"/>
              <w:right w:w="100" w:type="dxa"/>
            </w:tcMar>
          </w:tcPr>
          <w:p>
            <w:pPr>
              <w:spacing w:before="0" w:after="0"/>
              <w:jc w:val="left"/>
            </w:pPr>
            <w:r>
              <w:rPr>
                <w:rFonts w:ascii="Times New Roman" w:hAnsi="Times New Roman"/>
                <w:sz w:val="23"/>
              </w:rPr>
              <w:t>Căn chính giữa dòng (dùng cho Tiêu đề, Chữ ký).</w:t>
            </w:r>
          </w:p>
        </w:tc>
      </w:tr>
      <w:tr>
        <w:tc>
          <w:tcPr>
            <w:tcW w:type="dxa" w:w="1984"/>
            <w:shd w:fill="FFFFFF"/>
            <w:tcMar>
              <w:top w:w="80" w:type="dxa"/>
              <w:bottom w:w="80" w:type="dxa"/>
              <w:left w:w="100" w:type="dxa"/>
              <w:right w:w="100" w:type="dxa"/>
            </w:tcMar>
          </w:tcPr>
          <w:p>
            <w:pPr>
              <w:spacing w:before="0" w:after="0"/>
              <w:jc w:val="left"/>
            </w:pPr>
            <w:r>
              <w:rPr>
                <w:rFonts w:ascii="Times New Roman" w:hAnsi="Times New Roman"/>
                <w:sz w:val="23"/>
              </w:rPr>
              <w:t>Ctrl + Enter</w:t>
            </w:r>
          </w:p>
        </w:tc>
        <w:tc>
          <w:tcPr>
            <w:tcW w:type="dxa" w:w="1587"/>
            <w:shd w:fill="FFFFFF"/>
            <w:tcMar>
              <w:top w:w="80" w:type="dxa"/>
              <w:bottom w:w="80" w:type="dxa"/>
              <w:left w:w="100" w:type="dxa"/>
              <w:right w:w="100" w:type="dxa"/>
            </w:tcMar>
          </w:tcPr>
          <w:p>
            <w:pPr>
              <w:spacing w:before="0" w:after="0"/>
              <w:jc w:val="left"/>
            </w:pPr>
            <w:r>
              <w:rPr>
                <w:rFonts w:ascii="Times New Roman" w:hAnsi="Times New Roman"/>
                <w:sz w:val="23"/>
              </w:rPr>
              <w:t>Word</w:t>
            </w:r>
          </w:p>
        </w:tc>
        <w:tc>
          <w:tcPr>
            <w:tcW w:type="dxa" w:w="5499"/>
            <w:shd w:fill="FFFFFF"/>
            <w:tcMar>
              <w:top w:w="80" w:type="dxa"/>
              <w:bottom w:w="80" w:type="dxa"/>
              <w:left w:w="100" w:type="dxa"/>
              <w:right w:w="100" w:type="dxa"/>
            </w:tcMar>
          </w:tcPr>
          <w:p>
            <w:pPr>
              <w:spacing w:before="0" w:after="0"/>
              <w:jc w:val="left"/>
            </w:pPr>
            <w:r>
              <w:rPr>
                <w:rFonts w:ascii="Times New Roman" w:hAnsi="Times New Roman"/>
                <w:sz w:val="23"/>
              </w:rPr>
              <w:t>Ngắt trang sang trang mới ngay lập tức (Page Break).</w:t>
            </w:r>
          </w:p>
        </w:tc>
      </w:tr>
      <w:tr>
        <w:tc>
          <w:tcPr>
            <w:tcW w:type="dxa" w:w="1984"/>
            <w:shd w:fill="F8FAFC"/>
            <w:tcMar>
              <w:top w:w="80" w:type="dxa"/>
              <w:bottom w:w="80" w:type="dxa"/>
              <w:left w:w="100" w:type="dxa"/>
              <w:right w:w="100" w:type="dxa"/>
            </w:tcMar>
          </w:tcPr>
          <w:p>
            <w:pPr>
              <w:spacing w:before="0" w:after="0"/>
              <w:jc w:val="left"/>
            </w:pPr>
            <w:r>
              <w:rPr>
                <w:rFonts w:ascii="Times New Roman" w:hAnsi="Times New Roman"/>
                <w:sz w:val="23"/>
              </w:rPr>
              <w:t>F2</w:t>
            </w:r>
          </w:p>
        </w:tc>
        <w:tc>
          <w:tcPr>
            <w:tcW w:type="dxa" w:w="1587"/>
            <w:shd w:fill="F8FAFC"/>
            <w:tcMar>
              <w:top w:w="80" w:type="dxa"/>
              <w:bottom w:w="80" w:type="dxa"/>
              <w:left w:w="100" w:type="dxa"/>
              <w:right w:w="100" w:type="dxa"/>
            </w:tcMar>
          </w:tcPr>
          <w:p>
            <w:pPr>
              <w:spacing w:before="0" w:after="0"/>
              <w:jc w:val="left"/>
            </w:pPr>
            <w:r>
              <w:rPr>
                <w:rFonts w:ascii="Times New Roman" w:hAnsi="Times New Roman"/>
                <w:sz w:val="23"/>
              </w:rPr>
              <w:t>Excel</w:t>
            </w:r>
          </w:p>
        </w:tc>
        <w:tc>
          <w:tcPr>
            <w:tcW w:type="dxa" w:w="5499"/>
            <w:shd w:fill="F8FAFC"/>
            <w:tcMar>
              <w:top w:w="80" w:type="dxa"/>
              <w:bottom w:w="80" w:type="dxa"/>
              <w:left w:w="100" w:type="dxa"/>
              <w:right w:w="100" w:type="dxa"/>
            </w:tcMar>
          </w:tcPr>
          <w:p>
            <w:pPr>
              <w:spacing w:before="0" w:after="0"/>
              <w:jc w:val="left"/>
            </w:pPr>
            <w:r>
              <w:rPr>
                <w:rFonts w:ascii="Times New Roman" w:hAnsi="Times New Roman"/>
                <w:sz w:val="23"/>
              </w:rPr>
              <w:t>SỬA NỘI DUNG Ô mà không làm mất dữ liệu cũ.</w:t>
            </w:r>
          </w:p>
        </w:tc>
      </w:tr>
      <w:tr>
        <w:tc>
          <w:tcPr>
            <w:tcW w:type="dxa" w:w="1984"/>
            <w:shd w:fill="FFFFFF"/>
            <w:tcMar>
              <w:top w:w="80" w:type="dxa"/>
              <w:bottom w:w="80" w:type="dxa"/>
              <w:left w:w="100" w:type="dxa"/>
              <w:right w:w="100" w:type="dxa"/>
            </w:tcMar>
          </w:tcPr>
          <w:p>
            <w:pPr>
              <w:spacing w:before="0" w:after="0"/>
              <w:jc w:val="left"/>
            </w:pPr>
            <w:r>
              <w:rPr>
                <w:rFonts w:ascii="Times New Roman" w:hAnsi="Times New Roman"/>
                <w:sz w:val="23"/>
              </w:rPr>
              <w:t>Ctrl + Shift + L</w:t>
            </w:r>
          </w:p>
        </w:tc>
        <w:tc>
          <w:tcPr>
            <w:tcW w:type="dxa" w:w="1587"/>
            <w:shd w:fill="FFFFFF"/>
            <w:tcMar>
              <w:top w:w="80" w:type="dxa"/>
              <w:bottom w:w="80" w:type="dxa"/>
              <w:left w:w="100" w:type="dxa"/>
              <w:right w:w="100" w:type="dxa"/>
            </w:tcMar>
          </w:tcPr>
          <w:p>
            <w:pPr>
              <w:spacing w:before="0" w:after="0"/>
              <w:jc w:val="left"/>
            </w:pPr>
            <w:r>
              <w:rPr>
                <w:rFonts w:ascii="Times New Roman" w:hAnsi="Times New Roman"/>
                <w:sz w:val="23"/>
              </w:rPr>
              <w:t>Excel</w:t>
            </w:r>
          </w:p>
        </w:tc>
        <w:tc>
          <w:tcPr>
            <w:tcW w:type="dxa" w:w="5499"/>
            <w:shd w:fill="FFFFFF"/>
            <w:tcMar>
              <w:top w:w="80" w:type="dxa"/>
              <w:bottom w:w="80" w:type="dxa"/>
              <w:left w:w="100" w:type="dxa"/>
              <w:right w:w="100" w:type="dxa"/>
            </w:tcMar>
          </w:tcPr>
          <w:p>
            <w:pPr>
              <w:spacing w:before="0" w:after="0"/>
              <w:jc w:val="left"/>
            </w:pPr>
            <w:r>
              <w:rPr>
                <w:rFonts w:ascii="Times New Roman" w:hAnsi="Times New Roman"/>
                <w:sz w:val="23"/>
              </w:rPr>
              <w:t>Bật / tắt tính năng Lọc dữ liệu tự động (Filter).</w:t>
            </w:r>
          </w:p>
        </w:tc>
      </w:tr>
      <w:tr>
        <w:tc>
          <w:tcPr>
            <w:tcW w:type="dxa" w:w="1984"/>
            <w:shd w:fill="F8FAFC"/>
            <w:tcMar>
              <w:top w:w="80" w:type="dxa"/>
              <w:bottom w:w="80" w:type="dxa"/>
              <w:left w:w="100" w:type="dxa"/>
              <w:right w:w="100" w:type="dxa"/>
            </w:tcMar>
          </w:tcPr>
          <w:p>
            <w:pPr>
              <w:spacing w:before="0" w:after="0"/>
              <w:jc w:val="left"/>
            </w:pPr>
            <w:r>
              <w:rPr>
                <w:rFonts w:ascii="Times New Roman" w:hAnsi="Times New Roman"/>
                <w:sz w:val="23"/>
              </w:rPr>
              <w:t>Alt + =</w:t>
            </w:r>
          </w:p>
        </w:tc>
        <w:tc>
          <w:tcPr>
            <w:tcW w:type="dxa" w:w="1587"/>
            <w:shd w:fill="F8FAFC"/>
            <w:tcMar>
              <w:top w:w="80" w:type="dxa"/>
              <w:bottom w:w="80" w:type="dxa"/>
              <w:left w:w="100" w:type="dxa"/>
              <w:right w:w="100" w:type="dxa"/>
            </w:tcMar>
          </w:tcPr>
          <w:p>
            <w:pPr>
              <w:spacing w:before="0" w:after="0"/>
              <w:jc w:val="left"/>
            </w:pPr>
            <w:r>
              <w:rPr>
                <w:rFonts w:ascii="Times New Roman" w:hAnsi="Times New Roman"/>
                <w:sz w:val="23"/>
              </w:rPr>
              <w:t>Excel</w:t>
            </w:r>
          </w:p>
        </w:tc>
        <w:tc>
          <w:tcPr>
            <w:tcW w:type="dxa" w:w="5499"/>
            <w:shd w:fill="F8FAFC"/>
            <w:tcMar>
              <w:top w:w="80" w:type="dxa"/>
              <w:bottom w:w="80" w:type="dxa"/>
              <w:left w:w="100" w:type="dxa"/>
              <w:right w:w="100" w:type="dxa"/>
            </w:tcMar>
          </w:tcPr>
          <w:p>
            <w:pPr>
              <w:spacing w:before="0" w:after="0"/>
              <w:jc w:val="left"/>
            </w:pPr>
            <w:r>
              <w:rPr>
                <w:rFonts w:ascii="Times New Roman" w:hAnsi="Times New Roman"/>
                <w:sz w:val="23"/>
              </w:rPr>
              <w:t>Tự động tính tổng nhanh (AutoSum).</w:t>
            </w:r>
          </w:p>
        </w:tc>
      </w:tr>
    </w:tbl>
    <w:p>
      <w:pPr>
        <w:spacing w:before="0" w:after="40"/>
      </w:pPr>
    </w:p>
    <w:p>
      <w:pPr>
        <w:keepNext/>
        <w:spacing w:before="260" w:after="80"/>
      </w:pPr>
      <w:r>
        <w:rPr>
          <w:rFonts w:ascii="Times New Roman" w:hAnsi="Times New Roman"/>
          <w:b/>
          <w:color w:val="1565C0"/>
          <w:sz w:val="28"/>
        </w:rPr>
        <w:t>Phụ lục 3: Cẩm nang sơ cứu 15 sự cố văn phòng thường gặp nhất</w:t>
      </w:r>
    </w:p>
    <w:tbl>
      <w:tblPr>
        <w:tblW w:type="auto" w:w="0"/>
        <w:jc w:val="center"/>
        <w:tblLayout w:type="fixed"/>
        <w:tblLook w:firstColumn="1" w:firstRow="1" w:lastColumn="0" w:lastRow="0" w:noHBand="0" w:noVBand="1" w:val="04A0"/>
      </w:tblPr>
      <w:tblGrid>
        <w:gridCol w:w="9071"/>
      </w:tblGrid>
      <w:tr>
        <w:tc>
          <w:tcPr>
            <w:tcW w:type="dxa" w:w="9071"/>
            <w:shd w:fill="FFF8F8"/>
            <w:tcMar>
              <w:top w:w="140" w:type="dxa"/>
              <w:bottom w:w="140" w:type="dxa"/>
              <w:left w:w="180" w:type="dxa"/>
              <w:right w:w="140" w:type="dxa"/>
            </w:tcMar>
            <w:tcBorders>
              <w:top w:val="none"/>
              <w:left w:val="single" w:sz="36" w:space="0" w:color="C62828"/>
              <w:bottom w:val="none"/>
              <w:right w:val="none"/>
            </w:tcBorders>
          </w:tcPr>
          <w:p>
            <w:pPr>
              <w:spacing w:before="0" w:after="80"/>
            </w:pPr>
            <w:r>
              <w:rPr>
                <w:rFonts w:ascii="Times New Roman" w:hAnsi="Times New Roman"/>
                <w:b/>
                <w:color w:val="C62828"/>
                <w:sz w:val="26"/>
              </w:rPr>
              <w:t>⚠️ BỘ QUY TẮC XỬ LÝ NHANH SỰ CỐ MÁY TÍNH DÀNH CHO NGƯỜI MỚI</w:t>
            </w:r>
          </w:p>
          <w:p>
            <w:pPr>
              <w:spacing w:before="20" w:after="40" w:line="300" w:lineRule="auto"/>
            </w:pPr>
            <w:r>
              <w:rPr>
                <w:rFonts w:ascii="Times New Roman" w:hAnsi="Times New Roman"/>
                <w:color w:val="212121"/>
                <w:sz w:val="24"/>
              </w:rPr>
              <w:t>1. Lỡ tay xóa nhầm một đoạn văn bản hoặc xóa nhầm 1 cột bảng tính: ĐỪNG HOẢNG SỢ! Hãy bấm ngay tổ hợp phím 'Ctrl + Z' một hoặc vài lần, mọi thứ sẽ quay trở lại nguyên vẹn.</w:t>
            </w:r>
          </w:p>
          <w:p>
            <w:pPr>
              <w:spacing w:before="20" w:after="40" w:line="300" w:lineRule="auto"/>
            </w:pPr>
            <w:r>
              <w:rPr>
                <w:rFonts w:ascii="Times New Roman" w:hAnsi="Times New Roman"/>
                <w:color w:val="212121"/>
                <w:sz w:val="24"/>
              </w:rPr>
              <w:t>2. Máy tính bị biến mất thanh công cụ Ribbon trong Word/Excel: Nhấp đúp chuột trái vào bất kỳ tên thẻ nào (như thẻ Home hoặc thẻ Insert), thanh công cụ sẽ tự động ghim trở lại.</w:t>
            </w:r>
          </w:p>
          <w:p>
            <w:pPr>
              <w:spacing w:before="20" w:after="40" w:line="300" w:lineRule="auto"/>
            </w:pPr>
            <w:r>
              <w:rPr>
                <w:rFonts w:ascii="Times New Roman" w:hAnsi="Times New Roman"/>
                <w:color w:val="212121"/>
                <w:sz w:val="24"/>
              </w:rPr>
              <w:t>3. Gõ tiếng Việt chữ 'D' biến thành 'Đ', gõ 'A' biến thành 'Â': Do UniKey đang để chế độ gõ tiếng Việt nhưng bạn lại muốn gõ tiếng Anh. Bấm tổ hợp 'Ctrl + Shift' để chuyển UniKey sang chữ E.</w:t>
            </w:r>
          </w:p>
          <w:p>
            <w:pPr>
              <w:spacing w:before="20" w:after="40" w:line="300" w:lineRule="auto"/>
            </w:pPr>
            <w:r>
              <w:rPr>
                <w:rFonts w:ascii="Times New Roman" w:hAnsi="Times New Roman"/>
                <w:color w:val="212121"/>
                <w:sz w:val="24"/>
              </w:rPr>
              <w:t>4. Bàn phím số bên tay phải không gõ được: Nhìn xem đèn 'Num Lock' có sáng không. Nhấn phím 'Num Lock' 1 lần để bật bàn phím số.</w:t>
            </w:r>
          </w:p>
          <w:p>
            <w:pPr>
              <w:spacing w:before="20" w:after="40" w:line="300" w:lineRule="auto"/>
            </w:pPr>
            <w:r>
              <w:rPr>
                <w:rFonts w:ascii="Times New Roman" w:hAnsi="Times New Roman"/>
                <w:color w:val="212121"/>
                <w:sz w:val="24"/>
              </w:rPr>
              <w:t>5. Ô Excel hiển thị lỗi #DIV/0!: Do công thức đang chia cho số 0 hoặc chia cho một ô rỗng. Kiểm tra lại ô mẫu số trong phép chia.</w:t>
            </w:r>
          </w:p>
          <w:p>
            <w:pPr>
              <w:spacing w:before="20" w:after="40" w:line="300" w:lineRule="auto"/>
            </w:pPr>
            <w:r>
              <w:rPr>
                <w:rFonts w:ascii="Times New Roman" w:hAnsi="Times New Roman"/>
                <w:color w:val="212121"/>
                <w:sz w:val="24"/>
              </w:rPr>
              <w:t>6. Ô Excel hiển thị lỗi #VALUE!: Trong phép tính có chứa một ô là chữ. Hãy kiểm tra các ô tính xem có khoảng trắng hoặc chữ cái nào không.</w:t>
            </w:r>
          </w:p>
          <w:p>
            <w:pPr>
              <w:spacing w:before="20" w:after="40" w:line="300" w:lineRule="auto"/>
            </w:pPr>
            <w:r>
              <w:rPr>
                <w:rFonts w:ascii="Times New Roman" w:hAnsi="Times New Roman"/>
                <w:color w:val="212121"/>
                <w:sz w:val="24"/>
              </w:rPr>
              <w:t>7. Bảng Word bị rớt 1-2 dòng sang trang mới: Vào Layout &gt; Margins &gt; Custom Margins &gt; Giảm lề trên/dưới từ 2.0cm xuống 1.8cm, hoặc giảm khoảng cách đoạn Spacing After từ 6pt xuống 4pt, văn bản sẽ co gọn trong trang.</w:t>
            </w:r>
          </w:p>
          <w:p>
            <w:pPr>
              <w:spacing w:before="20" w:after="40" w:line="300" w:lineRule="auto"/>
            </w:pPr>
            <w:r>
              <w:rPr>
                <w:rFonts w:ascii="Times New Roman" w:hAnsi="Times New Roman"/>
                <w:color w:val="212121"/>
                <w:sz w:val="24"/>
              </w:rPr>
              <w:t>8. Đang gõ văn bản tự nhiên các chữ phía sau bị 'nuốt chửng' mất dần: Do bạn vô tình bấm phím 'Insert' (chế độ gõ đè). Hãy nhấn phím 'Insert' trên bàn phím 1 lần nữa để tắt chế độ gõ đè.</w:t>
            </w:r>
          </w:p>
          <w:p>
            <w:pPr>
              <w:spacing w:before="20" w:after="40" w:line="300" w:lineRule="auto"/>
            </w:pPr>
            <w:r>
              <w:rPr>
                <w:rFonts w:ascii="Times New Roman" w:hAnsi="Times New Roman"/>
                <w:color w:val="212121"/>
                <w:sz w:val="24"/>
              </w:rPr>
              <w:t>9. Tệp Word mở lên bị lỗi phông chữ loằng ngoằng không đọc được: Do văn bản cũ được gõ bằng phông .VnTime (Bảng mã TCVN3 cũ) hoặc VNI-Times. Hãy dùng công cụ chuyển mã của UniKey (Ctrl + Shift + F6) để chuyển toàn bộ về phông Unicode chuẩn Times New Roman.</w:t>
            </w:r>
          </w:p>
          <w:p>
            <w:pPr>
              <w:spacing w:before="20" w:after="40" w:line="300" w:lineRule="auto"/>
            </w:pPr>
            <w:r>
              <w:rPr>
                <w:rFonts w:ascii="Times New Roman" w:hAnsi="Times New Roman"/>
                <w:color w:val="212121"/>
                <w:sz w:val="24"/>
              </w:rPr>
              <w:t>10. Quên chưa bấm Save mà bị sập nguồn máy tính: Khi bật lại Word/Excel, nhìn sang thanh bên trái màn hình mục 'Document Recovery' (Khôi phục tài liệu), chọn tệp tự lưu gần nhất để khôi phục lại bài.</w:t>
            </w:r>
          </w:p>
          <w:p>
            <w:pPr>
              <w:spacing w:before="20" w:after="40" w:line="300" w:lineRule="auto"/>
            </w:pPr>
            <w:r>
              <w:rPr>
                <w:rFonts w:ascii="Times New Roman" w:hAnsi="Times New Roman"/>
                <w:color w:val="212121"/>
                <w:sz w:val="24"/>
              </w:rPr>
              <w:t>11. Con chuột bị đơ hoặc không di chuyển được: Thử rút đầu cắm USB của chuột cắm sang một cổng USB khác trên thùng máy; nếu là chuột không dây, hãy kiểm tra và thay pin mới.</w:t>
            </w:r>
          </w:p>
          <w:p>
            <w:pPr>
              <w:spacing w:before="20" w:after="40" w:line="300" w:lineRule="auto"/>
            </w:pPr>
            <w:r>
              <w:rPr>
                <w:rFonts w:ascii="Times New Roman" w:hAnsi="Times New Roman"/>
                <w:color w:val="212121"/>
                <w:sz w:val="24"/>
              </w:rPr>
              <w:t>12. Không tìm thấy tệp tài liệu vừa tải về: Bấm phím 'Windows + E' mở File Explorer &gt; Nhấp chuột vào thư mục 'Downloads' ở danh mục bên trái.</w:t>
            </w:r>
          </w:p>
          <w:p>
            <w:pPr>
              <w:spacing w:before="20" w:after="40" w:line="300" w:lineRule="auto"/>
            </w:pPr>
            <w:r>
              <w:rPr>
                <w:rFonts w:ascii="Times New Roman" w:hAnsi="Times New Roman"/>
                <w:color w:val="212121"/>
                <w:sz w:val="24"/>
              </w:rPr>
              <w:t>13. Tệp bị thông báo 'The file is open in another program' không cho xóa hoặc đổi tên: Tệp đó đang được mở trong Word hoặc Excel. Hãy kiểm tra thanh Taskbar phía dưới và bấm đóng tệp đó lại trước khi xóa.</w:t>
            </w:r>
          </w:p>
          <w:p>
            <w:pPr>
              <w:spacing w:before="20" w:after="40" w:line="300" w:lineRule="auto"/>
            </w:pPr>
            <w:r>
              <w:rPr>
                <w:rFonts w:ascii="Times New Roman" w:hAnsi="Times New Roman"/>
                <w:color w:val="212121"/>
                <w:sz w:val="24"/>
              </w:rPr>
              <w:t>14. Chữ trong ô Excel bị tràn sang ô bên cạnh mà không nhìn thấy hết: Nhấp chuột chọn ô đó rồi bấm nút 'Wrap Text' trên thẻ Home.</w:t>
            </w:r>
          </w:p>
          <w:p>
            <w:pPr>
              <w:spacing w:before="20" w:after="40" w:line="300" w:lineRule="auto"/>
            </w:pPr>
            <w:r>
              <w:rPr>
                <w:rFonts w:ascii="Times New Roman" w:hAnsi="Times New Roman"/>
                <w:color w:val="212121"/>
                <w:sz w:val="24"/>
              </w:rPr>
              <w:t>15. In văn bản bị mờ nhạt: Kiểm tra xem máy in có bị hết mực không, hoặc vào cài đặt máy in xem có đang vô tình bật chế độ 'Draft / Eco Mode' (In tiết kiệm mực) không.</w:t>
            </w:r>
          </w:p>
        </w:tc>
      </w:tr>
    </w:tbl>
    <w:p>
      <w:pPr>
        <w:spacing w:before="0" w:after="40"/>
      </w:pPr>
    </w:p>
    <w:sectPr w:rsidR="00FC693F" w:rsidRPr="0006063C" w:rsidSect="00034616">
      <w:footerReference w:type="default" r:id="rId9"/>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2"/>
      </w:rPr>
      <w:t xml:space="preserve">— </w:t>
    </w:r>
    <w:fldSimple w:instr="PAGE"/>
    <w:r>
      <w:rPr>
        <w:rFonts w:ascii="Times New Roman" w:hAnsi="Times New Roman"/>
        <w:color w:val="64748B"/>
        <w:sz w:val="22"/>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before="0"/>
    </w:pPr>
    <w:rPr>
      <w:rFonts w:ascii="Times New Roman" w:hAnsi="Times New Roman"/>
      <w:color w:val="21212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